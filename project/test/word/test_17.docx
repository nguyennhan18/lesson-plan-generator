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BÀI 1: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Học sinh nắm vững định nghĩa nguyên hàm của một hàm số trên một khoảng.</w:t>
      </w:r>
    </w:p>
    <w:p>
      <w:r>
        <w:rPr>
          <w:rFonts w:ascii="Times New Roman" w:hAnsi="Times New Roman"/>
        </w:rPr>
        <w:t xml:space="preserve"> - </w:t>
      </w:r>
      <w:r>
        <w:rPr>
          <w:rFonts w:ascii="Times New Roman" w:hAnsi="Times New Roman"/>
        </w:rPr>
        <w:t xml:space="preserve">Học sinh nhận biết và giải thích được tính chất cơ bản của nguyên hàm: </w:t>
      </w:r>
      <m:oMath>
        <m:box>
          <m:e>
            <m:r>
              <m:rPr>
                <m:sty m:val="p"/>
              </m:rPr>
              <m:t>∫</m:t>
            </m:r>
            <m:sSup>
              <m:e>
                <m:r>
                  <m:rPr>
                    <m:sty m:val="i"/>
                  </m:rPr>
                  <m:t>f</m:t>
                </m:r>
              </m:e>
              <m:sup>
                <m:r>
                  <m:rPr>
                    <m:sty m:val="i"/>
                  </m:rPr>
                  <m:t>′</m:t>
                </m:r>
              </m:sup>
            </m:sSup>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i"/>
              </m:rPr>
              <m:t>k</m:t>
            </m:r>
            <m:r>
              <m:rPr>
                <m:sty m:val="p"/>
              </m:rPr>
              <m:t>≠</m:t>
            </m:r>
            <m:r>
              <m:rPr>
                <m:sty m:val="p"/>
              </m:rPr>
              <m:t>0</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w:t>
      </w:r>
    </w:p>
    <w:p>
      <w:r>
        <w:rPr>
          <w:rFonts w:ascii="Times New Roman" w:hAnsi="Times New Roman"/>
        </w:rPr>
        <w:t xml:space="preserve"> - </w:t>
      </w:r>
      <w:r>
        <w:rPr>
          <w:rFonts w:ascii="Times New Roman" w:hAnsi="Times New Roman"/>
        </w:rPr>
        <w:t xml:space="preserve">Học sinh ghi nhớ và áp dụng được bảng nguyên hàm của một số hàm số sơ cấp cơ bản như: hàm hằng, hàm lũy thừa </w:t>
      </w:r>
      <m:oMath>
        <m:box>
          <m:e>
            <m:sSup>
              <m:e>
                <m:r>
                  <m:rPr>
                    <m:sty m:val="i"/>
                  </m:rPr>
                  <m:t>x</m:t>
                </m:r>
              </m:e>
              <m:sup>
                <m:r>
                  <m:rPr>
                    <m:sty m:val="i"/>
                  </m:rPr>
                  <m:t>α</m:t>
                </m:r>
              </m:sup>
            </m:sSup>
          </m:e>
        </m:box>
      </m:oMath>
      <w:r>
        <w:rPr>
          <w:rFonts w:ascii="Times New Roman" w:hAnsi="Times New Roman"/>
        </w:rPr>
        <w:t xml:space="preserve"> (</w:t>
      </w:r>
      <m:oMath>
        <m:box>
          <m:e>
            <m:r>
              <m:rPr>
                <m:sty m:val="i"/>
              </m:rPr>
              <m:t>α</m:t>
            </m:r>
            <m:r>
              <m:rPr>
                <m:sty m:val="p"/>
              </m:rPr>
              <m:t>≠</m:t>
            </m:r>
            <m:r>
              <m:rPr>
                <m:sty m:val="p"/>
              </m:rPr>
              <m:t>−</m:t>
            </m:r>
            <m:r>
              <m:rPr>
                <m:sty m:val="p"/>
              </m:rPr>
              <m:t>1</m:t>
            </m:r>
          </m:e>
        </m:box>
      </m:oMath>
      <w:r>
        <w:rPr>
          <w:rFonts w:ascii="Times New Roman" w:hAnsi="Times New Roman"/>
        </w:rPr>
        <w:t xml:space="preserve">), hàm số </w:t>
      </w:r>
      <m:oMath>
        <m:box>
          <m:e>
            <m:f>
              <m:num>
                <m:box>
                  <m:e>
                    <m:r>
                      <m:rPr>
                        <m:sty m:val="p"/>
                      </m:rPr>
                      <m:t>1</m:t>
                    </m:r>
                  </m:e>
                </m:box>
              </m:num>
              <m:den>
                <m:box>
                  <m:e>
                    <m:r>
                      <m:rPr>
                        <m:sty m:val="i"/>
                      </m:rPr>
                      <m:t>x</m:t>
                    </m:r>
                  </m:e>
                </m:box>
              </m:den>
            </m:f>
          </m:e>
        </m:box>
      </m:oMath>
      <w:r>
        <w:rPr>
          <w:rFonts w:ascii="Times New Roman" w:hAnsi="Times New Roman"/>
        </w:rPr>
        <w:t xml:space="preserve">, hàm số mũ </w:t>
      </w:r>
      <m:oMath>
        <m:box>
          <m:e>
            <m:sSup>
              <m:e>
                <m:r>
                  <m:rPr>
                    <m:sty m:val="i"/>
                  </m:rPr>
                  <m:t>e</m:t>
                </m:r>
              </m:e>
              <m:sup>
                <m:r>
                  <m:rPr>
                    <m:sty m:val="i"/>
                  </m:rPr>
                  <m:t>x</m:t>
                </m:r>
              </m:sup>
            </m:sSup>
            <m:r>
              <m:rPr>
                <m:sty m:val="p"/>
              </m:rPr>
              <m:t>,</m:t>
            </m:r>
            <m:sSup>
              <m:e>
                <m:r>
                  <m:rPr>
                    <m:sty m:val="i"/>
                  </m:rPr>
                  <m:t>a</m:t>
                </m:r>
              </m:e>
              <m:sup>
                <m:r>
                  <m:rPr>
                    <m:sty m:val="i"/>
                  </m:rPr>
                  <m:t>x</m:t>
                </m:r>
              </m:sup>
            </m:sSup>
          </m:e>
        </m:box>
      </m:oMath>
      <w:r>
        <w:rPr>
          <w:rFonts w:ascii="Times New Roman" w:hAnsi="Times New Roman"/>
        </w:rPr>
        <w:t>, và các hàm lượng giác cơ bản.</w:t>
      </w:r>
    </w:p>
    <w:p>
      <w:r>
        <w:rPr>
          <w:b/>
        </w:rPr>
        <w:t xml:space="preserve">2. Về năng lực: </w:t>
      </w:r>
    </w:p>
    <w:p>
      <w:r>
        <w:rPr>
          <w:rFonts w:ascii="Times New Roman" w:hAnsi="Times New Roman"/>
        </w:rPr>
        <w:t xml:space="preserve"> - </w:t>
      </w:r>
      <w:r>
        <w:rPr>
          <w:rFonts w:ascii="Times New Roman" w:hAnsi="Times New Roman"/>
        </w:rPr>
        <w:t>Năng lực tư duy và lập luận toán học: So sánh phép toán tìm đạo hàm và phép toán tìm nguyên hàm (ngược nhau); suy luận công thức nguyên hàm từ công thức đạo hàm tương ứng.</w:t>
      </w:r>
    </w:p>
    <w:p>
      <w:r>
        <w:rPr>
          <w:rFonts w:ascii="Times New Roman" w:hAnsi="Times New Roman"/>
        </w:rPr>
        <w:t xml:space="preserve"> - </w:t>
      </w:r>
      <w:r>
        <w:rPr>
          <w:rFonts w:ascii="Times New Roman" w:hAnsi="Times New Roman"/>
        </w:rPr>
        <w:t>Năng lực giải quyết vấn đề toán học: Phân tích bài toán, biến đổi đại số hoặc lượng giác đưa biểu thức dưới dấu tích phân về dạng bảng nguyên hàm cơ bản.</w:t>
      </w:r>
    </w:p>
    <w:p>
      <w:r>
        <w:rPr>
          <w:rFonts w:ascii="Times New Roman" w:hAnsi="Times New Roman"/>
        </w:rPr>
        <w:t xml:space="preserve"> - </w:t>
      </w:r>
      <w:r>
        <w:rPr>
          <w:rFonts w:ascii="Times New Roman" w:hAnsi="Times New Roman"/>
        </w:rPr>
        <w:t>Năng lực mô hình hóa toán học: Sử dụng nguyên hàm để giải quyết các bài toán liên môn như xác định hàm quãng đường khi biết hàm vận tốc tức thời trong Vật lí.</w:t>
      </w:r>
    </w:p>
    <w:p>
      <w:r>
        <w:rPr>
          <w:rFonts w:ascii="Times New Roman" w:hAnsi="Times New Roman"/>
        </w:rPr>
        <w:t xml:space="preserve"> - </w:t>
      </w:r>
      <w:r>
        <w:rPr>
          <w:rFonts w:ascii="Times New Roman" w:hAnsi="Times New Roman"/>
        </w:rPr>
        <w:t>Năng lực tự chủ và tự học: Chủ động đọc SGK, nghiên cứu ví dụ và hoàn thành nhiệm vụ trong phiếu học tập được giao.</w:t>
      </w:r>
    </w:p>
    <w:p>
      <w:r>
        <w:rPr>
          <w:b/>
        </w:rPr>
        <w:t xml:space="preserve">3. Về phẩm chất: </w:t>
      </w:r>
    </w:p>
    <w:p>
      <w:r>
        <w:rPr>
          <w:rFonts w:ascii="Times New Roman" w:hAnsi="Times New Roman"/>
        </w:rPr>
        <w:t xml:space="preserve"> - </w:t>
      </w:r>
      <w:r>
        <w:rPr>
          <w:rFonts w:ascii="Times New Roman" w:hAnsi="Times New Roman"/>
        </w:rPr>
        <w:t>Chăm chỉ: Tích cực phát biểu xây dựng bài, chủ động hoàn thành các bài tập rèn luyện cá nhân và theo nhóm.</w:t>
      </w:r>
    </w:p>
    <w:p>
      <w:r>
        <w:rPr>
          <w:rFonts w:ascii="Times New Roman" w:hAnsi="Times New Roman"/>
        </w:rPr>
        <w:t xml:space="preserve"> - </w:t>
      </w:r>
      <w:r>
        <w:rPr>
          <w:rFonts w:ascii="Times New Roman" w:hAnsi="Times New Roman"/>
        </w:rPr>
        <w:t>Trung thực: Thẳng thắn trao đổi bài, tự giác làm bài và đối chiếu kết quả trung thực.</w:t>
      </w:r>
    </w:p>
    <w:p>
      <w:r>
        <w:rPr>
          <w:rFonts w:ascii="Times New Roman" w:hAnsi="Times New Roman"/>
        </w:rPr>
        <w:t xml:space="preserve"> - </w:t>
      </w:r>
      <w:r>
        <w:rPr>
          <w:rFonts w:ascii="Times New Roman" w:hAnsi="Times New Roman"/>
        </w:rPr>
        <w:t>Trách nhiệm: Có ý thức hợp tác trong hoạt động nhóm, đóng góp vào sản phẩm chung của nhóm.</w:t>
      </w:r>
    </w:p>
    <w:p>
      <w:r>
        <w:rPr>
          <w:b/>
        </w:rPr>
        <w:br/>
        <w:t>II. THIẾT BỊ DẠY HỌC VÀ HỌC LIỆU</w:t>
      </w:r>
    </w:p>
    <w:p>
      <w:r>
        <w:rPr>
          <w:rFonts w:ascii="Times New Roman" w:hAnsi="Times New Roman"/>
        </w:rPr>
        <w:t xml:space="preserve"> - </w:t>
      </w:r>
      <w:r>
        <w:rPr>
          <w:rFonts w:ascii="Times New Roman" w:hAnsi="Times New Roman"/>
        </w:rPr>
        <w:t>Giáo viên: Kế hoạch bài dạy, bài trình chiếu PowerPoint/máy chiếu, phiếu học tập số 1 và số 2, bảng phụ.</w:t>
      </w:r>
    </w:p>
    <w:p>
      <w:r>
        <w:rPr>
          <w:rFonts w:ascii="Times New Roman" w:hAnsi="Times New Roman"/>
        </w:rPr>
        <w:t xml:space="preserve"> - </w:t>
      </w:r>
      <w:r>
        <w:rPr>
          <w:rFonts w:ascii="Times New Roman" w:hAnsi="Times New Roman"/>
        </w:rPr>
        <w:t>Học sinh: Sách giáo khoa Toán 12, vở ghi chép, máy tính cầm tay, bút dạ/bảng nhóm nhỏ.</w:t>
      </w:r>
    </w:p>
    <w:p>
      <w:r>
        <w:rPr>
          <w:b/>
        </w:rPr>
        <w:br/>
        <w:t>III. TIẾN TRÌNH DẠY HỌC</w:t>
      </w:r>
    </w:p>
    <w:p>
      <w:r>
        <w:rPr>
          <w:b/>
        </w:rPr>
        <w:br/>
        <w:t xml:space="preserve"> HOẠT ĐỘNG 1 : TẠO MÂU THUẪN NHẬN THỨC VÀ GỢI ĐỘNG CƠ HỌC TẬP THÔNG QUA BÀI TOÁN NGƯỢC CỦA ĐẠO HÀM: TÌM HÀM SỐ KHI BIẾT ĐẠO HÀM CỦA NÓ. (7 phút)</w:t>
      </w:r>
    </w:p>
    <w:p>
      <w:r>
        <w:rPr>
          <w:rFonts w:ascii="Times New Roman" w:hAnsi="Times New Roman"/>
        </w:rPr>
        <w:t xml:space="preserve">a) Mục tiêu: </w:t>
      </w:r>
      <w:r>
        <w:rPr>
          <w:rFonts w:ascii="Times New Roman" w:hAnsi="Times New Roman"/>
        </w:rPr>
        <w:t>Tạo mâu thuẫn nhận thức và gợi động cơ học tập thông qua bài toán ngược của đạo hàm: Tìm hàm số khi biết đạo hàm của nó.</w:t>
      </w:r>
    </w:p>
    <w:p>
      <w:r>
        <w:rPr>
          <w:rFonts w:ascii="Times New Roman" w:hAnsi="Times New Roman"/>
        </w:rPr>
        <w:t xml:space="preserve">b) Sản phẩm dự kiến: </w:t>
      </w:r>
      <w:r>
        <w:rPr>
          <w:rFonts w:ascii="Times New Roman" w:hAnsi="Times New Roman"/>
        </w:rPr>
        <w:t xml:space="preserve">Câu trả lời của học sinh: a) Tìm được hàm số </w:t>
      </w:r>
      <m:oMath>
        <m:box>
          <m:e>
            <m:sSub>
              <m:e>
                <m:r>
                  <m:rPr>
                    <m:sty m:val="i"/>
                  </m:rPr>
                  <m:t>F</m:t>
                </m:r>
              </m:e>
              <m:sub>
                <m:r>
                  <m:rPr>
                    <m:sty m:val="p"/>
                  </m:rPr>
                  <m:t>1</m:t>
                </m:r>
              </m:sub>
            </m:sSub>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w:t>
      </w:r>
      <m:oMath>
        <m:box>
          <m:e>
            <m:sSub>
              <m:e>
                <m:r>
                  <m:rPr>
                    <m:sty m:val="i"/>
                  </m:rPr>
                  <m:t>F</m:t>
                </m:r>
              </m:e>
              <m:sub>
                <m:r>
                  <m:rPr>
                    <m:sty m:val="p"/>
                  </m:rPr>
                  <m:t>2</m:t>
                </m:r>
              </m:sub>
            </m:sSub>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e>
        </m:box>
      </m:oMath>
      <w:r>
        <w:rPr>
          <w:rFonts w:ascii="Times New Roman" w:hAnsi="Times New Roman"/>
        </w:rPr>
        <w:t xml:space="preserve">, tổng quát là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i"/>
              </m:rPr>
              <m:t>C</m:t>
            </m:r>
          </m:e>
        </m:box>
      </m:oMath>
      <w:r>
        <w:rPr>
          <w:rFonts w:ascii="Times New Roman" w:hAnsi="Times New Roman"/>
        </w:rPr>
        <w:t>; b) Nêu được mối liên hệ: bài toán tìm hàm gốc khi biết tốc độ biến thiên (đạo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trình chiếu bài toán: 1)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Có duy nhất một hàm số như vậy không? 2) Trong Vật lí, nếu biết hàm vận tốc tức thời </w:t>
            </w:r>
            <m:oMath>
              <m:box>
                <m:e>
                  <m:r>
                    <m:rPr>
                      <m:sty m:val="i"/>
                    </m:rPr>
                    <m:t>v</m:t>
                  </m:r>
                  <m:r>
                    <m:rPr>
                      <m:sty m:val="p"/>
                    </m:rPr>
                    <m:t>(</m:t>
                  </m:r>
                  <m:r>
                    <m:rPr>
                      <m:sty m:val="i"/>
                    </m:rPr>
                    <m:t>t</m:t>
                  </m:r>
                  <m:r>
                    <m:rPr>
                      <m:sty m:val="p"/>
                    </m:rPr>
                    <m:t>)</m:t>
                  </m:r>
                  <m:r>
                    <m:rPr>
                      <m:sty m:val="p"/>
                    </m:rPr>
                    <m:t>=</m:t>
                  </m:r>
                  <m:sSup>
                    <m:e>
                      <m:r>
                        <m:rPr>
                          <m:sty m:val="i"/>
                        </m:rPr>
                        <m:t>s</m:t>
                      </m:r>
                    </m:e>
                    <m:sup>
                      <m:r>
                        <m:rPr>
                          <m:sty m:val="i"/>
                        </m:rPr>
                        <m:t>′</m:t>
                      </m:r>
                    </m:sup>
                  </m:sSup>
                  <m:r>
                    <m:rPr>
                      <m:sty m:val="p"/>
                    </m:rPr>
                    <m:t>(</m:t>
                  </m:r>
                  <m:r>
                    <m:rPr>
                      <m:sty m:val="i"/>
                    </m:rPr>
                    <m:t>t</m:t>
                  </m:r>
                  <m:r>
                    <m:rPr>
                      <m:sty m:val="p"/>
                    </m:rPr>
                    <m:t>)</m:t>
                  </m:r>
                  <m:r>
                    <m:rPr>
                      <m:sty m:val="p"/>
                    </m:rPr>
                    <m:t>=</m:t>
                  </m:r>
                  <m:r>
                    <m:rPr>
                      <m:sty m:val="p"/>
                    </m:rPr>
                    <m:t>2</m:t>
                  </m:r>
                  <m:r>
                    <m:rPr>
                      <m:sty m:val="i"/>
                    </m:rPr>
                    <m:t>t</m:t>
                  </m:r>
                  <m:r>
                    <m:rPr>
                      <m:sty m:val="p"/>
                    </m:rPr>
                    <m:t>+</m:t>
                  </m:r>
                  <m:r>
                    <m:rPr>
                      <m:sty m:val="p"/>
                    </m:rPr>
                    <m:t>1</m:t>
                  </m:r>
                </m:e>
              </m:box>
            </m:oMath>
            <w:r>
              <w:rPr>
                <w:rFonts w:ascii="Times New Roman" w:hAnsi="Times New Roman"/>
              </w:rPr>
              <w:t xml:space="preserve"> (m/s), làm thế nào để tìm được phương trình chuyển động </w:t>
            </w:r>
            <m:oMath>
              <m:box>
                <m:e>
                  <m:r>
                    <m:rPr>
                      <m:sty m:val="i"/>
                    </m:rPr>
                    <m:t>s</m:t>
                  </m:r>
                  <m:r>
                    <m:rPr>
                      <m:sty m:val="p"/>
                    </m:rPr>
                    <m:t>(</m:t>
                  </m:r>
                  <m:r>
                    <m:rPr>
                      <m:sty m:val="i"/>
                    </m:rPr>
                    <m:t>t</m:t>
                  </m:r>
                  <m:r>
                    <m:rPr>
                      <m:sty m:val="p"/>
                    </m:rPr>
                    <m:t>)</m:t>
                  </m:r>
                </m:e>
              </m:box>
            </m:oMath>
            <w:r>
              <w:rPr>
                <w:rFonts w:ascii="Times New Roman" w:hAnsi="Times New Roman"/>
              </w:rPr>
              <w:t>? GV phát vấn cả lớp suy nghĩ trong 2 phút.</w:t>
            </w:r>
          </w:p>
        </w:tc>
      </w:tr>
      <w:tr>
        <w:tc>
          <w:tcPr>
            <w:tcW w:type="dxa" w:w="4845"/>
          </w:tcPr>
          <w:p>
            <w:r>
              <w:rPr>
                <w:b/>
              </w:rPr>
              <w:t>Bước 2: Thực hiện nhiệm vụ</w:t>
            </w:r>
          </w:p>
        </w:tc>
        <w:tc>
          <w:tcPr>
            <w:tcW w:type="dxa" w:w="4845"/>
          </w:tcPr>
          <w:p>
            <w:r/>
            <w:r>
              <w:rPr>
                <w:rFonts w:ascii="Times New Roman" w:hAnsi="Times New Roman"/>
              </w:rPr>
              <w:t xml:space="preserve">HS suy nghĩ cá nhân, vận dụng kiến thức về bảng đạo hàm đã học ở lớp 11 để truy ngược lại hàm số có đạo hàm bằng </w:t>
            </w:r>
            <m:oMath>
              <m:box>
                <m:e>
                  <m:r>
                    <m:rPr>
                      <m:sty m:val="p"/>
                    </m:rPr>
                    <m:t>3</m:t>
                  </m:r>
                  <m:sSup>
                    <m:e>
                      <m:r>
                        <m:rPr>
                          <m:sty m:val="i"/>
                        </m:rPr>
                        <m:t>x</m:t>
                      </m:r>
                    </m:e>
                    <m:sup>
                      <m:r>
                        <m:rPr>
                          <m:sty m:val="p"/>
                        </m:rPr>
                        <m:t>2</m:t>
                      </m:r>
                    </m:sup>
                  </m:sSup>
                </m:e>
              </m:box>
            </m:oMath>
            <w:r>
              <w:rPr>
                <w:rFonts w:ascii="Times New Roman" w:hAnsi="Times New Roman"/>
              </w:rPr>
              <w:t xml:space="preserve"> và </w:t>
            </w:r>
            <m:oMath>
              <m:box>
                <m:e>
                  <m:r>
                    <m:rPr>
                      <m:sty m:val="p"/>
                    </m:rPr>
                    <m:t>2</m:t>
                  </m:r>
                  <m:r>
                    <m:rPr>
                      <m:sty m:val="i"/>
                    </m:rPr>
                    <m:t>t</m:t>
                  </m:r>
                  <m:r>
                    <m:rPr>
                      <m:sty m:val="p"/>
                    </m:rPr>
                    <m:t>+</m:t>
                  </m:r>
                  <m:r>
                    <m:rPr>
                      <m:sty m:val="p"/>
                    </m:rPr>
                    <m:t>1</m:t>
                  </m:r>
                </m:e>
              </m:box>
            </m:oMath>
            <w:r>
              <w:rPr>
                <w:rFonts w:ascii="Times New Roman" w:hAnsi="Times New Roman"/>
              </w:rPr>
              <w:t>. Ghi câu trả lời ra giấy nháp.</w:t>
            </w:r>
          </w:p>
        </w:tc>
      </w:tr>
      <w:tr>
        <w:tc>
          <w:tcPr>
            <w:tcW w:type="dxa" w:w="4845"/>
          </w:tcPr>
          <w:p>
            <w:r>
              <w:rPr>
                <w:b/>
              </w:rPr>
              <w:t>Bước 3: Báo cáo, kết luận</w:t>
            </w:r>
          </w:p>
        </w:tc>
        <w:tc>
          <w:tcPr>
            <w:tcW w:type="dxa" w:w="4845"/>
          </w:tcPr>
          <w:p>
            <w:r/>
            <w:r>
              <w:rPr>
                <w:rFonts w:ascii="Times New Roman" w:hAnsi="Times New Roman"/>
              </w:rPr>
              <w:t xml:space="preserve">GV gọi ngẫu nhiên 2 HS nêu kết quả. HS1: Em tìm được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và còn có </w:t>
            </w:r>
            <m:oMath>
              <m:box>
                <m:e>
                  <m:sSup>
                    <m:e>
                      <m:r>
                        <m:rPr>
                          <m:sty m:val="i"/>
                        </m:rPr>
                        <m:t>x</m:t>
                      </m:r>
                    </m:e>
                    <m:sup>
                      <m:r>
                        <m:rPr>
                          <m:sty m:val="p"/>
                        </m:rPr>
                        <m:t>3</m:t>
                      </m:r>
                    </m:sup>
                  </m:sSup>
                  <m:r>
                    <m:rPr>
                      <m:sty m:val="p"/>
                    </m:rPr>
                    <m:t>+</m:t>
                  </m:r>
                  <m:r>
                    <m:rPr>
                      <m:sty m:val="p"/>
                    </m:rPr>
                    <m:t>1</m:t>
                  </m:r>
                  <m:r>
                    <m:rPr>
                      <m:sty m:val="p"/>
                    </m:rPr>
                    <m:t>,</m:t>
                  </m:r>
                  <m:sSup>
                    <m:e>
                      <m:r>
                        <m:rPr>
                          <m:sty m:val="i"/>
                        </m:rPr>
                        <m:t>x</m:t>
                      </m:r>
                    </m:e>
                    <m:sup>
                      <m:r>
                        <m:rPr>
                          <m:sty m:val="p"/>
                        </m:rPr>
                        <m:t>3</m:t>
                      </m:r>
                    </m:sup>
                  </m:sSup>
                  <m:r>
                    <m:rPr>
                      <m:sty m:val="p"/>
                    </m:rPr>
                    <m:t>−</m:t>
                  </m:r>
                  <m:r>
                    <m:rPr>
                      <m:sty m:val="p"/>
                    </m:rPr>
                    <m:t>5</m:t>
                  </m:r>
                </m:e>
              </m:box>
            </m:oMath>
            <w:r>
              <w:rPr>
                <w:rFonts w:ascii="Times New Roman" w:hAnsi="Times New Roman"/>
              </w:rPr>
              <w:t xml:space="preserve">. HS2 giải thích: Các hàm số này sai khác nhau một hằng số vì đạo hàm của hằng số bằng 0. Với bài toán vật lí, </w:t>
            </w:r>
            <m:oMath>
              <m:box>
                <m:e>
                  <m:r>
                    <m:rPr>
                      <m:sty m:val="i"/>
                    </m:rPr>
                    <m:t>s</m:t>
                  </m:r>
                  <m:r>
                    <m:rPr>
                      <m:sty m:val="p"/>
                    </m:rPr>
                    <m:t>(</m:t>
                  </m:r>
                  <m:r>
                    <m:rPr>
                      <m:sty m:val="i"/>
                    </m:rPr>
                    <m:t>t</m:t>
                  </m:r>
                  <m:r>
                    <m:rPr>
                      <m:sty m:val="p"/>
                    </m:rPr>
                    <m:t>)</m:t>
                  </m:r>
                  <m:r>
                    <m:rPr>
                      <m:sty m:val="p"/>
                    </m:rPr>
                    <m:t>=</m:t>
                  </m:r>
                  <m:sSup>
                    <m:e>
                      <m:r>
                        <m:rPr>
                          <m:sty m:val="i"/>
                        </m:rPr>
                        <m:t>t</m:t>
                      </m:r>
                    </m:e>
                    <m:sup>
                      <m:r>
                        <m:rPr>
                          <m:sty m:val="p"/>
                        </m:rPr>
                        <m:t>2</m:t>
                      </m:r>
                    </m:sup>
                  </m:sSup>
                  <m:r>
                    <m:rPr>
                      <m:sty m:val="p"/>
                    </m:rPr>
                    <m:t>+</m:t>
                  </m:r>
                  <m:r>
                    <m:rPr>
                      <m:sty m:val="i"/>
                    </m:rPr>
                    <m:t>t</m:t>
                  </m:r>
                  <m:r>
                    <m:rPr>
                      <m:sty m:val="p"/>
                    </m:rPr>
                    <m:t>+</m:t>
                  </m:r>
                  <m:r>
                    <m:rPr>
                      <m:sty m:val="i"/>
                    </m:rPr>
                    <m:t>C</m:t>
                  </m:r>
                </m:e>
              </m:box>
            </m:oMath>
            <w:r>
              <w:rPr>
                <w:rFonts w:ascii="Times New Roman" w:hAnsi="Times New Roman"/>
              </w:rPr>
              <w:t>. Cả lớp lắng nghe và nhận xét.</w:t>
            </w:r>
          </w:p>
        </w:tc>
      </w:tr>
      <w:tr>
        <w:tc>
          <w:tcPr>
            <w:tcW w:type="dxa" w:w="4845"/>
          </w:tcPr>
          <w:p>
            <w:r>
              <w:rPr>
                <w:b/>
              </w:rPr>
              <w:t>Bước 4: Kết luận &amp; nhận định</w:t>
            </w:r>
          </w:p>
        </w:tc>
        <w:tc>
          <w:tcPr>
            <w:tcW w:type="dxa" w:w="4845"/>
          </w:tcPr>
          <w:p>
            <w:r/>
            <w:r>
              <w:rPr>
                <w:rFonts w:ascii="Times New Roman" w:hAnsi="Times New Roman"/>
              </w:rPr>
              <w:t xml:space="preserve">GV nhận xét câu trả lời, chuẩn hóa kiến thức: Phép toán tìm lại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r>
                    <m:rPr>
                      <m:sty m:val="i"/>
                    </m:rPr>
                    <m:t>f</m:t>
                  </m:r>
                  <m:r>
                    <m:rPr>
                      <m:sty m:val="p"/>
                    </m:rPr>
                    <m:t>(</m:t>
                  </m:r>
                  <m:r>
                    <m:rPr>
                      <m:sty m:val="i"/>
                    </m:rPr>
                    <m:t>x</m:t>
                  </m:r>
                  <m:r>
                    <m:rPr>
                      <m:sty m:val="p"/>
                    </m:rPr>
                    <m:t>)</m:t>
                  </m:r>
                </m:e>
              </m:box>
            </m:oMath>
            <w:r>
              <w:rPr>
                <w:rFonts w:ascii="Times New Roman" w:hAnsi="Times New Roman"/>
              </w:rPr>
              <w:t xml:space="preserve"> của nó được gọi là phép tìm nguyên hàm. Đó chính là nội dung bài học hôm nay: 'Nguyên hàm'.</w:t>
            </w:r>
          </w:p>
        </w:tc>
      </w:tr>
    </w:tbl>
    <w:p>
      <w:r>
        <w:rPr>
          <w:b/>
        </w:rPr>
        <w:br/>
        <w:t xml:space="preserve"> HOẠT ĐỘNG 2 : HÌNH THÀNH ĐỊNH NGHĨA NGUYÊN HÀM, ĐỊNH LÍ VỀ HỌ NGUYÊN HÀM, CÁC TÍNH CHẤT CƠ BẢN VÀ XÂY DỰNG BẢNG NGUYÊN HÀM CỦA MỘT SỐ HÀM SỐ THƯỜNG GẶP. (20 phút)</w:t>
      </w:r>
    </w:p>
    <w:p>
      <w:r>
        <w:rPr>
          <w:rFonts w:ascii="Times New Roman" w:hAnsi="Times New Roman"/>
        </w:rPr>
        <w:t xml:space="preserve">a) Mục tiêu: </w:t>
      </w:r>
      <w:r>
        <w:rPr>
          <w:rFonts w:ascii="Times New Roman" w:hAnsi="Times New Roman"/>
        </w:rPr>
        <w:t>Hình thành định nghĩa nguyên hàm, định lí về họ nguyên hàm, các tính chất cơ bản và xây dựng bảng nguyên hàm của một số hàm số thường gặp.</w:t>
      </w:r>
    </w:p>
    <w:p>
      <w:r>
        <w:rPr>
          <w:rFonts w:ascii="Times New Roman" w:hAnsi="Times New Roman"/>
        </w:rPr>
        <w:t xml:space="preserve">b) Sản phẩm dự kiến: </w:t>
      </w:r>
      <w:r>
        <w:rPr>
          <w:rFonts w:ascii="Times New Roman" w:hAnsi="Times New Roman"/>
        </w:rPr>
        <w:t xml:space="preserve">Học sinh ghi được định nghĩa: </w:t>
      </w:r>
      <m:oMath>
        <m:box>
          <m:e>
            <m:r>
              <m:rPr>
                <m:sty m:val="i"/>
              </m:rPr>
              <m:t>F</m:t>
            </m:r>
            <m:r>
              <m:rPr>
                <m:sty m:val="p"/>
              </m:rPr>
              <m:t>(</m:t>
            </m:r>
            <m:r>
              <m:rPr>
                <m:sty m:val="i"/>
              </m:rPr>
              <m:t>x</m:t>
            </m:r>
            <m:r>
              <m:rPr>
                <m:sty m:val="p"/>
              </m:rPr>
              <m:t>)</m:t>
            </m:r>
          </m:e>
        </m:box>
      </m:oMath>
      <w:r>
        <w:rPr>
          <w:rFonts w:ascii="Times New Roman" w:hAnsi="Times New Roman"/>
        </w:rPr>
        <w:t xml:space="preserve"> là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p"/>
              </m:rPr>
              <m:t>∀</m:t>
            </m:r>
            <m:r>
              <m:rPr>
                <m:sty m:val="i"/>
              </m:rPr>
              <m:t>x</m:t>
            </m:r>
            <m:r>
              <m:rPr>
                <m:sty m:val="p"/>
              </m:rPr>
              <m:t>∈</m:t>
            </m:r>
            <m:r>
              <m:rPr>
                <m:sty m:val="i"/>
              </m:rPr>
              <m:t>K</m:t>
            </m:r>
          </m:e>
        </m:box>
      </m:oMath>
      <w:r>
        <w:rPr>
          <w:rFonts w:ascii="Times New Roman" w:hAnsi="Times New Roman"/>
        </w:rPr>
        <w:t xml:space="preserve">. Kí hiệu họ nguyên hàm: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Điền đúng bảng nguyên hàm cơ bản trong Phiếu học tập số 1.</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4 nhóm, phát Phiếu học tập số 1 yêu cầu: 1) Đọc SGK mục Định nghĩa và nêu điều kiện để </w:t>
            </w:r>
            <m:oMath>
              <m:box>
                <m:e>
                  <m:r>
                    <m:rPr>
                      <m:sty m:val="i"/>
                    </m:rPr>
                    <m:t>F</m:t>
                  </m:r>
                  <m:r>
                    <m:rPr>
                      <m:sty m:val="p"/>
                    </m:rPr>
                    <m:t>(</m:t>
                  </m:r>
                  <m:r>
                    <m:rPr>
                      <m:sty m:val="i"/>
                    </m:rPr>
                    <m:t>x</m:t>
                  </m:r>
                  <m:r>
                    <m:rPr>
                      <m:sty m:val="p"/>
                    </m:rPr>
                    <m:t>)</m:t>
                  </m:r>
                </m:e>
              </m:box>
            </m:oMath>
            <w:r>
              <w:rPr>
                <w:rFonts w:ascii="Times New Roman" w:hAnsi="Times New Roman"/>
              </w:rPr>
              <w:t xml:space="preserve"> là nguyên hàm của </w:t>
            </w:r>
            <m:oMath>
              <m:box>
                <m:e>
                  <m:r>
                    <m:rPr>
                      <m:sty m:val="i"/>
                    </m:rPr>
                    <m:t>f</m:t>
                  </m:r>
                  <m:r>
                    <m:rPr>
                      <m:sty m:val="p"/>
                    </m:rPr>
                    <m:t>(</m:t>
                  </m:r>
                  <m:r>
                    <m:rPr>
                      <m:sty m:val="i"/>
                    </m:rPr>
                    <m:t>x</m:t>
                  </m:r>
                  <m:r>
                    <m:rPr>
                      <m:sty m:val="p"/>
                    </m:rPr>
                    <m:t>)</m:t>
                  </m:r>
                </m:e>
              </m:box>
            </m:oMath>
            <w:r>
              <w:rPr>
                <w:rFonts w:ascii="Times New Roman" w:hAnsi="Times New Roman"/>
              </w:rPr>
              <w:t xml:space="preserve">. 2) Chứng minh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thì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cũng là nguyên hàm. 3) Từ bảng đạo hàm đã biết, hoàn thành bảng nguyên hàm tương ứng cho: </w:t>
            </w:r>
            <m:oMath>
              <m:box>
                <m:e>
                  <m:r>
                    <m:rPr>
                      <m:sty m:val="p"/>
                    </m:rPr>
                    <m:t>0</m:t>
                  </m:r>
                  <m:r>
                    <m:rPr>
                      <m:sty m:val="p"/>
                    </m:rPr>
                    <m:t>,</m:t>
                  </m:r>
                  <m:r>
                    <m:rPr>
                      <m:sty m:val="p"/>
                    </m:rPr>
                    <m:t>1</m:t>
                  </m:r>
                  <m:r>
                    <m:rPr>
                      <m:sty m:val="p"/>
                    </m:rPr>
                    <m:t>,</m:t>
                  </m:r>
                  <m:sSup>
                    <m:e>
                      <m:r>
                        <m:rPr>
                          <m:sty m:val="i"/>
                        </m:rPr>
                        <m:t>x</m:t>
                      </m:r>
                    </m:e>
                    <m:sup>
                      <m:r>
                        <m:rPr>
                          <m:sty m:val="i"/>
                        </m:rPr>
                        <m:t>α</m:t>
                      </m:r>
                    </m:sup>
                  </m:sSup>
                  <m:r>
                    <m:rPr>
                      <m:sty m:val="p"/>
                    </m:rPr>
                    <m:t>(</m:t>
                  </m:r>
                  <m:r>
                    <m:rPr>
                      <m:sty m:val="i"/>
                    </m:rPr>
                    <m:t>α</m:t>
                  </m:r>
                  <m:r>
                    <m:rPr>
                      <m:sty m:val="p"/>
                    </m:rPr>
                    <m:t>≠</m:t>
                  </m:r>
                  <m:r>
                    <m:rPr>
                      <m:sty m:val="p"/>
                    </m:rPr>
                    <m:t>−</m:t>
                  </m:r>
                  <m:r>
                    <m:rPr>
                      <m:sty m:val="p"/>
                    </m:rPr>
                    <m:t>1</m:t>
                  </m:r>
                  <m:r>
                    <m:rPr>
                      <m:sty m:val="p"/>
                    </m:rPr>
                    <m:t>)</m:t>
                  </m:r>
                  <m:r>
                    <m:rPr>
                      <m:sty m:val="p"/>
                    </m:rPr>
                    <m:t>,</m:t>
                  </m:r>
                  <m:f>
                    <m:num>
                      <m:box>
                        <m:e>
                          <m:r>
                            <m:rPr>
                              <m:sty m:val="p"/>
                            </m:rPr>
                            <m:t>1</m:t>
                          </m:r>
                        </m:e>
                      </m:box>
                    </m:num>
                    <m:den>
                      <m:box>
                        <m:e>
                          <m:r>
                            <m:rPr>
                              <m:sty m:val="i"/>
                            </m:rPr>
                            <m:t>x</m:t>
                          </m:r>
                        </m:e>
                      </m:box>
                    </m:den>
                  </m:f>
                  <m:r>
                    <m:rPr>
                      <m:sty m:val="p"/>
                    </m:rPr>
                    <m:t>,</m:t>
                  </m:r>
                  <m:sSup>
                    <m:e>
                      <m:r>
                        <m:rPr>
                          <m:sty m:val="i"/>
                        </m:rPr>
                        <m:t>e</m:t>
                      </m:r>
                    </m:e>
                    <m:sup>
                      <m:r>
                        <m:rPr>
                          <m:sty m:val="i"/>
                        </m:rPr>
                        <m:t>x</m:t>
                      </m:r>
                    </m:sup>
                  </m:sSup>
                  <m:r>
                    <m:rPr>
                      <m:sty m:val="p"/>
                    </m:rPr>
                    <m:t>,</m:t>
                  </m:r>
                  <m:r>
                    <m:rPr>
                      <m:sty m:val="p"/>
                    </m:rPr>
                    <m:t>cos</m:t>
                  </m:r>
                  <m:r>
                    <m:rPr>
                      <m:sty m:val="i"/>
                    </m:rPr>
                    <m:t>x</m:t>
                  </m:r>
                  <m:r>
                    <m:rPr>
                      <m:sty m:val="p"/>
                    </m:rPr>
                    <m:t>,</m:t>
                  </m:r>
                  <m:r>
                    <m:rPr>
                      <m:sty m:val="p"/>
                    </m:rPr>
                    <m:t>sin</m:t>
                  </m:r>
                  <m:r>
                    <m:rPr>
                      <m:sty m:val="i"/>
                    </m:rPr>
                    <m:t>x</m:t>
                  </m:r>
                </m:e>
              </m:box>
            </m:oMath>
            <w:r>
              <w:rPr>
                <w:rFonts w:ascii="Times New Roman" w:hAnsi="Times New Roman"/>
              </w:rPr>
              <w:t>. Thời gian thực hiện: 8 phút.</w:t>
            </w:r>
          </w:p>
        </w:tc>
      </w:tr>
      <w:tr>
        <w:tc>
          <w:tcPr>
            <w:tcW w:type="dxa" w:w="4845"/>
          </w:tcPr>
          <w:p>
            <w:r>
              <w:rPr>
                <w:b/>
              </w:rPr>
              <w:t>Bước 2: Thực hiện nhiệm vụ</w:t>
            </w:r>
          </w:p>
        </w:tc>
        <w:tc>
          <w:tcPr>
            <w:tcW w:type="dxa" w:w="4845"/>
          </w:tcPr>
          <w:p>
            <w:r/>
            <w:r>
              <w:rPr>
                <w:rFonts w:ascii="Times New Roman" w:hAnsi="Times New Roman"/>
              </w:rPr>
              <w:t xml:space="preserve">Các nhóm thảo luận, tra cứu SGK, phân công thành viên hoàn thiện các mục trong Phiếu học tập số 1. GV quan sát, gợi ý các nhóm gặp khó khăn ở công thức </w:t>
            </w:r>
            <m:oMath>
              <m:box>
                <m:e>
                  <m:r>
                    <m:rPr>
                      <m:sty m:val="p"/>
                    </m:rPr>
                    <m:t>∫</m:t>
                  </m:r>
                  <m:sSup>
                    <m:e>
                      <m:r>
                        <m:rPr>
                          <m:sty m:val="i"/>
                        </m:rPr>
                        <m:t>x</m:t>
                      </m:r>
                    </m:e>
                    <m:sup>
                      <m:r>
                        <m:rPr>
                          <m:sty m:val="i"/>
                        </m:rPr>
                        <m:t>α</m:t>
                      </m:r>
                    </m:sup>
                  </m:sSup>
                  <m:r>
                    <m:rPr>
                      <m:sty m:val="i"/>
                    </m:rPr>
                    <m:t>d</m:t>
                  </m:r>
                  <m:r>
                    <m:rPr>
                      <m:sty m:val="i"/>
                    </m:rPr>
                    <m:t>x</m:t>
                  </m:r>
                  <m:r>
                    <m:rPr>
                      <m:sty m:val="p"/>
                    </m:rPr>
                    <m:t>=</m:t>
                  </m:r>
                  <m:f>
                    <m:num>
                      <m:box>
                        <m:e>
                          <m:sSup>
                            <m:e>
                              <m:r>
                                <m:rPr>
                                  <m:sty m:val="i"/>
                                </m:rPr>
                                <m:t>x</m:t>
                              </m:r>
                            </m:e>
                            <m:sup>
                              <m:box>
                                <m:e>
                                  <m:r>
                                    <m:rPr>
                                      <m:sty m:val="i"/>
                                    </m:rPr>
                                    <m:t>α</m:t>
                                  </m:r>
                                  <m:r>
                                    <m:rPr>
                                      <m:sty m:val="p"/>
                                    </m:rPr>
                                    <m:t>+</m:t>
                                  </m:r>
                                  <m:r>
                                    <m:rPr>
                                      <m:sty m:val="p"/>
                                    </m:rPr>
                                    <m:t>1</m:t>
                                  </m:r>
                                </m:e>
                              </m:box>
                            </m:sup>
                          </m:sSup>
                        </m:e>
                      </m:box>
                    </m:num>
                    <m:den>
                      <m:box>
                        <m:e>
                          <m:r>
                            <m:rPr>
                              <m:sty m:val="i"/>
                            </m:rPr>
                            <m:t>α</m:t>
                          </m:r>
                          <m:r>
                            <m:rPr>
                              <m:sty m:val="p"/>
                            </m:rPr>
                            <m:t>+</m:t>
                          </m:r>
                          <m:r>
                            <m:rPr>
                              <m:sty m:val="p"/>
                            </m:rPr>
                            <m:t>1</m:t>
                          </m:r>
                        </m:e>
                      </m:box>
                    </m:den>
                  </m:f>
                  <m:r>
                    <m:rPr>
                      <m:sty m:val="p"/>
                    </m:rPr>
                    <m:t>+</m:t>
                  </m:r>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mời đại diện Nhóm 1 trình bày định nghĩa và kí hiệu nguyên hàm; đại diện Nhóm 2 trình bày các tính chất; đại diện Nhóm 3 và 4 lên bảng hoàn thiện bảng nguyên hàm cơ bản. Các nhóm khác đối chiếu, nhận xét bổ sung.</w:t>
            </w:r>
          </w:p>
        </w:tc>
      </w:tr>
      <w:tr>
        <w:tc>
          <w:tcPr>
            <w:tcW w:type="dxa" w:w="4845"/>
          </w:tcPr>
          <w:p>
            <w:r>
              <w:rPr>
                <w:b/>
              </w:rPr>
              <w:t>Bước 4: Kết luận &amp; nhận định</w:t>
            </w:r>
          </w:p>
        </w:tc>
        <w:tc>
          <w:tcPr>
            <w:tcW w:type="dxa" w:w="4845"/>
          </w:tcPr>
          <w:p>
            <w:r/>
            <w:r>
              <w:rPr>
                <w:rFonts w:ascii="Times New Roman" w:hAnsi="Times New Roman"/>
              </w:rPr>
              <w:t xml:space="preserve">GV tổng kết, chuẩn hóa kiến thức trên bảng: Chốt định nghĩa, chú ý điều kiện tập xác định </w:t>
            </w:r>
            <m:oMath>
              <m:box>
                <m:e>
                  <m:r>
                    <m:rPr>
                      <m:sty m:val="i"/>
                    </m:rPr>
                    <m:t>K</m:t>
                  </m:r>
                </m:e>
              </m:box>
            </m:oMath>
            <w:r>
              <w:rPr>
                <w:rFonts w:ascii="Times New Roman" w:hAnsi="Times New Roman"/>
              </w:rPr>
              <w:t xml:space="preserve">; lưu ý kí hiệu vi phân </w:t>
            </w:r>
            <m:oMath>
              <m:box>
                <m:e>
                  <m:r>
                    <m:rPr>
                      <m:sty m:val="i"/>
                    </m:rPr>
                    <m:t>d</m:t>
                  </m:r>
                  <m:r>
                    <m:rPr>
                      <m:sty m:val="i"/>
                    </m:rPr>
                    <m:t>x</m:t>
                  </m:r>
                </m:e>
              </m:box>
            </m:oMath>
            <w:r>
              <w:rPr>
                <w:rFonts w:ascii="Times New Roman" w:hAnsi="Times New Roman"/>
              </w:rPr>
              <w:t>; chốt các tính chất và bảng nguyên hàm cơ bản; nhấn mạnh dấu hiệu nhận biết dạng bài tìm nguyên hàm.</w:t>
            </w:r>
          </w:p>
        </w:tc>
      </w:tr>
    </w:tbl>
    <w:p>
      <w:r>
        <w:rPr>
          <w:b/>
        </w:rPr>
        <w:br/>
        <w:t xml:space="preserve"> HOẠT ĐỘNG 3 : RÈN LUYỆN KỸ NĂNG ÁP DỤNG CÁC TÍNH CHẤT VÀ BẢNG NGUYÊN HÀM ĐỂ TÌM HỌ NGUYÊN HÀM CỦA CÁC HÀM SỐ CƠ BẢN; TÌM NGUYÊN HÀM CỤ THỂ THỎA MÃN ĐIỀU KIỆN CHO TRƯỚC. (11 phút)</w:t>
      </w:r>
    </w:p>
    <w:p>
      <w:r>
        <w:rPr>
          <w:rFonts w:ascii="Times New Roman" w:hAnsi="Times New Roman"/>
        </w:rPr>
        <w:t xml:space="preserve">a) Mục tiêu: </w:t>
      </w:r>
      <w:r>
        <w:rPr>
          <w:rFonts w:ascii="Times New Roman" w:hAnsi="Times New Roman"/>
        </w:rPr>
        <w:t>Rèn luyện kỹ năng áp dụng các tính chất và bảng nguyên hàm để tìm họ nguyên hàm của các hàm số cơ bản; tìm nguyên hàm cụ thể thỏa mãn điều kiện cho trước.</w:t>
      </w:r>
    </w:p>
    <w:p>
      <w:r>
        <w:rPr>
          <w:rFonts w:ascii="Times New Roman" w:hAnsi="Times New Roman"/>
        </w:rPr>
        <w:t xml:space="preserve">b) Sản phẩm dự kiến: </w:t>
      </w:r>
      <w:r>
        <w:rPr>
          <w:rFonts w:ascii="Times New Roman" w:hAnsi="Times New Roman"/>
        </w:rPr>
        <w:t xml:space="preserve">Bài giải hoàn chỉnh trong vở của HS: 1) </w:t>
      </w:r>
      <m:oMath>
        <m:box>
          <m:e>
            <m:r>
              <m:rPr>
                <m:sty m:val="p"/>
              </m:rPr>
              <m:t>∫</m:t>
            </m:r>
            <m:r>
              <m:rPr>
                <m:sty m:val="p"/>
              </m:rPr>
              <m:t>(</m:t>
            </m:r>
            <m:r>
              <m:rPr>
                <m:sty m:val="p"/>
              </m:rPr>
              <m:t>3</m:t>
            </m:r>
            <m:sSup>
              <m:e>
                <m:r>
                  <m:rPr>
                    <m:sty m:val="i"/>
                  </m:rPr>
                  <m:t>x</m:t>
                </m:r>
              </m:e>
              <m:sup>
                <m:r>
                  <m:rPr>
                    <m:sty m:val="p"/>
                  </m:rPr>
                  <m:t>2</m:t>
                </m:r>
              </m:sup>
            </m:sSup>
            <m:r>
              <m:rPr>
                <m:sty m:val="p"/>
              </m:rPr>
              <m:t>−</m:t>
            </m:r>
            <m:r>
              <m:rPr>
                <m:sty m:val="p"/>
              </m:rPr>
              <m:t>4</m:t>
            </m:r>
            <m:r>
              <m:rPr>
                <m:sty m:val="i"/>
              </m:rPr>
              <m:t>x</m:t>
            </m:r>
            <m:r>
              <m:rPr>
                <m:sty m:val="p"/>
              </m:rPr>
              <m:t>+</m:t>
            </m:r>
            <m:r>
              <m:rPr>
                <m:sty m:val="p"/>
              </m:rPr>
              <m:t>1</m:t>
            </m:r>
            <m:r>
              <m:rPr>
                <m:sty m:val="p"/>
              </m:rPr>
              <m:t>)</m:t>
            </m:r>
            <m:r>
              <m:rPr>
                <m:sty m:val="i"/>
              </m:rPr>
              <m:t>d</m:t>
            </m:r>
            <m:r>
              <m:rPr>
                <m:sty m:val="i"/>
              </m:rPr>
              <m:t>x</m:t>
            </m:r>
            <m:r>
              <m:rPr>
                <m:sty m:val="p"/>
              </m:rPr>
              <m:t>=</m:t>
            </m:r>
            <m:sSup>
              <m:e>
                <m:r>
                  <m:rPr>
                    <m:sty m:val="i"/>
                  </m:rPr>
                  <m:t>x</m:t>
                </m:r>
              </m:e>
              <m:sup>
                <m:r>
                  <m:rPr>
                    <m:sty m:val="p"/>
                  </m:rPr>
                  <m:t>3</m:t>
                </m:r>
              </m:sup>
            </m:sSup>
            <m:r>
              <m:rPr>
                <m:sty m:val="p"/>
              </m:rPr>
              <m:t>−</m:t>
            </m:r>
            <m:r>
              <m:rPr>
                <m:sty m:val="p"/>
              </m:rPr>
              <m:t>2</m:t>
            </m:r>
            <m:sSup>
              <m:e>
                <m:r>
                  <m:rPr>
                    <m:sty m:val="i"/>
                  </m:rPr>
                  <m:t>x</m:t>
                </m:r>
              </m:e>
              <m:sup>
                <m:r>
                  <m:rPr>
                    <m:sty m:val="p"/>
                  </m:rPr>
                  <m:t>2</m:t>
                </m:r>
              </m:sup>
            </m:sSup>
            <m:r>
              <m:rPr>
                <m:sty m:val="p"/>
              </m:rPr>
              <m:t>+</m:t>
            </m:r>
            <m:r>
              <m:rPr>
                <m:sty m:val="i"/>
              </m:rPr>
              <m:t>x</m:t>
            </m:r>
            <m:r>
              <m:rPr>
                <m:sty m:val="p"/>
              </m:rPr>
              <m:t>+</m:t>
            </m:r>
            <m:r>
              <m:rPr>
                <m:sty m:val="i"/>
              </m:rPr>
              <m:t>C</m:t>
            </m:r>
          </m:e>
        </m:box>
      </m:oMath>
      <w:r>
        <w:rPr>
          <w:rFonts w:ascii="Times New Roman" w:hAnsi="Times New Roman"/>
        </w:rPr>
        <w:t xml:space="preserve">; 2) </w:t>
      </w:r>
      <m:oMath>
        <m:box>
          <m:e>
            <m:r>
              <m:rPr>
                <m:sty m:val="p"/>
              </m:rPr>
              <m:t>∫</m:t>
            </m:r>
            <m:r>
              <m:rPr>
                <m:sty m:val="p"/>
              </m:rPr>
              <m:t>(</m:t>
            </m:r>
            <m:r>
              <m:rPr>
                <m:sty m:val="p"/>
              </m:rPr>
              <m:t>2</m:t>
            </m:r>
            <m:r>
              <m:rPr>
                <m:sty m:val="p"/>
              </m:rPr>
              <m:t>sin</m:t>
            </m:r>
            <m:r>
              <m:rPr>
                <m:sty m:val="i"/>
              </m:rPr>
              <m:t>x</m:t>
            </m:r>
            <m:r>
              <m:rPr>
                <m:sty m:val="p"/>
              </m:rPr>
              <m:t>+</m:t>
            </m:r>
            <m:sSup>
              <m:e>
                <m:r>
                  <m:rPr>
                    <m:sty m:val="i"/>
                  </m:rPr>
                  <m:t>e</m:t>
                </m:r>
              </m:e>
              <m:sup>
                <m:r>
                  <m:rPr>
                    <m:sty m:val="i"/>
                  </m:rPr>
                  <m:t>x</m:t>
                </m:r>
              </m:sup>
            </m:sSup>
            <m:r>
              <m:rPr>
                <m:sty m:val="p"/>
              </m:rPr>
              <m:t>)</m:t>
            </m:r>
            <m:r>
              <m:rPr>
                <m:sty m:val="i"/>
              </m:rPr>
              <m:t>d</m:t>
            </m:r>
            <m:r>
              <m:rPr>
                <m:sty m:val="i"/>
              </m:rPr>
              <m:t>x</m:t>
            </m:r>
            <m:r>
              <m:rPr>
                <m:sty m:val="p"/>
              </m:rPr>
              <m:t>=</m:t>
            </m:r>
            <m:r>
              <m:rPr>
                <m:sty m:val="p"/>
              </m:rPr>
              <m:t>−</m:t>
            </m:r>
            <m:r>
              <m:rPr>
                <m:sty m:val="p"/>
              </m:rPr>
              <m:t>2</m:t>
            </m:r>
            <m:r>
              <m:rPr>
                <m:sty m:val="p"/>
              </m:rPr>
              <m:t>cos</m:t>
            </m:r>
            <m:r>
              <m:rPr>
                <m:sty m:val="i"/>
              </m:rPr>
              <m:t>x</m:t>
            </m:r>
            <m:r>
              <m:rPr>
                <m:sty m:val="p"/>
              </m:rPr>
              <m:t>+</m:t>
            </m:r>
            <m:sSup>
              <m:e>
                <m:r>
                  <m:rPr>
                    <m:sty m:val="i"/>
                  </m:rPr>
                  <m:t>e</m:t>
                </m:r>
              </m:e>
              <m:sup>
                <m:r>
                  <m:rPr>
                    <m:sty m:val="i"/>
                  </m:rPr>
                  <m:t>x</m:t>
                </m:r>
              </m:sup>
            </m:sSup>
            <m:r>
              <m:rPr>
                <m:sty m:val="p"/>
              </m:rPr>
              <m:t>+</m:t>
            </m:r>
            <m:r>
              <m:rPr>
                <m:sty m:val="i"/>
              </m:rPr>
              <m:t>C</m:t>
            </m:r>
          </m:e>
        </m:box>
      </m:oMath>
      <w:r>
        <w:rPr>
          <w:rFonts w:ascii="Times New Roman" w:hAnsi="Times New Roman"/>
        </w:rPr>
        <w:t xml:space="preserve">; 3) Tìm được hằng số </w:t>
      </w:r>
      <m:oMath>
        <m:box>
          <m:e>
            <m:r>
              <m:rPr>
                <m:sty m:val="i"/>
              </m:rPr>
              <m:t>C</m:t>
            </m:r>
            <m:r>
              <m:rPr>
                <m:sty m:val="p"/>
              </m:rPr>
              <m:t>=</m:t>
            </m:r>
            <m:r>
              <m:rPr>
                <m:sty m:val="p"/>
              </m:rPr>
              <m:t>3</m:t>
            </m:r>
          </m:e>
        </m:box>
      </m:oMath>
      <w:r>
        <w:rPr>
          <w:rFonts w:ascii="Times New Roman" w:hAnsi="Times New Roman"/>
        </w:rPr>
        <w:t xml:space="preserve"> và hàm số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r>
              <m:rPr>
                <m:sty m:val="p"/>
              </m:rPr>
              <m:t>3</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chiếu bài tập luyện tập gồm 2 bài: Bài 1: Tìm họ nguyên hàm của: a)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4</m:t>
                  </m:r>
                  <m:r>
                    <m:rPr>
                      <m:sty m:val="i"/>
                    </m:rPr>
                    <m:t>x</m:t>
                  </m:r>
                  <m:r>
                    <m:rPr>
                      <m:sty m:val="p"/>
                    </m:rPr>
                    <m:t>+</m:t>
                  </m:r>
                  <m:r>
                    <m:rPr>
                      <m:sty m:val="p"/>
                    </m:rPr>
                    <m:t>1</m:t>
                  </m:r>
                </m:e>
              </m:box>
            </m:oMath>
            <w:r>
              <w:rPr>
                <w:rFonts w:ascii="Times New Roman" w:hAnsi="Times New Roman"/>
              </w:rPr>
              <w:t xml:space="preserve">; b) </w:t>
            </w:r>
            <m:oMath>
              <m:box>
                <m:e>
                  <m:r>
                    <m:rPr>
                      <m:sty m:val="i"/>
                    </m:rPr>
                    <m:t>g</m:t>
                  </m:r>
                  <m:r>
                    <m:rPr>
                      <m:sty m:val="p"/>
                    </m:rPr>
                    <m:t>(</m:t>
                  </m:r>
                  <m:r>
                    <m:rPr>
                      <m:sty m:val="i"/>
                    </m:rPr>
                    <m:t>x</m:t>
                  </m:r>
                  <m:r>
                    <m:rPr>
                      <m:sty m:val="p"/>
                    </m:rPr>
                    <m:t>)</m:t>
                  </m:r>
                  <m:r>
                    <m:rPr>
                      <m:sty m:val="p"/>
                    </m:rPr>
                    <m:t>=</m:t>
                  </m:r>
                  <m:r>
                    <m:rPr>
                      <m:sty m:val="p"/>
                    </m:rPr>
                    <m:t>2</m:t>
                  </m:r>
                  <m:r>
                    <m:rPr>
                      <m:sty m:val="p"/>
                    </m:rPr>
                    <m:t>sin</m:t>
                  </m:r>
                  <m:r>
                    <m:rPr>
                      <m:sty m:val="i"/>
                    </m:rPr>
                    <m:t>x</m:t>
                  </m:r>
                  <m:r>
                    <m:rPr>
                      <m:sty m:val="p"/>
                    </m:rPr>
                    <m:t>+</m:t>
                  </m:r>
                  <m:sSup>
                    <m:e>
                      <m:r>
                        <m:rPr>
                          <m:sty m:val="i"/>
                        </m:rPr>
                        <m:t>e</m:t>
                      </m:r>
                    </m:e>
                    <m:sup>
                      <m:r>
                        <m:rPr>
                          <m:sty m:val="i"/>
                        </m:rPr>
                        <m:t>x</m:t>
                      </m:r>
                    </m:sup>
                  </m:sSup>
                </m:e>
              </m:box>
            </m:oMath>
            <w:r>
              <w:rPr>
                <w:rFonts w:ascii="Times New Roman" w:hAnsi="Times New Roman"/>
              </w:rPr>
              <w:t xml:space="preserve">. Bài 2: Tìm nguyên hàm </w:t>
            </w:r>
            <m:oMath>
              <m:box>
                <m:e>
                  <m:r>
                    <m:rPr>
                      <m:sty m:val="i"/>
                    </m:rPr>
                    <m:t>F</m:t>
                  </m:r>
                  <m:r>
                    <m:rPr>
                      <m:sty m:val="p"/>
                    </m:rPr>
                    <m:t>(</m:t>
                  </m:r>
                  <m:r>
                    <m:rPr>
                      <m:sty m:val="i"/>
                    </m:rPr>
                    <m:t>x</m:t>
                  </m:r>
                  <m:r>
                    <m:rPr>
                      <m:sty m:val="p"/>
                    </m:rPr>
                    <m:t>)</m:t>
                  </m:r>
                </m:e>
              </m:box>
            </m:oMath>
            <w:r>
              <w:rPr>
                <w:rFonts w:ascii="Times New Roman" w:hAnsi="Times New Roman"/>
              </w:rPr>
              <w:t xml:space="preserve"> của hàm số </w:t>
            </w:r>
            <m:oMath>
              <m:box>
                <m:e>
                  <m:r>
                    <m:rPr>
                      <m:sty m:val="i"/>
                    </m:rPr>
                    <m:t>f</m:t>
                  </m:r>
                  <m:r>
                    <m:rPr>
                      <m:sty m:val="p"/>
                    </m:rPr>
                    <m:t>(</m:t>
                  </m:r>
                  <m:r>
                    <m:rPr>
                      <m:sty m:val="i"/>
                    </m:rPr>
                    <m:t>x</m:t>
                  </m:r>
                  <m:r>
                    <m:rPr>
                      <m:sty m:val="p"/>
                    </m:rPr>
                    <m:t>)</m:t>
                  </m:r>
                  <m:r>
                    <m:rPr>
                      <m:sty m:val="p"/>
                    </m:rPr>
                    <m:t>=</m:t>
                  </m:r>
                  <m:r>
                    <m:rPr>
                      <m:sty m:val="p"/>
                    </m:rPr>
                    <m:t>4</m:t>
                  </m:r>
                  <m:sSup>
                    <m:e>
                      <m:r>
                        <m:rPr>
                          <m:sty m:val="i"/>
                        </m:rPr>
                        <m:t>x</m:t>
                      </m:r>
                    </m:e>
                    <m:sup>
                      <m:r>
                        <m:rPr>
                          <m:sty m:val="p"/>
                        </m:rPr>
                        <m:t>3</m:t>
                      </m:r>
                    </m:sup>
                  </m:sSup>
                </m:e>
              </m:box>
            </m:oMath>
            <w:r>
              <w:rPr>
                <w:rFonts w:ascii="Times New Roman" w:hAnsi="Times New Roman"/>
              </w:rPr>
              <w:t xml:space="preserve"> biết </w:t>
            </w:r>
            <m:oMath>
              <m:box>
                <m:e>
                  <m:r>
                    <m:rPr>
                      <m:sty m:val="i"/>
                    </m:rPr>
                    <m:t>F</m:t>
                  </m:r>
                  <m:r>
                    <m:rPr>
                      <m:sty m:val="p"/>
                    </m:rPr>
                    <m:t>(</m:t>
                  </m:r>
                  <m:r>
                    <m:rPr>
                      <m:sty m:val="p"/>
                    </m:rPr>
                    <m:t>1</m:t>
                  </m:r>
                  <m:r>
                    <m:rPr>
                      <m:sty m:val="p"/>
                    </m:rPr>
                    <m:t>)</m:t>
                  </m:r>
                  <m:r>
                    <m:rPr>
                      <m:sty m:val="p"/>
                    </m:rPr>
                    <m:t>=</m:t>
                  </m:r>
                  <m:r>
                    <m:rPr>
                      <m:sty m:val="p"/>
                    </m:rPr>
                    <m:t>4</m:t>
                  </m:r>
                </m:e>
              </m:box>
            </m:oMath>
            <w:r>
              <w:rPr>
                <w:rFonts w:ascii="Times New Roman" w:hAnsi="Times New Roman"/>
              </w:rPr>
              <w:t>. Yêu cầu HS làm việc cá nhân trong 5 phút, sau đó đổi chéo vở kiểm tra kết quả.</w:t>
            </w:r>
          </w:p>
        </w:tc>
      </w:tr>
      <w:tr>
        <w:tc>
          <w:tcPr>
            <w:tcW w:type="dxa" w:w="4845"/>
          </w:tcPr>
          <w:p>
            <w:r>
              <w:rPr>
                <w:b/>
              </w:rPr>
              <w:t>Bước 2: Thực hiện nhiệm vụ</w:t>
            </w:r>
          </w:p>
        </w:tc>
        <w:tc>
          <w:tcPr>
            <w:tcW w:type="dxa" w:w="4845"/>
          </w:tcPr>
          <w:p>
            <w:r/>
            <w:r>
              <w:rPr>
                <w:rFonts w:ascii="Times New Roman" w:hAnsi="Times New Roman"/>
              </w:rPr>
              <w:t xml:space="preserve">HS tự giác làm bài vào vở. GV theo dõi lớp, hỗ trợ các HS còn lúng túng trong việc tách từng số hạng theo tính chất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e>
              </m:box>
            </m:oMath>
            <w:r>
              <w:rPr>
                <w:rFonts w:ascii="Times New Roman" w:hAnsi="Times New Roman"/>
              </w:rPr>
              <w:t xml:space="preserve"> và nhắc nhở cộng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gọi 3 HS lên bảng trình bày 3 câu (1a, 1b, 2). Yêu cầu các HS bên dưới nhận xét bài làm của bạn trên bảng và báo cáo kết quả kiểm tra chéo của bạn cùng bàn.</w:t>
            </w:r>
          </w:p>
        </w:tc>
      </w:tr>
      <w:tr>
        <w:tc>
          <w:tcPr>
            <w:tcW w:type="dxa" w:w="4845"/>
          </w:tcPr>
          <w:p>
            <w:r>
              <w:rPr>
                <w:b/>
              </w:rPr>
              <w:t>Bước 4: Kết luận &amp; nhận định</w:t>
            </w:r>
          </w:p>
        </w:tc>
        <w:tc>
          <w:tcPr>
            <w:tcW w:type="dxa" w:w="4845"/>
          </w:tcPr>
          <w:p>
            <w:r/>
            <w:r>
              <w:rPr>
                <w:rFonts w:ascii="Times New Roman" w:hAnsi="Times New Roman"/>
              </w:rPr>
              <w:t xml:space="preserve">GV nhận xét chi tiết từng bài làm trên bảng, chỉ ra các lỗi thường gặp (như quên </w:t>
            </w:r>
            <m:oMath>
              <m:box>
                <m:e>
                  <m:r>
                    <m:rPr>
                      <m:sty m:val="p"/>
                    </m:rPr>
                    <m:t>+</m:t>
                  </m:r>
                  <m:r>
                    <m:rPr>
                      <m:sty m:val="i"/>
                    </m:rPr>
                    <m:t>C</m:t>
                  </m:r>
                </m:e>
              </m:box>
            </m:oMath>
            <w:r>
              <w:rPr>
                <w:rFonts w:ascii="Times New Roman" w:hAnsi="Times New Roman"/>
              </w:rPr>
              <w:t xml:space="preserve">, sai dấu khi lấy nguyên hàm của </w:t>
            </w:r>
            <m:oMath>
              <m:box>
                <m:e>
                  <m:r>
                    <m:rPr>
                      <m:sty m:val="p"/>
                    </m:rPr>
                    <m:t>sin</m:t>
                  </m:r>
                  <m:r>
                    <m:rPr>
                      <m:sty m:val="i"/>
                    </m:rPr>
                    <m:t>x</m:t>
                  </m:r>
                </m:e>
              </m:box>
            </m:oMath>
            <w:r>
              <w:rPr>
                <w:rFonts w:ascii="Times New Roman" w:hAnsi="Times New Roman"/>
              </w:rPr>
              <w:t xml:space="preserve"> là </w:t>
            </w:r>
            <m:oMath>
              <m:box>
                <m:e>
                  <m:r>
                    <m:rPr>
                      <m:sty m:val="p"/>
                    </m:rPr>
                    <m:t>−</m:t>
                  </m:r>
                  <m:r>
                    <m:rPr>
                      <m:sty m:val="p"/>
                    </m:rPr>
                    <m:t>cos</m:t>
                  </m:r>
                  <m:r>
                    <m:rPr>
                      <m:sty m:val="i"/>
                    </m:rPr>
                    <m:t>x</m:t>
                  </m:r>
                </m:e>
              </m:box>
            </m:oMath>
            <w:r>
              <w:rPr>
                <w:rFonts w:ascii="Times New Roman" w:hAnsi="Times New Roman"/>
              </w:rPr>
              <w:t xml:space="preserve">). Chốt phương pháp xác định hằng số </w:t>
            </w:r>
            <m:oMath>
              <m:box>
                <m:e>
                  <m:r>
                    <m:rPr>
                      <m:sty m:val="i"/>
                    </m:rPr>
                    <m:t>C</m:t>
                  </m:r>
                </m:e>
              </m:box>
            </m:oMath>
            <w:r>
              <w:rPr>
                <w:rFonts w:ascii="Times New Roman" w:hAnsi="Times New Roman"/>
              </w:rPr>
              <w:t xml:space="preserve"> khi có điều kiện </w:t>
            </w:r>
            <m:oMath>
              <m:box>
                <m:e>
                  <m:r>
                    <m:rPr>
                      <m:sty m:val="i"/>
                    </m:rPr>
                    <m:t>F</m:t>
                  </m:r>
                  <m:r>
                    <m:rPr>
                      <m:sty m:val="p"/>
                    </m:rPr>
                    <m:t>(</m:t>
                  </m:r>
                  <m:sSub>
                    <m:e>
                      <m:r>
                        <m:rPr>
                          <m:sty m:val="i"/>
                        </m:rPr>
                        <m:t>x</m:t>
                      </m:r>
                    </m:e>
                    <m:sub>
                      <m:r>
                        <m:rPr>
                          <m:sty m:val="p"/>
                        </m:rPr>
                        <m:t>0</m:t>
                      </m:r>
                    </m:sub>
                  </m:sSub>
                  <m:r>
                    <m:rPr>
                      <m:sty m:val="p"/>
                    </m:rPr>
                    <m:t>)</m:t>
                  </m:r>
                  <m:r>
                    <m:rPr>
                      <m:sty m:val="p"/>
                    </m:rPr>
                    <m:t>=</m:t>
                  </m:r>
                  <m:sSub>
                    <m:e>
                      <m:r>
                        <m:rPr>
                          <m:sty m:val="i"/>
                        </m:rPr>
                        <m:t>y</m:t>
                      </m:r>
                    </m:e>
                    <m:sub>
                      <m:r>
                        <m:rPr>
                          <m:sty m:val="p"/>
                        </m:rPr>
                        <m:t>0</m:t>
                      </m:r>
                    </m:sub>
                  </m:sSub>
                </m:e>
              </m:box>
            </m:oMath>
            <w:r>
              <w:rPr>
                <w:rFonts w:ascii="Times New Roman" w:hAnsi="Times New Roman"/>
              </w:rPr>
              <w:t>.</w:t>
            </w:r>
          </w:p>
        </w:tc>
      </w:tr>
    </w:tbl>
    <w:p>
      <w:r>
        <w:rPr>
          <w:b/>
        </w:rPr>
        <w:br/>
        <w:t xml:space="preserve"> HOẠT ĐỘNG 4 : VẬN DỤNG NGUYÊN HÀM VÀO GIẢI QUYẾT BÀI TOÁN CHUYỂN ĐỘNG THỰC TẾ TRONG VẬT LÍ, CỦNG CỐ Ý NGHĨA THỰC TIỄN CỦA NGUYÊN HÀM. (7 phút)</w:t>
      </w:r>
    </w:p>
    <w:p>
      <w:r>
        <w:rPr>
          <w:rFonts w:ascii="Times New Roman" w:hAnsi="Times New Roman"/>
        </w:rPr>
        <w:t xml:space="preserve">a) Mục tiêu: </w:t>
      </w:r>
      <w:r>
        <w:rPr>
          <w:rFonts w:ascii="Times New Roman" w:hAnsi="Times New Roman"/>
        </w:rPr>
        <w:t>Vận dụng nguyên hàm vào giải quyết bài toán chuyển động thực tế trong Vật lí, củng cố ý nghĩa thực tiễn của nguyên hàm.</w:t>
      </w:r>
    </w:p>
    <w:p>
      <w:r>
        <w:rPr>
          <w:rFonts w:ascii="Times New Roman" w:hAnsi="Times New Roman"/>
        </w:rPr>
        <w:t xml:space="preserve">b) Sản phẩm dự kiến: </w:t>
      </w:r>
      <w:r>
        <w:rPr>
          <w:rFonts w:ascii="Times New Roman" w:hAnsi="Times New Roman"/>
        </w:rPr>
        <w:t xml:space="preserve">Lời giải bài toán: Quãng đường vật đi được từ thời điểm </w:t>
      </w:r>
      <m:oMath>
        <m:box>
          <m:e>
            <m:r>
              <m:rPr>
                <m:sty m:val="i"/>
              </m:rPr>
              <m:t>t</m:t>
            </m:r>
            <m:r>
              <m:rPr>
                <m:sty m:val="p"/>
              </m:rPr>
              <m:t>=</m:t>
            </m:r>
            <m:r>
              <m:rPr>
                <m:sty m:val="p"/>
              </m:rPr>
              <m:t>0</m:t>
            </m:r>
          </m:e>
        </m:box>
      </m:oMath>
      <w:r>
        <w:rPr>
          <w:rFonts w:ascii="Times New Roman" w:hAnsi="Times New Roman"/>
        </w:rPr>
        <w:t xml:space="preserve"> đến </w:t>
      </w:r>
      <m:oMath>
        <m:box>
          <m:e>
            <m:r>
              <m:rPr>
                <m:sty m:val="i"/>
              </m:rPr>
              <m:t>t</m:t>
            </m:r>
            <m:r>
              <m:rPr>
                <m:sty m:val="p"/>
              </m:rPr>
              <m:t>=</m:t>
            </m:r>
            <m:r>
              <m:rPr>
                <m:sty m:val="p"/>
              </m:rPr>
              <m:t>5</m:t>
            </m:r>
          </m:e>
        </m:box>
      </m:oMath>
      <w:r>
        <w:rPr>
          <w:rFonts w:ascii="Times New Roman" w:hAnsi="Times New Roman"/>
        </w:rPr>
        <w:t xml:space="preserve"> giây là: </w:t>
      </w:r>
      <m:oMath>
        <m:box>
          <m:e>
            <m:r>
              <m:rPr>
                <m:sty m:val="i"/>
              </m:rPr>
              <m:t>s</m:t>
            </m:r>
            <m:r>
              <m:rPr>
                <m:sty m:val="p"/>
              </m:rPr>
              <m:t>(</m:t>
            </m:r>
            <m:r>
              <m:rPr>
                <m:sty m:val="i"/>
              </m:rPr>
              <m:t>t</m:t>
            </m:r>
            <m:r>
              <m:rPr>
                <m:sty m:val="p"/>
              </m:rPr>
              <m:t>)</m:t>
            </m:r>
            <m:r>
              <m:rPr>
                <m:sty m:val="p"/>
              </m:rPr>
              <m:t>=</m:t>
            </m:r>
            <m:r>
              <m:rPr>
                <m:sty m:val="p"/>
              </m:rPr>
              <m:t>∫</m:t>
            </m:r>
            <m:r>
              <m:rPr>
                <m:sty m:val="i"/>
              </m:rPr>
              <m:t>v</m:t>
            </m:r>
            <m:r>
              <m:rPr>
                <m:sty m:val="p"/>
              </m:rPr>
              <m:t>(</m:t>
            </m:r>
            <m:r>
              <m:rPr>
                <m:sty m:val="i"/>
              </m:rPr>
              <m:t>t</m:t>
            </m:r>
            <m:r>
              <m:rPr>
                <m:sty m:val="p"/>
              </m:rPr>
              <m:t>)</m:t>
            </m:r>
            <m:r>
              <m:rPr>
                <m:sty m:val="i"/>
              </m:rPr>
              <m:t>d</m:t>
            </m:r>
            <m:r>
              <m:rPr>
                <m:sty m:val="i"/>
              </m:rPr>
              <m:t>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C</m:t>
            </m:r>
          </m:e>
        </m:box>
      </m:oMath>
      <w:r>
        <w:rPr>
          <w:rFonts w:ascii="Times New Roman" w:hAnsi="Times New Roman"/>
        </w:rPr>
        <w:t xml:space="preserve">. Do </w:t>
      </w:r>
      <m:oMath>
        <m:box>
          <m:e>
            <m:r>
              <m:rPr>
                <m:sty m:val="i"/>
              </m:rPr>
              <m:t>s</m:t>
            </m:r>
            <m:r>
              <m:rPr>
                <m:sty m:val="p"/>
              </m:rPr>
              <m:t>(</m:t>
            </m:r>
            <m:r>
              <m:rPr>
                <m:sty m:val="p"/>
              </m:rPr>
              <m:t>0</m:t>
            </m:r>
            <m:r>
              <m:rPr>
                <m:sty m:val="p"/>
              </m:rPr>
              <m:t>)</m:t>
            </m:r>
            <m:r>
              <m:rPr>
                <m:sty m:val="p"/>
              </m:rPr>
              <m:t>=</m:t>
            </m:r>
            <m:r>
              <m:rPr>
                <m:sty m:val="p"/>
              </m:rPr>
              <m:t>0</m:t>
            </m:r>
            <m:r>
              <m:rPr>
                <m:sty m:val="p"/>
              </m:rPr>
              <m:t>⇒</m:t>
            </m:r>
            <m:r>
              <m:rPr>
                <m:sty m:val="i"/>
              </m:rPr>
              <m:t>C</m:t>
            </m:r>
            <m:r>
              <m:rPr>
                <m:sty m:val="p"/>
              </m:rPr>
              <m:t>=</m:t>
            </m:r>
            <m:r>
              <m:rPr>
                <m:sty m:val="p"/>
              </m:rPr>
              <m:t>0</m:t>
            </m:r>
          </m:e>
        </m:box>
      </m:oMath>
      <w:r>
        <w:rPr>
          <w:rFonts w:ascii="Times New Roman" w:hAnsi="Times New Roman"/>
        </w:rPr>
        <w:t xml:space="preserve">. Khi </w:t>
      </w:r>
      <m:oMath>
        <m:box>
          <m:e>
            <m:r>
              <m:rPr>
                <m:sty m:val="i"/>
              </m:rPr>
              <m:t>t</m:t>
            </m:r>
            <m:r>
              <m:rPr>
                <m:sty m:val="p"/>
              </m:rPr>
              <m:t>=</m:t>
            </m:r>
            <m:r>
              <m:rPr>
                <m:sty m:val="p"/>
              </m:rPr>
              <m:t>5</m:t>
            </m:r>
          </m:e>
        </m:box>
      </m:oMath>
      <w:r>
        <w:rPr>
          <w:rFonts w:ascii="Times New Roman" w:hAnsi="Times New Roman"/>
        </w:rPr>
        <w:t xml:space="preserve">, </w:t>
      </w:r>
      <m:oMath>
        <m:box>
          <m:e>
            <m:r>
              <m:rPr>
                <m:sty m:val="i"/>
              </m:rPr>
              <m:t>s</m:t>
            </m:r>
            <m:r>
              <m:rPr>
                <m:sty m:val="p"/>
              </m:rPr>
              <m:t>(</m:t>
            </m:r>
            <m:r>
              <m:rPr>
                <m:sty m:val="p"/>
              </m:rPr>
              <m:t>5</m:t>
            </m:r>
            <m:r>
              <m:rPr>
                <m:sty m:val="p"/>
              </m:rPr>
              <m:t>)</m:t>
            </m:r>
            <m:r>
              <m:rPr>
                <m:sty m:val="p"/>
              </m:rPr>
              <m:t>=</m:t>
            </m:r>
            <m:sSup>
              <m:e>
                <m:r>
                  <m:rPr>
                    <m:sty m:val="p"/>
                  </m:rPr>
                  <m:t>5</m:t>
                </m:r>
              </m:e>
              <m:sup>
                <m:r>
                  <m:rPr>
                    <m:sty m:val="p"/>
                  </m:rPr>
                  <m:t>3</m:t>
                </m:r>
              </m:sup>
            </m:sSup>
            <m:r>
              <m:rPr>
                <m:sty m:val="p"/>
              </m:rPr>
              <m:t>+</m:t>
            </m:r>
            <m:sSup>
              <m:e>
                <m:r>
                  <m:rPr>
                    <m:sty m:val="p"/>
                  </m:rPr>
                  <m:t>5</m:t>
                </m:r>
              </m:e>
              <m:sup>
                <m:r>
                  <m:rPr>
                    <m:sty m:val="p"/>
                  </m:rPr>
                  <m:t>2</m:t>
                </m:r>
              </m:sup>
            </m:sSup>
            <m:r>
              <m:rPr>
                <m:sty m:val="p"/>
              </m:rPr>
              <m:t>=</m:t>
            </m:r>
            <m:r>
              <m:rPr>
                <m:sty m:val="p"/>
              </m:rPr>
              <m:t>125</m:t>
            </m:r>
            <m:r>
              <m:rPr>
                <m:sty m:val="p"/>
              </m:rPr>
              <m:t>+</m:t>
            </m:r>
            <m:r>
              <m:rPr>
                <m:sty m:val="p"/>
              </m:rPr>
              <m:t>25</m:t>
            </m:r>
            <m:r>
              <m:rPr>
                <m:sty m:val="p"/>
              </m:rPr>
              <m:t>=</m:t>
            </m:r>
            <m:r>
              <m:rPr>
                <m:sty m:val="p"/>
              </m:rPr>
              <m:t>150</m:t>
            </m:r>
          </m:e>
        </m:box>
      </m:oMath>
      <w:r>
        <w:rPr>
          <w:rFonts w:ascii="Times New Roman" w:hAnsi="Times New Roman"/>
        </w:rPr>
        <w:t xml:space="preserve"> mét.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toán thực tế: 'Một chất điểm chuyển động theo đường thẳng với vận tốc tức thời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e>
              </m:box>
            </m:oMath>
            <w:r>
              <w:rPr>
                <w:rFonts w:ascii="Times New Roman" w:hAnsi="Times New Roman"/>
              </w:rPr>
              <w:t xml:space="preserve"> (m/s), trong đó </w:t>
            </w:r>
            <m:oMath>
              <m:box>
                <m:e>
                  <m:r>
                    <m:rPr>
                      <m:sty m:val="i"/>
                    </m:rPr>
                    <m:t>t</m:t>
                  </m:r>
                </m:e>
              </m:box>
            </m:oMath>
            <w:r>
              <w:rPr>
                <w:rFonts w:ascii="Times New Roman" w:hAnsi="Times New Roman"/>
              </w:rPr>
              <w:t xml:space="preserve"> tính bằng giây. Giả sử tại thời điểm xuất phát </w:t>
            </w:r>
            <m:oMath>
              <m:box>
                <m:e>
                  <m:r>
                    <m:rPr>
                      <m:sty m:val="i"/>
                    </m:rPr>
                    <m:t>t</m:t>
                  </m:r>
                  <m:r>
                    <m:rPr>
                      <m:sty m:val="p"/>
                    </m:rPr>
                    <m:t>=</m:t>
                  </m:r>
                  <m:r>
                    <m:rPr>
                      <m:sty m:val="p"/>
                    </m:rPr>
                    <m:t>0</m:t>
                  </m:r>
                </m:e>
              </m:box>
            </m:oMath>
            <w:r>
              <w:rPr>
                <w:rFonts w:ascii="Times New Roman" w:hAnsi="Times New Roman"/>
              </w:rPr>
              <w:t xml:space="preserve">, chất điểm ở vị trí mốc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Hãy tính quãng đường mà chất điểm đi được sau 5 giây đầu tiên.' HS làm việc theo cặp đôi trong 3 phút.</w:t>
            </w:r>
          </w:p>
        </w:tc>
      </w:tr>
      <w:tr>
        <w:tc>
          <w:tcPr>
            <w:tcW w:type="dxa" w:w="4845"/>
          </w:tcPr>
          <w:p>
            <w:r>
              <w:rPr>
                <w:b/>
              </w:rPr>
              <w:t>Bước 2: Thực hiện nhiệm vụ</w:t>
            </w:r>
          </w:p>
        </w:tc>
        <w:tc>
          <w:tcPr>
            <w:tcW w:type="dxa" w:w="4845"/>
          </w:tcPr>
          <w:p>
            <w:r/>
            <w:r>
              <w:rPr>
                <w:rFonts w:ascii="Times New Roman" w:hAnsi="Times New Roman"/>
              </w:rPr>
              <w:t xml:space="preserve">Các cặp đôi trao đổi, thiết lập mối liên hệ giữa vận tốc và quãng đường </w:t>
            </w:r>
            <m:oMath>
              <m:box>
                <m:e>
                  <m:r>
                    <m:rPr>
                      <m:sty m:val="i"/>
                    </m:rPr>
                    <m:t>s</m:t>
                  </m:r>
                  <m:r>
                    <m:rPr>
                      <m:sty m:val="p"/>
                    </m:rPr>
                    <m:t>(</m:t>
                  </m:r>
                  <m:r>
                    <m:rPr>
                      <m:sty m:val="i"/>
                    </m:rPr>
                    <m:t>t</m:t>
                  </m:r>
                  <m:r>
                    <m:rPr>
                      <m:sty m:val="p"/>
                    </m:rPr>
                    <m:t>)</m:t>
                  </m:r>
                  <m:r>
                    <m:rPr>
                      <m:sty m:val="p"/>
                    </m:rPr>
                    <m:t>=</m:t>
                  </m:r>
                  <m:r>
                    <m:rPr>
                      <m:sty m:val="p"/>
                    </m:rPr>
                    <m:t>∫</m:t>
                  </m:r>
                  <m:r>
                    <m:rPr>
                      <m:sty m:val="i"/>
                    </m:rPr>
                    <m:t>v</m:t>
                  </m:r>
                  <m:r>
                    <m:rPr>
                      <m:sty m:val="p"/>
                    </m:rPr>
                    <m:t>(</m:t>
                  </m:r>
                  <m:r>
                    <m:rPr>
                      <m:sty m:val="i"/>
                    </m:rPr>
                    <m:t>t</m:t>
                  </m:r>
                  <m:r>
                    <m:rPr>
                      <m:sty m:val="p"/>
                    </m:rPr>
                    <m:t>)</m:t>
                  </m:r>
                  <m:r>
                    <m:rPr>
                      <m:sty m:val="i"/>
                    </m:rPr>
                    <m:t>d</m:t>
                  </m:r>
                  <m:r>
                    <m:rPr>
                      <m:sty m:val="i"/>
                    </m:rPr>
                    <m:t>t</m:t>
                  </m:r>
                </m:e>
              </m:box>
            </m:oMath>
            <w:r>
              <w:rPr>
                <w:rFonts w:ascii="Times New Roman" w:hAnsi="Times New Roman"/>
              </w:rPr>
              <w:t xml:space="preserve">, tìm họ nguyên hàm, sử dụng điều kiện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để tìm </w:t>
            </w:r>
            <m:oMath>
              <m:box>
                <m:e>
                  <m:r>
                    <m:rPr>
                      <m:sty m:val="i"/>
                    </m:rPr>
                    <m:t>C</m:t>
                  </m:r>
                </m:e>
              </m:box>
            </m:oMath>
            <w:r>
              <w:rPr>
                <w:rFonts w:ascii="Times New Roman" w:hAnsi="Times New Roman"/>
              </w:rPr>
              <w:t xml:space="preserve">, sau đó thay </w:t>
            </w:r>
            <m:oMath>
              <m:box>
                <m:e>
                  <m:r>
                    <m:rPr>
                      <m:sty m:val="i"/>
                    </m:rPr>
                    <m:t>t</m:t>
                  </m:r>
                  <m:r>
                    <m:rPr>
                      <m:sty m:val="p"/>
                    </m:rPr>
                    <m:t>=</m:t>
                  </m:r>
                  <m:r>
                    <m:rPr>
                      <m:sty m:val="p"/>
                    </m:rPr>
                    <m:t>5</m:t>
                  </m:r>
                </m:e>
              </m:box>
            </m:oMath>
            <w:r>
              <w:rPr>
                <w:rFonts w:ascii="Times New Roman" w:hAnsi="Times New Roman"/>
              </w:rPr>
              <w:t xml:space="preserve"> để tính kết quả.</w:t>
            </w:r>
          </w:p>
        </w:tc>
      </w:tr>
      <w:tr>
        <w:tc>
          <w:tcPr>
            <w:tcW w:type="dxa" w:w="4845"/>
          </w:tcPr>
          <w:p>
            <w:r>
              <w:rPr>
                <w:b/>
              </w:rPr>
              <w:t>Bước 3: Báo cáo, kết luận</w:t>
            </w:r>
          </w:p>
        </w:tc>
        <w:tc>
          <w:tcPr>
            <w:tcW w:type="dxa" w:w="4845"/>
          </w:tcPr>
          <w:p>
            <w:r/>
            <w:r>
              <w:rPr>
                <w:rFonts w:ascii="Times New Roman" w:hAnsi="Times New Roman"/>
              </w:rPr>
              <w:t xml:space="preserve">GV gọi đại diện một cặp đôi trình bày các bước giải. Một HS khác bổ sung và giải thích ý nghĩa vật lí của hằng số </w:t>
            </w:r>
            <m:oMath>
              <m:box>
                <m:e>
                  <m:r>
                    <m:rPr>
                      <m:sty m:val="i"/>
                    </m:rPr>
                    <m:t>C</m:t>
                  </m:r>
                </m:e>
              </m:box>
            </m:oMath>
            <w:r>
              <w:rPr>
                <w:rFonts w:ascii="Times New Roman" w:hAnsi="Times New Roman"/>
              </w:rPr>
              <w:t xml:space="preserve"> tương ứng với vị trí ban đầu của vật.</w:t>
            </w:r>
          </w:p>
        </w:tc>
      </w:tr>
      <w:tr>
        <w:tc>
          <w:tcPr>
            <w:tcW w:type="dxa" w:w="4845"/>
          </w:tcPr>
          <w:p>
            <w:r>
              <w:rPr>
                <w:b/>
              </w:rPr>
              <w:t>Bước 4: Kết luận &amp; nhận định</w:t>
            </w:r>
          </w:p>
        </w:tc>
        <w:tc>
          <w:tcPr>
            <w:tcW w:type="dxa" w:w="4845"/>
          </w:tcPr>
          <w:p>
            <w:r/>
            <w:r>
              <w:rPr>
                <w:rFonts w:ascii="Times New Roman" w:hAnsi="Times New Roman"/>
              </w:rPr>
              <w:t>GV chuẩn hóa lời giải, tuyên dương tinh thần học tập của các cặp đôi. Hướng dẫn học sinh về nhà: Ôn tập bảng nguyên hàm, làm bài tập 1, 2, 3 trong SGK, chuẩn bị bài mới về các phương pháp tính nguyên hàm (đổi biến số và từng phần).</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