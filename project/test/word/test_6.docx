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một hàm số trên một khoảng.</w:t>
      </w:r>
    </w:p>
    <w:p>
      <w:r>
        <w:rPr>
          <w:rFonts w:ascii="Times New Roman" w:hAnsi="Times New Roman"/>
        </w:rPr>
        <w:t xml:space="preserve"> - </w:t>
      </w:r>
      <w:r>
        <w:rPr>
          <w:rFonts w:ascii="Times New Roman" w:hAnsi="Times New Roman"/>
        </w:rPr>
        <w:t>Nêu được các tính chất cơ bản của nguyên hàm.</w:t>
      </w:r>
    </w:p>
    <w:p>
      <w:r>
        <w:rPr>
          <w:rFonts w:ascii="Times New Roman" w:hAnsi="Times New Roman"/>
        </w:rPr>
        <w:t xml:space="preserve"> - </w:t>
      </w:r>
      <w:r>
        <w:rPr>
          <w:rFonts w:ascii="Times New Roman" w:hAnsi="Times New Roman"/>
        </w:rPr>
        <w:t>Vận dụng bảng nguyên hàm của một số hàm số thường gặp để tìm nguyên hàm.</w:t>
      </w:r>
    </w:p>
    <w:p>
      <w:r>
        <w:rPr>
          <w:b/>
        </w:rPr>
        <w:t xml:space="preserve">2. Về năng lực: </w:t>
      </w:r>
    </w:p>
    <w:p>
      <w:r>
        <w:rPr>
          <w:rFonts w:ascii="Times New Roman" w:hAnsi="Times New Roman"/>
        </w:rPr>
        <w:t xml:space="preserve"> - </w:t>
      </w:r>
      <w:r>
        <w:rPr>
          <w:rFonts w:ascii="Times New Roman" w:hAnsi="Times New Roman"/>
        </w:rPr>
        <w:t>Năng lực tự chủ và tự học: Tự giác tìm hiểu định nghĩa, tính chất và bảng nguyên hàm trong SGK; chủ động hoàn thành các nhiệm vụ học tập.</w:t>
      </w:r>
    </w:p>
    <w:p>
      <w:r>
        <w:rPr>
          <w:rFonts w:ascii="Times New Roman" w:hAnsi="Times New Roman"/>
        </w:rPr>
        <w:t xml:space="preserve"> - </w:t>
      </w:r>
      <w:r>
        <w:rPr>
          <w:rFonts w:ascii="Times New Roman" w:hAnsi="Times New Roman"/>
        </w:rPr>
        <w:t>Năng lực tư duy và lập luận toán học: Phân tích mối quan hệ giữa đạo hàm và nguyên hàm; lập luận logic để giải quyết bài toán tìm nguyên hàm cơ bản.</w:t>
      </w:r>
    </w:p>
    <w:p>
      <w:r>
        <w:rPr>
          <w:rFonts w:ascii="Times New Roman" w:hAnsi="Times New Roman"/>
        </w:rPr>
        <w:t xml:space="preserve"> - </w:t>
      </w:r>
      <w:r>
        <w:rPr>
          <w:rFonts w:ascii="Times New Roman" w:hAnsi="Times New Roman"/>
        </w:rPr>
        <w:t>Năng lực giải quyết vấn đề và sáng tạo: Vận dụng linh hoạt các công thức và tính chất để tìm nguyên hàm, giải quyết các bài toán có điều kiện ban đầu.</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hoàn thành các bài tập được giao.</w:t>
      </w:r>
    </w:p>
    <w:p>
      <w:r>
        <w:rPr>
          <w:rFonts w:ascii="Times New Roman" w:hAnsi="Times New Roman"/>
        </w:rPr>
        <w:t xml:space="preserve"> - </w:t>
      </w:r>
      <w:r>
        <w:rPr>
          <w:rFonts w:ascii="Times New Roman" w:hAnsi="Times New Roman"/>
        </w:rPr>
        <w:t>Trung thực: Nghiêm túc, trung thực trong quá trình tự học và kiểm tra, đánh giá kiến thức.</w:t>
      </w:r>
    </w:p>
    <w:p>
      <w:r>
        <w:rPr>
          <w:rFonts w:ascii="Times New Roman" w:hAnsi="Times New Roman"/>
        </w:rPr>
        <w:t xml:space="preserve"> - </w:t>
      </w:r>
      <w:r>
        <w:rPr>
          <w:rFonts w:ascii="Times New Roman" w:hAnsi="Times New Roman"/>
        </w:rPr>
        <w:t>Trách nhiệm: Có ý thức trách nhiệm với nhiệm vụ học tập của bản thân và của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chiếu/Tivi, bảng phụ, phấn/bút viết, phiếu học tập.</w:t>
      </w:r>
    </w:p>
    <w:p>
      <w:r>
        <w:rPr>
          <w:rFonts w:ascii="Times New Roman" w:hAnsi="Times New Roman"/>
        </w:rPr>
        <w:t xml:space="preserve"> - </w:t>
      </w:r>
      <w:r>
        <w:rPr>
          <w:rFonts w:ascii="Times New Roman" w:hAnsi="Times New Roman"/>
        </w:rPr>
        <w:t>Học sinh: Sách giáo khoa Toán 12, vở ghi, dụng cụ học tập (bút, thước).</w:t>
      </w:r>
    </w:p>
    <w:p>
      <w:r>
        <w:rPr>
          <w:b/>
        </w:rPr>
        <w:br/>
        <w:t>III. TIẾN TRÌNH DẠY HỌC</w:t>
      </w:r>
    </w:p>
    <w:p>
      <w:r>
        <w:rPr>
          <w:b/>
        </w:rPr>
        <w:br/>
        <w:t xml:space="preserve"> HOẠT ĐỘNG 1 : KHỞI ĐỘNG: GỢI NHỚ KIẾN THỨC VỀ ĐẠO HÀM, TẠO TÌNH HUỐNG CÓ VẤN ĐỀ ĐỂ DẪN DẮT VÀO KHÁI NIỆM NGUYÊN HÀM. (5 phút)</w:t>
      </w:r>
    </w:p>
    <w:p>
      <w:r>
        <w:rPr>
          <w:rFonts w:ascii="Times New Roman" w:hAnsi="Times New Roman"/>
        </w:rPr>
        <w:t xml:space="preserve">a) Mục tiêu: </w:t>
      </w:r>
      <w:r>
        <w:rPr>
          <w:rFonts w:ascii="Times New Roman" w:hAnsi="Times New Roman"/>
        </w:rPr>
        <w:t>Khởi động: Gợi nhớ kiến thức về đạo hàm, tạo tình huống có vấn đề để dẫn dắt vào khái niệm nguyên hàm.</w:t>
      </w:r>
    </w:p>
    <w:p>
      <w:r>
        <w:rPr>
          <w:rFonts w:ascii="Times New Roman" w:hAnsi="Times New Roman"/>
        </w:rPr>
        <w:t xml:space="preserve">b) Sản phẩm dự kiến: </w:t>
      </w:r>
      <w:r>
        <w:rPr>
          <w:rFonts w:ascii="Times New Roman" w:hAnsi="Times New Roman"/>
        </w:rPr>
        <w:t>Câu trả lời của học sinh về đạo hàm của hàm số và nhận định về việc có nhiều hàm số có cùng đạo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đặt vấn đề: 'Cho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r>
                    <m:rPr>
                      <m:sty m:val="i"/>
                    </m:rPr>
                    <m:t>x</m:t>
                  </m:r>
                  <m:r>
                    <m:rPr>
                      <m:sty m:val="p"/>
                    </m:rPr>
                    <m:t>−</m:t>
                  </m:r>
                  <m:r>
                    <m:rPr>
                      <m:sty m:val="p"/>
                    </m:rPr>
                    <m:t>5</m:t>
                  </m:r>
                </m:e>
              </m:box>
            </m:oMath>
            <w:r>
              <w:rPr>
                <w:rFonts w:ascii="Times New Roman" w:hAnsi="Times New Roman"/>
              </w:rPr>
              <w:t xml:space="preserve">. Hãy tìm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của hàm số đó. Ngược lại, nếu biết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2</m:t>
                  </m:r>
                </m:e>
              </m:box>
            </m:oMath>
            <w:r>
              <w:rPr>
                <w:rFonts w:ascii="Times New Roman" w:hAnsi="Times New Roman"/>
              </w:rPr>
              <w:t xml:space="preserve">, em có thể tìm được một hàm số </w:t>
            </w:r>
            <m:oMath>
              <m:box>
                <m:e>
                  <m:r>
                    <m:rPr>
                      <m:sty m:val="i"/>
                    </m:rPr>
                    <m:t>F</m:t>
                  </m:r>
                  <m:r>
                    <m:rPr>
                      <m:sty m:val="p"/>
                    </m:rPr>
                    <m:t>(</m:t>
                  </m:r>
                  <m:r>
                    <m:rPr>
                      <m:sty m:val="i"/>
                    </m:rPr>
                    <m:t>x</m:t>
                  </m:r>
                  <m:r>
                    <m:rPr>
                      <m:sty m:val="p"/>
                    </m:rPr>
                    <m:t>)</m:t>
                  </m:r>
                </m:e>
              </m:box>
            </m:oMath>
            <w:r>
              <w:rPr>
                <w:rFonts w:ascii="Times New Roman" w:hAnsi="Times New Roman"/>
              </w:rPr>
              <w:t xml:space="preserve"> nào đó mà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không? Có bao nhiêu hàm số như vậy?' (Chiếu câu hỏi lên màn hình).</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Sau đó, thảo luận nhanh theo cặp để tìm </w:t>
            </w:r>
            <m:oMath>
              <m:box>
                <m:e>
                  <m:r>
                    <m:rPr>
                      <m:sty m:val="i"/>
                    </m:rPr>
                    <m:t>F</m:t>
                  </m:r>
                  <m:r>
                    <m:rPr>
                      <m:sty m:val="p"/>
                    </m:rPr>
                    <m:t>(</m:t>
                  </m:r>
                  <m:r>
                    <m:rPr>
                      <m:sty m:val="i"/>
                    </m:rPr>
                    <m:t>x</m:t>
                  </m:r>
                  <m:r>
                    <m:rPr>
                      <m:sty m:val="p"/>
                    </m:rPr>
                    <m:t>)</m:t>
                  </m:r>
                </m:e>
              </m:box>
            </m:oMath>
            <w:r>
              <w:rPr>
                <w:rFonts w:ascii="Times New Roman" w:hAnsi="Times New Roman"/>
              </w:rPr>
              <w:t xml:space="preserve"> và số lượng hàm số </w:t>
            </w:r>
            <m:oMath>
              <m:box>
                <m:e>
                  <m:r>
                    <m:rPr>
                      <m:sty m:val="i"/>
                    </m:rPr>
                    <m:t>F</m:t>
                  </m:r>
                  <m:r>
                    <m:rPr>
                      <m:sty m:val="p"/>
                    </m:rPr>
                    <m:t>(</m:t>
                  </m:r>
                  <m:r>
                    <m:rPr>
                      <m:sty m:val="i"/>
                    </m:rPr>
                    <m:t>x</m:t>
                  </m:r>
                  <m:r>
                    <m:rPr>
                      <m:sty m:val="p"/>
                    </m:rPr>
                    <m:t>)</m:t>
                  </m:r>
                </m:e>
              </m:box>
            </m:oMath>
            <w:r>
              <w:rPr>
                <w:rFonts w:ascii="Times New Roman" w:hAnsi="Times New Roman"/>
              </w:rPr>
              <w:t xml:space="preserve"> thỏa mãn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1-2 HS trình bày kết quả. (Dự kiến: HS tìm được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2</m:t>
                  </m:r>
                </m:e>
              </m:box>
            </m:oMath>
            <w:r>
              <w:rPr>
                <w:rFonts w:ascii="Times New Roman" w:hAnsi="Times New Roman"/>
              </w:rPr>
              <w:t xml:space="preserve">. HS nhận ra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r>
                    <m:rPr>
                      <m:sty m:val="i"/>
                    </m:rPr>
                    <m:t>x</m:t>
                  </m:r>
                </m:e>
              </m:box>
            </m:oMath>
            <w:r>
              <w:rPr>
                <w:rFonts w:ascii="Times New Roman" w:hAnsi="Times New Roman"/>
              </w:rPr>
              <w:t xml:space="preserve"> là một hàm số thỏa mãn, và có thể có </w:t>
            </w:r>
            <m:oMath>
              <m:box>
                <m:e>
                  <m:sSup>
                    <m:e>
                      <m:r>
                        <m:rPr>
                          <m:sty m:val="i"/>
                        </m:rPr>
                        <m:t>x</m:t>
                      </m:r>
                    </m:e>
                    <m:sup>
                      <m:r>
                        <m:rPr>
                          <m:sty m:val="p"/>
                        </m:rPr>
                        <m:t>3</m:t>
                      </m:r>
                    </m:sup>
                  </m:sSup>
                  <m:r>
                    <m:rPr>
                      <m:sty m:val="p"/>
                    </m:rPr>
                    <m:t>+</m:t>
                  </m:r>
                  <m:r>
                    <m:rPr>
                      <m:sty m:val="p"/>
                    </m:rPr>
                    <m:t>2</m:t>
                  </m:r>
                  <m:r>
                    <m:rPr>
                      <m:sty m:val="i"/>
                    </m:rPr>
                    <m:t>x</m:t>
                  </m:r>
                  <m:r>
                    <m:rPr>
                      <m:sty m:val="p"/>
                    </m:rPr>
                    <m:t>+</m:t>
                  </m:r>
                  <m:r>
                    <m:rPr>
                      <m:sty m:val="i"/>
                    </m:rPr>
                    <m:t>C</m:t>
                  </m:r>
                </m:e>
              </m:box>
            </m:oMath>
            <w:r>
              <w:rPr>
                <w:rFonts w:ascii="Times New Roman" w:hAnsi="Times New Roman"/>
              </w:rPr>
              <w:t xml:space="preserve"> cũng thỏa mãn).</w:t>
            </w:r>
          </w:p>
        </w:tc>
      </w:tr>
      <w:tr>
        <w:tc>
          <w:tcPr>
            <w:tcW w:type="dxa" w:w="4845"/>
          </w:tcPr>
          <w:p>
            <w:r>
              <w:rPr>
                <w:b/>
              </w:rPr>
              <w:t>Bước 4: Kết luận &amp; nhận định</w:t>
            </w:r>
          </w:p>
        </w:tc>
        <w:tc>
          <w:tcPr>
            <w:tcW w:type="dxa" w:w="4845"/>
          </w:tcPr>
          <w:p>
            <w:r/>
            <w:r>
              <w:rPr>
                <w:rFonts w:ascii="Times New Roman" w:hAnsi="Times New Roman"/>
              </w:rPr>
              <w:t xml:space="preserve">GV nhận xét câu trả lời của HS, nhấn mạnh về việc có nhiều hàm số có cùng đạo hàm. Dẫn dắt vào bài mới: 'Vấn đề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chính là nội dung của bài học hôm nay: Nguyên hàm'.</w:t>
            </w:r>
          </w:p>
        </w:tc>
      </w:tr>
    </w:tbl>
    <w:p>
      <w:r>
        <w:rPr>
          <w:b/>
        </w:rPr>
        <w:br/>
        <w:t xml:space="preserve"> HOẠT ĐỘNG 2 : HÌNH THÀNH KIẾN THỨC MỚI: HỌC SINH NẮM ĐƯỢC ĐỊNH NGHĨA NGUYÊN HÀM, CÁC TÍNH CHẤT CƠ BẢN VÀ BẢNG NGUYÊN HÀM CỦA MỘT SỐ HÀM SỐ THƯỜNG GẶP. (25 phút)</w:t>
      </w:r>
    </w:p>
    <w:p>
      <w:r>
        <w:rPr>
          <w:rFonts w:ascii="Times New Roman" w:hAnsi="Times New Roman"/>
        </w:rPr>
        <w:t xml:space="preserve">a) Mục tiêu: </w:t>
      </w:r>
      <w:r>
        <w:rPr>
          <w:rFonts w:ascii="Times New Roman" w:hAnsi="Times New Roman"/>
        </w:rPr>
        <w:t>Hình thành kiến thức mới: Học sinh nắm được định nghĩa nguyên hàm, các tính chất cơ bản và bảng nguyên hàm của một số hàm số thường gặp.</w:t>
      </w:r>
    </w:p>
    <w:p>
      <w:r>
        <w:rPr>
          <w:rFonts w:ascii="Times New Roman" w:hAnsi="Times New Roman"/>
        </w:rPr>
        <w:t xml:space="preserve">b) Sản phẩm dự kiến: </w:t>
      </w:r>
      <w:r>
        <w:rPr>
          <w:rFonts w:ascii="Times New Roman" w:hAnsi="Times New Roman"/>
        </w:rPr>
        <w:t>Ghi chép đầy đủ về định nghĩa, định lí, các tính chất và bảng nguyên hàm cơ bản trong vở. Hoàn thành các ví dụ minh họa.</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yêu cầu HS đọc SGK phần Định nghĩa Nguyên hàm. GV đặt câu hỏi: 'Thế nào là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Sau đó, GV trình bày định lí về sự tồn tại của nguyên hàm và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GV giới thiệu các tính chất của nguyên hàm: </w:t>
              <w:br/>
              <w:t xml:space="preserve">- </w:t>
            </w:r>
            <m:oMath>
              <m:box>
                <m:e>
                  <m:sSup>
                    <m:e>
                      <m:box>
                        <m:e>
                          <m:d>
                            <m:dPr>
                              <m:begChr m:val="("/>
                              <m:endChr m:val=")"/>
                            </m:dPr>
                            <m:e>
                              <m:box>
                                <m:e>
                                  <m:r>
                                    <m:rPr>
                                      <m:sty m:val="p"/>
                                    </m:rPr>
                                    <m:t>∫</m:t>
                                  </m:r>
                                  <m:r>
                                    <m:rPr>
                                      <m:sty m:val="i"/>
                                    </m:rPr>
                                    <m:t>f</m:t>
                                  </m:r>
                                  <m:r>
                                    <m:rPr>
                                      <m:sty m:val="p"/>
                                    </m:rPr>
                                    <m:t>(</m:t>
                                  </m:r>
                                  <m:r>
                                    <m:rPr>
                                      <m:sty m:val="i"/>
                                    </m:rPr>
                                    <m:t>x</m:t>
                                  </m:r>
                                  <m:r>
                                    <m:rPr>
                                      <m:sty m:val="p"/>
                                    </m:rPr>
                                    <m:t>)</m:t>
                                  </m:r>
                                  <m:r>
                                    <m:rPr>
                                      <m:sty m:val="i"/>
                                    </m:rPr>
                                    <m:t>d</m:t>
                                  </m:r>
                                  <m:r>
                                    <m:rPr>
                                      <m:sty m:val="i"/>
                                    </m:rPr>
                                    <m:t>x</m:t>
                                  </m:r>
                                </m:e>
                              </m:box>
                            </m:e>
                          </m:d>
                        </m:e>
                      </m:box>
                    </m:e>
                    <m:sup>
                      <m:r>
                        <m:rPr>
                          <m:sty m:val="i"/>
                        </m:rPr>
                        <m:t>′</m:t>
                      </m:r>
                    </m:sup>
                  </m:sSup>
                  <m:r>
                    <m:rPr>
                      <m:sty m:val="p"/>
                    </m:rPr>
                    <m:t>=</m:t>
                  </m:r>
                  <m:r>
                    <m:rPr>
                      <m:sty m:val="i"/>
                    </m:rPr>
                    <m:t>f</m:t>
                  </m:r>
                  <m:r>
                    <m:rPr>
                      <m:sty m:val="p"/>
                    </m:rPr>
                    <m:t>(</m:t>
                  </m:r>
                  <m:r>
                    <m:rPr>
                      <m:sty m:val="i"/>
                    </m:rPr>
                    <m:t>x</m:t>
                  </m:r>
                  <m:r>
                    <m:rPr>
                      <m:sty m:val="p"/>
                    </m:rPr>
                    <m:t>)</m:t>
                  </m:r>
                </m:e>
              </m:box>
            </m:oMath>
            <w:r>
              <w:rPr>
                <w:rFonts w:ascii="Times New Roman" w:hAnsi="Times New Roman"/>
              </w:rPr>
              <w:t xml:space="preserve"> </w:t>
              <w:br/>
              <w:t xml:space="preserve">-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(với </w:t>
            </w:r>
            <m:oMath>
              <m:box>
                <m:e>
                  <m:r>
                    <m:rPr>
                      <m:sty m:val="i"/>
                    </m:rPr>
                    <m:t>k</m:t>
                  </m:r>
                </m:e>
              </m:box>
            </m:oMath>
            <w:r>
              <w:rPr>
                <w:rFonts w:ascii="Times New Roman" w:hAnsi="Times New Roman"/>
              </w:rPr>
              <w:t xml:space="preserve"> là hằng số khác 0) </w:t>
              <w:b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xml:space="preserve"> </w:t>
              <w:br/>
              <w:t>Cuối cùng, GV trình bày bảng nguyên hàm của một số hàm số cơ bản và yêu cầu HS tự điền các công thức nguyên hàm tương ứng với các công thức đạo hàm đã học.</w:t>
            </w:r>
          </w:p>
        </w:tc>
      </w:tr>
      <w:tr>
        <w:tc>
          <w:tcPr>
            <w:tcW w:type="dxa" w:w="4845"/>
          </w:tcPr>
          <w:p>
            <w:r>
              <w:rPr>
                <w:b/>
              </w:rPr>
              <w:t>Bước 2: Thực hiện nhiệm vụ</w:t>
            </w:r>
          </w:p>
        </w:tc>
        <w:tc>
          <w:tcPr>
            <w:tcW w:type="dxa" w:w="4845"/>
          </w:tcPr>
          <w:p>
            <w:r/>
            <w:r>
              <w:rPr>
                <w:rFonts w:ascii="Times New Roman" w:hAnsi="Times New Roman"/>
              </w:rPr>
              <w:t xml:space="preserve">HS đọc SGK, suy nghĩ và trả lời câu hỏi của GV. HS ghi chép định nghĩa, định lí, tính chất và bảng nguyên hàm vào vở. HS thực hiện điền các công thức nguyên hàm vào bảng theo gợi ý của GV. (Ví dụ: </w:t>
            </w:r>
            <m:oMath>
              <m:box>
                <m:e>
                  <m:r>
                    <m:rPr>
                      <m:sty m:val="p"/>
                    </m:rPr>
                    <m:t>∫</m:t>
                  </m:r>
                  <m:sSup>
                    <m:e>
                      <m:r>
                        <m:rPr>
                          <m:sty m:val="i"/>
                        </m:rPr>
                        <m:t>x</m:t>
                      </m:r>
                    </m:e>
                    <m:sup>
                      <m:r>
                        <m:rPr>
                          <m:sty m:val="i"/>
                        </m:rPr>
                        <m:t>α</m:t>
                      </m:r>
                    </m:sup>
                  </m:sSup>
                  <m:r>
                    <m:rPr>
                      <m:sty m:val="i"/>
                    </m:rPr>
                    <m:t>d</m:t>
                  </m:r>
                  <m:r>
                    <m:rPr>
                      <m:sty m:val="i"/>
                    </m:rPr>
                    <m:t>x</m:t>
                  </m:r>
                  <m:r>
                    <m:rPr>
                      <m:sty m:val="p"/>
                    </m:rPr>
                    <m:t>=</m:t>
                  </m:r>
                  <m:f>
                    <m:num>
                      <m:box>
                        <m:e>
                          <m:sSup>
                            <m:e>
                              <m:r>
                                <m:rPr>
                                  <m:sty m:val="i"/>
                                </m:rPr>
                                <m:t>x</m:t>
                              </m:r>
                            </m:e>
                            <m:sup>
                              <m:box>
                                <m:e>
                                  <m:r>
                                    <m:rPr>
                                      <m:sty m:val="i"/>
                                    </m:rPr>
                                    <m:t>α</m:t>
                                  </m:r>
                                  <m:r>
                                    <m:rPr>
                                      <m:sty m:val="p"/>
                                    </m:rPr>
                                    <m:t>+</m:t>
                                  </m:r>
                                  <m:r>
                                    <m:rPr>
                                      <m:sty m:val="p"/>
                                    </m:rPr>
                                    <m:t>1</m:t>
                                  </m:r>
                                </m:e>
                              </m:box>
                            </m:sup>
                          </m:sSup>
                        </m:e>
                      </m:box>
                    </m:num>
                    <m:den>
                      <m:box>
                        <m:e>
                          <m:r>
                            <m:rPr>
                              <m:sty m:val="i"/>
                            </m:rPr>
                            <m:t>α</m:t>
                          </m:r>
                          <m:r>
                            <m:rPr>
                              <m:sty m:val="p"/>
                            </m:rPr>
                            <m:t>+</m:t>
                          </m:r>
                          <m:r>
                            <m:rPr>
                              <m:sty m:val="p"/>
                            </m:rPr>
                            <m:t>1</m:t>
                          </m:r>
                        </m:e>
                      </m:box>
                    </m:den>
                  </m:f>
                  <m:r>
                    <m:rPr>
                      <m:sty m:val="p"/>
                    </m:rPr>
                    <m:t>+</m:t>
                  </m:r>
                  <m:r>
                    <m:rPr>
                      <m:sty m:val="i"/>
                    </m:rPr>
                    <m:t>C</m:t>
                  </m:r>
                  <m:r>
                    <m:rPr>
                      <m:sty m:val="p"/>
                    </m:rPr>
                    <m:t>(</m:t>
                  </m:r>
                  <m:r>
                    <m:rPr>
                      <m:sty m:val="i"/>
                    </m:rPr>
                    <m:t>α</m:t>
                  </m:r>
                  <m:r>
                    <m:rPr>
                      <m:sty m:val="p"/>
                    </m:rPr>
                    <m:t>≠</m:t>
                  </m:r>
                  <m:r>
                    <m:rPr>
                      <m:sty m:val="p"/>
                    </m:rPr>
                    <m:t>−</m:t>
                  </m:r>
                  <m:r>
                    <m:rPr>
                      <m:sty m:val="p"/>
                    </m:rPr>
                    <m:t>1</m:t>
                  </m:r>
                  <m:r>
                    <m:rPr>
                      <m:sty m:val="p"/>
                    </m:rPr>
                    <m:t>)</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r>
                    <m:rPr>
                      <m:sty m:val="p"/>
                    </m:rPr>
                    <m:t>=</m:t>
                  </m:r>
                  <m:r>
                    <m:rPr>
                      <m:sty m:val="p"/>
                    </m:rPr>
                    <m:t>−</m:t>
                  </m:r>
                  <m:r>
                    <m:rPr>
                      <m:sty m:val="p"/>
                    </m:rPr>
                    <m:t>cos</m:t>
                  </m:r>
                  <m:r>
                    <m:rPr>
                      <m:sty m:val="i"/>
                    </m:rPr>
                    <m:t>x</m:t>
                  </m:r>
                  <m:r>
                    <m:rPr>
                      <m:sty m:val="p"/>
                    </m:rPr>
                    <m:t>+</m:t>
                  </m:r>
                  <m:r>
                    <m:rPr>
                      <m:sty m:val="i"/>
                    </m:rPr>
                    <m:t>C</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một vài HS trình bày các công thức đã điền vào bảng. GV gọi HS giải thích ý nghĩa của hằng số </w:t>
            </w:r>
            <m:oMath>
              <m:box>
                <m:e>
                  <m:r>
                    <m:rPr>
                      <m:sty m:val="i"/>
                    </m:rPr>
                    <m:t>C</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chốt lại các kiến thức trọng tâm: định nghĩa nguyên hàm, định lí, các tính chất và bảng nguyên hàm cơ bản. Nhấn mạnh tầm quan trọng của hằng số </w:t>
            </w:r>
            <m:oMath>
              <m:box>
                <m:e>
                  <m:r>
                    <m:rPr>
                      <m:sty m:val="i"/>
                    </m:rPr>
                    <m:t>C</m:t>
                  </m:r>
                </m:e>
              </m:box>
            </m:oMath>
            <w:r>
              <w:rPr>
                <w:rFonts w:ascii="Times New Roman" w:hAnsi="Times New Roman"/>
              </w:rPr>
              <w:t xml:space="preserve"> và điều kiện của khoảng </w:t>
            </w:r>
            <m:oMath>
              <m:box>
                <m:e>
                  <m:r>
                    <m:rPr>
                      <m:sty m:val="i"/>
                    </m:rPr>
                    <m:t>K</m:t>
                  </m:r>
                </m:e>
              </m:box>
            </m:oMath>
            <w:r>
              <w:rPr>
                <w:rFonts w:ascii="Times New Roman" w:hAnsi="Times New Roman"/>
              </w:rPr>
              <w:t>.</w:t>
            </w:r>
          </w:p>
        </w:tc>
      </w:tr>
    </w:tbl>
    <w:p>
      <w:r>
        <w:rPr>
          <w:b/>
        </w:rPr>
        <w:br/>
        <w:t xml:space="preserve"> HOẠT ĐỘNG 3 : LUYỆN TẬP: VẬN DỤNG ĐỊNH NGHĨA, TÍNH CHẤT VÀ BẢNG NGUYÊN HÀM ĐỂ TÌM NGUYÊN HÀM CỦA CÁC HÀM SỐ ĐƠN GIẢN. (10 phút)</w:t>
      </w:r>
    </w:p>
    <w:p>
      <w:r>
        <w:rPr>
          <w:rFonts w:ascii="Times New Roman" w:hAnsi="Times New Roman"/>
        </w:rPr>
        <w:t xml:space="preserve">a) Mục tiêu: </w:t>
      </w:r>
      <w:r>
        <w:rPr>
          <w:rFonts w:ascii="Times New Roman" w:hAnsi="Times New Roman"/>
        </w:rPr>
        <w:t>Luyện tập: Vận dụng định nghĩa, tính chất và bảng nguyên hàm để tìm nguyên hàm của các hàm số đơn giản.</w:t>
      </w:r>
    </w:p>
    <w:p>
      <w:r>
        <w:rPr>
          <w:rFonts w:ascii="Times New Roman" w:hAnsi="Times New Roman"/>
        </w:rPr>
        <w:t xml:space="preserve">b) Sản phẩm dự kiến: </w:t>
      </w:r>
      <w:r>
        <w:rPr>
          <w:rFonts w:ascii="Times New Roman" w:hAnsi="Times New Roman"/>
        </w:rPr>
        <w:t>Lời giải chính xác các bài tập tìm nguyên hàm trong phiếu học tập hoặc trong vở.</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(hoặc chiếu lên màn hình) với các bài tập sau: </w:t>
              <w:br/>
              <w:t xml:space="preserve">1. Tìm nguyên hàm của hàm số </w:t>
            </w:r>
            <m:oMath>
              <m:box>
                <m:e>
                  <m:r>
                    <m:rPr>
                      <m:sty m:val="i"/>
                    </m:rPr>
                    <m:t>f</m:t>
                  </m:r>
                  <m:r>
                    <m:rPr>
                      <m:sty m:val="p"/>
                    </m:rPr>
                    <m:t>(</m:t>
                  </m:r>
                  <m:r>
                    <m:rPr>
                      <m:sty m:val="i"/>
                    </m:rPr>
                    <m:t>x</m:t>
                  </m:r>
                  <m:r>
                    <m:rPr>
                      <m:sty m:val="p"/>
                    </m:rPr>
                    <m:t>)</m:t>
                  </m:r>
                  <m:r>
                    <m:rPr>
                      <m:sty m:val="p"/>
                    </m:rPr>
                    <m:t>=</m:t>
                  </m:r>
                  <m:sSup>
                    <m:e>
                      <m:r>
                        <m:rPr>
                          <m:sty m:val="i"/>
                        </m:rPr>
                        <m:t>x</m:t>
                      </m:r>
                    </m:e>
                    <m:sup>
                      <m:r>
                        <m:rPr>
                          <m:sty m:val="p"/>
                        </m:rPr>
                        <m:t>5</m:t>
                      </m:r>
                    </m:sup>
                  </m:sSup>
                  <m:r>
                    <m:rPr>
                      <m:sty m:val="p"/>
                    </m:rPr>
                    <m:t>−</m:t>
                  </m:r>
                  <m:r>
                    <m:rPr>
                      <m:sty m:val="p"/>
                    </m:rPr>
                    <m:t>4</m:t>
                  </m:r>
                  <m:sSup>
                    <m:e>
                      <m:r>
                        <m:rPr>
                          <m:sty m:val="i"/>
                        </m:rPr>
                        <m:t>x</m:t>
                      </m:r>
                    </m:e>
                    <m:sup>
                      <m:r>
                        <m:rPr>
                          <m:sty m:val="p"/>
                        </m:rPr>
                        <m:t>3</m:t>
                      </m:r>
                    </m:sup>
                  </m:sSup>
                  <m:r>
                    <m:rPr>
                      <m:sty m:val="p"/>
                    </m:rPr>
                    <m:t>+</m:t>
                  </m:r>
                  <m:r>
                    <m:rPr>
                      <m:sty m:val="p"/>
                    </m:rPr>
                    <m:t>2</m:t>
                  </m:r>
                  <m:r>
                    <m:rPr>
                      <m:sty m:val="i"/>
                    </m:rPr>
                    <m:t>x</m:t>
                  </m:r>
                  <m:r>
                    <m:rPr>
                      <m:sty m:val="p"/>
                    </m:rPr>
                    <m:t>−</m:t>
                  </m:r>
                  <m:r>
                    <m:rPr>
                      <m:sty m:val="p"/>
                    </m:rPr>
                    <m:t>7</m:t>
                  </m:r>
                </m:e>
              </m:box>
            </m:oMath>
            <w:r>
              <w:rPr>
                <w:rFonts w:ascii="Times New Roman" w:hAnsi="Times New Roman"/>
              </w:rPr>
              <w:t xml:space="preserve">. </w:t>
              <w:br/>
              <w:t xml:space="preserve">2. Tìm nguyên hàm của hàm số </w:t>
            </w:r>
            <m:oMath>
              <m:box>
                <m:e>
                  <m:r>
                    <m:rPr>
                      <m:sty m:val="i"/>
                    </m:rPr>
                    <m:t>f</m:t>
                  </m:r>
                  <m:r>
                    <m:rPr>
                      <m:sty m:val="p"/>
                    </m:rPr>
                    <m:t>(</m:t>
                  </m:r>
                  <m:r>
                    <m:rPr>
                      <m:sty m:val="i"/>
                    </m:rPr>
                    <m:t>x</m:t>
                  </m:r>
                  <m:r>
                    <m:rPr>
                      <m:sty m:val="p"/>
                    </m:rPr>
                    <m:t>)</m:t>
                  </m:r>
                  <m:r>
                    <m:rPr>
                      <m:sty m:val="p"/>
                    </m:rPr>
                    <m:t>=</m:t>
                  </m:r>
                  <m:r>
                    <m:rPr>
                      <m:sty m:val="p"/>
                    </m:rPr>
                    <m:t>3</m:t>
                  </m:r>
                  <m:r>
                    <m:rPr>
                      <m:sty m:val="p"/>
                    </m:rPr>
                    <m:t>cos</m:t>
                  </m:r>
                  <m:r>
                    <m:rPr>
                      <m:sty m:val="i"/>
                    </m:rPr>
                    <m:t>x</m:t>
                  </m:r>
                  <m:r>
                    <m:rPr>
                      <m:sty m:val="p"/>
                    </m:rPr>
                    <m:t>+</m:t>
                  </m:r>
                  <m:f>
                    <m:num>
                      <m:box>
                        <m:e>
                          <m:r>
                            <m:rPr>
                              <m:sty m:val="p"/>
                            </m:rPr>
                            <m:t>1</m:t>
                          </m:r>
                        </m:e>
                      </m:box>
                    </m:num>
                    <m:den>
                      <m:box>
                        <m:e>
                          <m:sSup>
                            <m:e>
                              <m:r>
                                <m:rPr>
                                  <m:sty m:val="p"/>
                                </m:rPr>
                                <m:t>sin</m:t>
                              </m:r>
                            </m:e>
                            <m:sup>
                              <m:r>
                                <m:rPr>
                                  <m:sty m:val="p"/>
                                </m:rPr>
                                <m:t>2</m:t>
                              </m:r>
                            </m:sup>
                          </m:sSup>
                          <m:r>
                            <m:rPr>
                              <m:sty m:val="i"/>
                            </m:rPr>
                            <m:t>x</m:t>
                          </m:r>
                        </m:e>
                      </m:box>
                    </m:den>
                  </m:f>
                </m:e>
              </m:box>
            </m:oMath>
            <w:r>
              <w:rPr>
                <w:rFonts w:ascii="Times New Roman" w:hAnsi="Times New Roman"/>
              </w:rPr>
              <w:t xml:space="preserve">. </w:t>
              <w:br/>
              <w:t xml:space="preserve">3. Tìm nguyên hàm của hàm số </w:t>
            </w:r>
            <m:oMath>
              <m:box>
                <m:e>
                  <m:r>
                    <m:rPr>
                      <m:sty m:val="i"/>
                    </m:rPr>
                    <m:t>f</m:t>
                  </m:r>
                  <m:r>
                    <m:rPr>
                      <m:sty m:val="p"/>
                    </m:rPr>
                    <m:t>(</m:t>
                  </m:r>
                  <m:r>
                    <m:rPr>
                      <m:sty m:val="i"/>
                    </m:rPr>
                    <m:t>x</m:t>
                  </m:r>
                  <m:r>
                    <m:rPr>
                      <m:sty m:val="p"/>
                    </m:rPr>
                    <m:t>)</m:t>
                  </m:r>
                  <m:r>
                    <m:rPr>
                      <m:sty m:val="p"/>
                    </m:rPr>
                    <m:t>=</m:t>
                  </m:r>
                  <m:r>
                    <m:rPr>
                      <m:sty m:val="p"/>
                    </m:rPr>
                    <m:t>5</m:t>
                  </m:r>
                  <m:sSup>
                    <m:e>
                      <m:r>
                        <m:rPr>
                          <m:sty m:val="i"/>
                        </m:rPr>
                        <m:t>e</m:t>
                      </m:r>
                    </m:e>
                    <m:sup>
                      <m:r>
                        <m:rPr>
                          <m:sty m:val="i"/>
                        </m:rPr>
                        <m:t>x</m:t>
                      </m:r>
                    </m:sup>
                  </m:sSup>
                  <m:r>
                    <m:rPr>
                      <m:sty m:val="p"/>
                    </m:rPr>
                    <m:t>−</m:t>
                  </m:r>
                  <m:f>
                    <m:num>
                      <m:box>
                        <m:e>
                          <m:r>
                            <m:rPr>
                              <m:sty m:val="p"/>
                            </m:rPr>
                            <m:t>2</m:t>
                          </m:r>
                        </m:e>
                      </m:box>
                    </m:num>
                    <m:den>
                      <m:box>
                        <m:e>
                          <m:r>
                            <m:rPr>
                              <m:sty m:val="i"/>
                            </m:rPr>
                            <m:t>x</m:t>
                          </m:r>
                        </m:e>
                      </m:box>
                    </m:den>
                  </m:f>
                </m:e>
              </m:box>
            </m:oMath>
            <w:r>
              <w:rPr>
                <w:rFonts w:ascii="Times New Roman" w:hAnsi="Times New Roman"/>
              </w:rPr>
              <w:t xml:space="preserve"> (với </w:t>
            </w:r>
            <m:oMath>
              <m:box>
                <m:e>
                  <m:r>
                    <m:rPr>
                      <m:sty m:val="i"/>
                    </m:rPr>
                    <m:t>x</m:t>
                  </m:r>
                  <m:r>
                    <m:rPr>
                      <m:sty m:val="p"/>
                    </m:rPr>
                    <m:t>&gt;</m:t>
                  </m:r>
                  <m:r>
                    <m:rPr>
                      <m:sty m:val="p"/>
                    </m:rPr>
                    <m:t>0</m:t>
                  </m:r>
                </m:e>
              </m:box>
            </m:oMath>
            <w:r>
              <w:rPr>
                <w:rFonts w:ascii="Times New Roman" w:hAnsi="Times New Roman"/>
              </w:rPr>
              <w:t xml:space="preserve">). </w:t>
              <w:br/>
              <w:t>Yêu cầu HS làm việc cá nhân hoặc theo cặp trong 7 phút.</w:t>
            </w:r>
          </w:p>
        </w:tc>
      </w:tr>
      <w:tr>
        <w:tc>
          <w:tcPr>
            <w:tcW w:type="dxa" w:w="4845"/>
          </w:tcPr>
          <w:p>
            <w:r>
              <w:rPr>
                <w:b/>
              </w:rPr>
              <w:t>Bước 2: Thực hiện nhiệm vụ</w:t>
            </w:r>
          </w:p>
        </w:tc>
        <w:tc>
          <w:tcPr>
            <w:tcW w:type="dxa" w:w="4845"/>
          </w:tcPr>
          <w:p>
            <w:r/>
            <w:r>
              <w:rPr>
                <w:rFonts w:ascii="Times New Roman" w:hAnsi="Times New Roman"/>
              </w:rPr>
              <w:t>HS đọc đề, vận dụng kiến thức đã học (định nghĩa, tính chất, bảng nguyên hàm) để giải các bài tập trên phiếu học tập hoặc vào vở. HS có thể trao đổi với bạn bè nếu gặp khó khăn.</w:t>
            </w:r>
          </w:p>
        </w:tc>
      </w:tr>
      <w:tr>
        <w:tc>
          <w:tcPr>
            <w:tcW w:type="dxa" w:w="4845"/>
          </w:tcPr>
          <w:p>
            <w:r>
              <w:rPr>
                <w:b/>
              </w:rPr>
              <w:t>Bước 3: Báo cáo, kết luận</w:t>
            </w:r>
          </w:p>
        </w:tc>
        <w:tc>
          <w:tcPr>
            <w:tcW w:type="dxa" w:w="4845"/>
          </w:tcPr>
          <w:p>
            <w:r/>
            <w:r>
              <w:rPr>
                <w:rFonts w:ascii="Times New Roman" w:hAnsi="Times New Roman"/>
              </w:rPr>
              <w:t>GV gọi 2-3 HS lên bảng trình bày lời giải chi tiết cho các bài tập. Các HS khác nhận xét, bổ sung.</w:t>
            </w:r>
          </w:p>
        </w:tc>
      </w:tr>
      <w:tr>
        <w:tc>
          <w:tcPr>
            <w:tcW w:type="dxa" w:w="4845"/>
          </w:tcPr>
          <w:p>
            <w:r>
              <w:rPr>
                <w:b/>
              </w:rPr>
              <w:t>Bước 4: Kết luận &amp; nhận định</w:t>
            </w:r>
          </w:p>
        </w:tc>
        <w:tc>
          <w:tcPr>
            <w:tcW w:type="dxa" w:w="4845"/>
          </w:tcPr>
          <w:p>
            <w:r/>
            <w:r>
              <w:rPr>
                <w:rFonts w:ascii="Times New Roman" w:hAnsi="Times New Roman"/>
              </w:rPr>
              <w:t>GV nhận xét, đánh giá các lời giải của HS, chữa bài và chốt đáp án đúng. Hướng dẫn các lỗi thường gặp và cách khắc phục.</w:t>
            </w:r>
          </w:p>
        </w:tc>
      </w:tr>
    </w:tbl>
    <w:p>
      <w:r>
        <w:rPr>
          <w:b/>
        </w:rPr>
        <w:br/>
        <w:t xml:space="preserve"> HOẠT ĐỘNG 4 : VẬN DỤNG: VẬN DỤNG KIẾN THỨC TÌM NGUYÊN HÀM ĐỂ GIẢI QUYẾT BÀI TOÁN CÓ ĐIỀU KIỆN BAN ĐẦU, CỦNG CỐ Ý NGHĨA CỦA HẰNG SỐ $C$. (5 phút)</w:t>
      </w:r>
    </w:p>
    <w:p>
      <w:r>
        <w:rPr>
          <w:rFonts w:ascii="Times New Roman" w:hAnsi="Times New Roman"/>
        </w:rPr>
        <w:t xml:space="preserve">a) Mục tiêu: </w:t>
      </w:r>
      <w:r>
        <w:rPr>
          <w:rFonts w:ascii="Times New Roman" w:hAnsi="Times New Roman"/>
        </w:rPr>
        <w:t xml:space="preserve">Vận dụng: Vận dụng kiến thức tìm nguyên hàm để giải quyết bài toán có điều kiện ban đầu, củng cố ý nghĩa của hằng số </w:t>
      </w:r>
      <m:oMath>
        <m:box>
          <m:e>
            <m:r>
              <m:rPr>
                <m:sty m:val="i"/>
              </m:rPr>
              <m:t>C</m:t>
            </m:r>
          </m:e>
        </m:box>
      </m:oMath>
      <w:r>
        <w:rPr>
          <w:rFonts w:ascii="Times New Roman" w:hAnsi="Times New Roman"/>
        </w:rPr>
        <w:t>.</w:t>
      </w:r>
    </w:p>
    <w:p>
      <w:r>
        <w:rPr>
          <w:rFonts w:ascii="Times New Roman" w:hAnsi="Times New Roman"/>
        </w:rPr>
        <w:t xml:space="preserve">b) Sản phẩm dự kiến: </w:t>
      </w:r>
      <w:r>
        <w:rPr>
          <w:rFonts w:ascii="Times New Roman" w:hAnsi="Times New Roman"/>
        </w:rPr>
        <w:t>Lời giải bài toán tìm nguyên hàm thỏa mãn điều kiện ban đầu.</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r>
                    <m:rPr>
                      <m:sty m:val="p"/>
                    </m:rPr>
                    <m:t>2</m:t>
                  </m:r>
                  <m:r>
                    <m:rPr>
                      <m:sty m:val="i"/>
                    </m:rPr>
                    <m:t>x</m:t>
                  </m:r>
                  <m:r>
                    <m:rPr>
                      <m:sty m:val="p"/>
                    </m:rPr>
                    <m:t>+</m:t>
                  </m:r>
                  <m:r>
                    <m:rPr>
                      <m:sty m:val="p"/>
                    </m:rPr>
                    <m:t>1</m:t>
                  </m:r>
                </m:e>
              </m:box>
            </m:oMath>
            <w:r>
              <w:rPr>
                <w:rFonts w:ascii="Times New Roman" w:hAnsi="Times New Roman"/>
              </w:rPr>
              <w:t xml:space="preserve">, biết rằng đồ thị của </w:t>
            </w:r>
            <m:oMath>
              <m:box>
                <m:e>
                  <m:r>
                    <m:rPr>
                      <m:sty m:val="i"/>
                    </m:rPr>
                    <m:t>F</m:t>
                  </m:r>
                  <m:r>
                    <m:rPr>
                      <m:sty m:val="p"/>
                    </m:rPr>
                    <m:t>(</m:t>
                  </m:r>
                  <m:r>
                    <m:rPr>
                      <m:sty m:val="i"/>
                    </m:rPr>
                    <m:t>x</m:t>
                  </m:r>
                  <m:r>
                    <m:rPr>
                      <m:sty m:val="p"/>
                    </m:rPr>
                    <m:t>)</m:t>
                  </m:r>
                </m:e>
              </m:box>
            </m:oMath>
            <w:r>
              <w:rPr>
                <w:rFonts w:ascii="Times New Roman" w:hAnsi="Times New Roman"/>
              </w:rPr>
              <w:t xml:space="preserve"> đi qua điểm </w:t>
            </w:r>
            <m:oMath>
              <m:box>
                <m:e>
                  <m:r>
                    <m:rPr>
                      <m:sty m:val="i"/>
                    </m:rPr>
                    <m:t>A</m:t>
                  </m:r>
                  <m:r>
                    <m:rPr>
                      <m:sty m:val="p"/>
                    </m:rPr>
                    <m:t>(</m:t>
                  </m:r>
                  <m:r>
                    <m:rPr>
                      <m:sty m:val="p"/>
                    </m:rPr>
                    <m:t>1</m:t>
                  </m:r>
                  <m:r>
                    <m:rPr>
                      <m:sty m:val="i"/>
                    </m:rPr>
                    <m:t>;</m:t>
                  </m:r>
                  <m:r>
                    <m:rPr>
                      <m:sty m:val="p"/>
                    </m:rPr>
                    <m:t>4</m:t>
                  </m:r>
                  <m:r>
                    <m:rPr>
                      <m:sty m:val="p"/>
                    </m:rPr>
                    <m:t>)</m:t>
                  </m:r>
                </m:e>
              </m:box>
            </m:oMath>
            <w:r>
              <w:rPr>
                <w:rFonts w:ascii="Times New Roman" w:hAnsi="Times New Roman"/>
              </w:rPr>
              <w:t>'. Yêu cầu HS suy nghĩ cá nhân trong 3 phút.</w:t>
            </w:r>
          </w:p>
        </w:tc>
      </w:tr>
      <w:tr>
        <w:tc>
          <w:tcPr>
            <w:tcW w:type="dxa" w:w="4845"/>
          </w:tcPr>
          <w:p>
            <w:r>
              <w:rPr>
                <w:b/>
              </w:rPr>
              <w:t>Bước 2: Thực hiện nhiệm vụ</w:t>
            </w:r>
          </w:p>
        </w:tc>
        <w:tc>
          <w:tcPr>
            <w:tcW w:type="dxa" w:w="4845"/>
          </w:tcPr>
          <w:p>
            <w:r/>
            <w:r>
              <w:rPr>
                <w:rFonts w:ascii="Times New Roman" w:hAnsi="Times New Roman"/>
              </w:rPr>
              <w:t xml:space="preserve">HS tìm nguyên hàm tổng quát </w:t>
            </w:r>
            <m:oMath>
              <m:box>
                <m:e>
                  <m:r>
                    <m:rPr>
                      <m:sty m:val="i"/>
                    </m:rPr>
                    <m:t>F</m:t>
                  </m:r>
                  <m:r>
                    <m:rPr>
                      <m:sty m:val="p"/>
                    </m:rPr>
                    <m:t>(</m:t>
                  </m:r>
                  <m:r>
                    <m:rPr>
                      <m:sty m:val="i"/>
                    </m:rPr>
                    <m:t>x</m:t>
                  </m:r>
                  <m:r>
                    <m:rPr>
                      <m:sty m:val="p"/>
                    </m:rPr>
                    <m:t>)</m:t>
                  </m:r>
                  <m:r>
                    <m:rPr>
                      <m:sty m:val="p"/>
                    </m:rPr>
                    <m:t>=</m:t>
                  </m:r>
                  <m:r>
                    <m:rPr>
                      <m:sty m:val="p"/>
                    </m:rPr>
                    <m:t>∫</m:t>
                  </m:r>
                  <m:r>
                    <m:rPr>
                      <m:sty m:val="p"/>
                    </m:rPr>
                    <m:t>(</m:t>
                  </m:r>
                  <m:r>
                    <m:rPr>
                      <m:sty m:val="p"/>
                    </m:rPr>
                    <m:t>3</m:t>
                  </m:r>
                  <m:sSup>
                    <m:e>
                      <m:r>
                        <m:rPr>
                          <m:sty m:val="i"/>
                        </m:rPr>
                        <m:t>x</m:t>
                      </m:r>
                    </m:e>
                    <m:sup>
                      <m:r>
                        <m:rPr>
                          <m:sty m:val="p"/>
                        </m:rPr>
                        <m:t>2</m:t>
                      </m:r>
                    </m:sup>
                  </m:sSup>
                  <m:r>
                    <m:rPr>
                      <m:sty m:val="p"/>
                    </m:rPr>
                    <m:t>−</m:t>
                  </m:r>
                  <m:r>
                    <m:rPr>
                      <m:sty m:val="p"/>
                    </m:rPr>
                    <m:t>2</m:t>
                  </m:r>
                  <m:r>
                    <m:rPr>
                      <m:sty m:val="i"/>
                    </m:rPr>
                    <m:t>x</m:t>
                  </m:r>
                  <m:r>
                    <m:rPr>
                      <m:sty m:val="p"/>
                    </m:rPr>
                    <m:t>+</m:t>
                  </m:r>
                  <m:r>
                    <m:rPr>
                      <m:sty m:val="p"/>
                    </m:rPr>
                    <m:t>1</m:t>
                  </m:r>
                  <m:r>
                    <m:rPr>
                      <m:sty m:val="p"/>
                    </m:rPr>
                    <m:t>)</m:t>
                  </m:r>
                  <m:r>
                    <m:rPr>
                      <m:sty m:val="i"/>
                    </m:rPr>
                    <m:t>d</m:t>
                  </m:r>
                  <m:r>
                    <m:rPr>
                      <m:sty m:val="i"/>
                    </m:rPr>
                    <m:t>x</m:t>
                  </m:r>
                  <m:r>
                    <m:rPr>
                      <m:sty m:val="p"/>
                    </m:rPr>
                    <m:t>=</m:t>
                  </m:r>
                  <m:sSup>
                    <m:e>
                      <m:r>
                        <m:rPr>
                          <m:sty m:val="i"/>
                        </m:rPr>
                        <m:t>x</m:t>
                      </m:r>
                    </m:e>
                    <m:sup>
                      <m:r>
                        <m:rPr>
                          <m:sty m:val="p"/>
                        </m:rPr>
                        <m:t>3</m:t>
                      </m:r>
                    </m:sup>
                  </m:sSup>
                  <m:r>
                    <m:rPr>
                      <m:sty m:val="p"/>
                    </m:rPr>
                    <m:t>−</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Sau đó, HS sử dụng điều kiện </w:t>
            </w:r>
            <m:oMath>
              <m:box>
                <m:e>
                  <m:r>
                    <m:rPr>
                      <m:sty m:val="i"/>
                    </m:rPr>
                    <m:t>F</m:t>
                  </m:r>
                  <m:r>
                    <m:rPr>
                      <m:sty m:val="p"/>
                    </m:rPr>
                    <m:t>(</m:t>
                  </m:r>
                  <m:r>
                    <m:rPr>
                      <m:sty m:val="p"/>
                    </m:rPr>
                    <m:t>1</m:t>
                  </m:r>
                  <m:r>
                    <m:rPr>
                      <m:sty m:val="p"/>
                    </m:rPr>
                    <m:t>)</m:t>
                  </m:r>
                  <m:r>
                    <m:rPr>
                      <m:sty m:val="p"/>
                    </m:rPr>
                    <m:t>=</m:t>
                  </m:r>
                  <m:r>
                    <m:rPr>
                      <m:sty m:val="p"/>
                    </m:rPr>
                    <m:t>4</m:t>
                  </m:r>
                </m:e>
              </m:box>
            </m:oMath>
            <w:r>
              <w:rPr>
                <w:rFonts w:ascii="Times New Roman" w:hAnsi="Times New Roman"/>
              </w:rPr>
              <w:t xml:space="preserve"> để tìm giá trị cụ thể của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 HS lên bảng trình bày lời giải. (Dự kiến: </w:t>
            </w:r>
            <m:oMath>
              <m:box>
                <m:e>
                  <m:r>
                    <m:rPr>
                      <m:sty m:val="i"/>
                    </m:rPr>
                    <m:t>F</m:t>
                  </m:r>
                  <m:r>
                    <m:rPr>
                      <m:sty m:val="p"/>
                    </m:rPr>
                    <m:t>(</m:t>
                  </m:r>
                  <m:r>
                    <m:rPr>
                      <m:sty m:val="p"/>
                    </m:rPr>
                    <m:t>1</m:t>
                  </m:r>
                  <m:r>
                    <m:rPr>
                      <m:sty m:val="p"/>
                    </m:rPr>
                    <m:t>)</m:t>
                  </m:r>
                  <m:r>
                    <m:rPr>
                      <m:sty m:val="p"/>
                    </m:rPr>
                    <m:t>=</m:t>
                  </m:r>
                  <m:sSup>
                    <m:e>
                      <m:r>
                        <m:rPr>
                          <m:sty m:val="p"/>
                        </m:rPr>
                        <m:t>1</m:t>
                      </m:r>
                    </m:e>
                    <m:sup>
                      <m:r>
                        <m:rPr>
                          <m:sty m:val="p"/>
                        </m:rPr>
                        <m:t>3</m:t>
                      </m:r>
                    </m:sup>
                  </m:sSup>
                  <m:r>
                    <m:rPr>
                      <m:sty m:val="p"/>
                    </m:rPr>
                    <m:t>−</m:t>
                  </m:r>
                  <m:sSup>
                    <m:e>
                      <m:r>
                        <m:rPr>
                          <m:sty m:val="p"/>
                        </m:rPr>
                        <m:t>1</m:t>
                      </m:r>
                    </m:e>
                    <m:sup>
                      <m:r>
                        <m:rPr>
                          <m:sty m:val="p"/>
                        </m:rPr>
                        <m:t>2</m:t>
                      </m:r>
                    </m:sup>
                  </m:sSup>
                  <m:r>
                    <m:rPr>
                      <m:sty m:val="p"/>
                    </m:rPr>
                    <m:t>+</m:t>
                  </m:r>
                  <m:r>
                    <m:rPr>
                      <m:sty m:val="p"/>
                    </m:rPr>
                    <m:t>1</m:t>
                  </m:r>
                  <m:r>
                    <m:rPr>
                      <m:sty m:val="p"/>
                    </m:rPr>
                    <m:t>+</m:t>
                  </m:r>
                  <m:r>
                    <m:rPr>
                      <m:sty m:val="i"/>
                    </m:rPr>
                    <m:t>C</m:t>
                  </m:r>
                  <m:r>
                    <m:rPr>
                      <m:sty m:val="p"/>
                    </m:rPr>
                    <m:t>=</m:t>
                  </m:r>
                  <m:r>
                    <m:rPr>
                      <m:sty m:val="p"/>
                    </m:rPr>
                    <m:t>1</m:t>
                  </m:r>
                  <m:r>
                    <m:rPr>
                      <m:sty m:val="p"/>
                    </m:rPr>
                    <m:t>+</m:t>
                  </m:r>
                  <m:r>
                    <m:rPr>
                      <m:sty m:val="i"/>
                    </m:rPr>
                    <m:t>C</m:t>
                  </m:r>
                </m:e>
              </m:box>
            </m:oMath>
            <w:r>
              <w:rPr>
                <w:rFonts w:ascii="Times New Roman" w:hAnsi="Times New Roman"/>
              </w:rPr>
              <w:t xml:space="preserve">. Vì </w:t>
            </w:r>
            <m:oMath>
              <m:box>
                <m:e>
                  <m:r>
                    <m:rPr>
                      <m:sty m:val="i"/>
                    </m:rPr>
                    <m:t>F</m:t>
                  </m:r>
                  <m:r>
                    <m:rPr>
                      <m:sty m:val="p"/>
                    </m:rPr>
                    <m:t>(</m:t>
                  </m:r>
                  <m:r>
                    <m:rPr>
                      <m:sty m:val="p"/>
                    </m:rPr>
                    <m:t>1</m:t>
                  </m:r>
                  <m:r>
                    <m:rPr>
                      <m:sty m:val="p"/>
                    </m:rPr>
                    <m:t>)</m:t>
                  </m:r>
                  <m:r>
                    <m:rPr>
                      <m:sty m:val="p"/>
                    </m:rPr>
                    <m:t>=</m:t>
                  </m:r>
                  <m:r>
                    <m:rPr>
                      <m:sty m:val="p"/>
                    </m:rPr>
                    <m:t>4</m:t>
                  </m:r>
                </m:e>
              </m:box>
            </m:oMath>
            <w:r>
              <w:rPr>
                <w:rFonts w:ascii="Times New Roman" w:hAnsi="Times New Roman"/>
              </w:rPr>
              <w:t xml:space="preserve">, nên </w:t>
            </w:r>
            <m:oMath>
              <m:box>
                <m:e>
                  <m:r>
                    <m:rPr>
                      <m:sty m:val="p"/>
                    </m:rPr>
                    <m:t>1</m:t>
                  </m:r>
                  <m:r>
                    <m:rPr>
                      <m:sty m:val="p"/>
                    </m:rPr>
                    <m:t>+</m:t>
                  </m:r>
                  <m:r>
                    <m:rPr>
                      <m:sty m:val="i"/>
                    </m:rPr>
                    <m:t>C</m:t>
                  </m:r>
                  <m:r>
                    <m:rPr>
                      <m:sty m:val="p"/>
                    </m:rPr>
                    <m:t>=</m:t>
                  </m:r>
                  <m:r>
                    <m:rPr>
                      <m:sty m:val="p"/>
                    </m:rPr>
                    <m:t>4</m:t>
                  </m:r>
                  <m:r>
                    <m:rPr>
                      <m:sty m:val="p"/>
                    </m:rPr>
                    <m:t>⇒</m:t>
                  </m:r>
                  <m:r>
                    <m:rPr>
                      <m:sty m:val="i"/>
                    </m:rPr>
                    <m:t>C</m:t>
                  </m:r>
                  <m:r>
                    <m:rPr>
                      <m:sty m:val="p"/>
                    </m:rPr>
                    <m:t>=</m:t>
                  </m:r>
                  <m:r>
                    <m:rPr>
                      <m:sty m:val="p"/>
                    </m:rPr>
                    <m:t>3</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sSup>
                    <m:e>
                      <m:r>
                        <m:rPr>
                          <m:sty m:val="i"/>
                        </m:rPr>
                        <m:t>x</m:t>
                      </m:r>
                    </m:e>
                    <m:sup>
                      <m:r>
                        <m:rPr>
                          <m:sty m:val="p"/>
                        </m:rPr>
                        <m:t>2</m:t>
                      </m:r>
                    </m:sup>
                  </m:sSup>
                  <m:r>
                    <m:rPr>
                      <m:sty m:val="p"/>
                    </m:rPr>
                    <m:t>+</m:t>
                  </m:r>
                  <m:r>
                    <m:rPr>
                      <m:sty m:val="i"/>
                    </m:rPr>
                    <m:t>x</m:t>
                  </m:r>
                  <m:r>
                    <m:rPr>
                      <m:sty m:val="p"/>
                    </m:rPr>
                    <m:t>+</m:t>
                  </m:r>
                  <m:r>
                    <m:rPr>
                      <m:sty m:val="p"/>
                    </m:rPr>
                    <m:t>3</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đánh giá lời giải của HS, chốt lại cách tìm nguyên hàm khi biết thêm điều kiện ban đầu. Gợi mở về các ứng dụng của nguyên hàm trong thực tế (ví dụ: tìm quãng đường khi biết vận tốc, tìm hàm chi phí khi biết hàm chi phí biên). Giao nhiệm vụ về nhà: Hoàn thành các bài tập còn lại trong SGK và chuẩn bị bài tiếp theo.</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