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GIÁO ÁN MÔN : TOÁN HỌC - LỚP 12</w:t>
        <w:br/>
      </w:r>
    </w:p>
    <w:p>
      <w:pPr>
        <w:jc w:val="center"/>
      </w:pPr>
      <w:r>
        <w:rPr>
          <w:b/>
          <w:sz w:val="30"/>
        </w:rPr>
        <w:t xml:space="preserve">  NGUYÊN HÀM</w:t>
        <w:br/>
      </w:r>
    </w:p>
    <w:p>
      <w:r>
        <w:rPr>
          <w:b/>
        </w:rPr>
        <w:t>I. MỤC TIÊU BÀI HỌC</w:t>
      </w:r>
    </w:p>
    <w:p>
      <w:r>
        <w:rPr>
          <w:b/>
        </w:rPr>
        <w:t xml:space="preserve">1. Về kiến thức: </w:t>
      </w:r>
    </w:p>
    <w:p>
      <w:r>
        <w:rPr>
          <w:rFonts w:ascii="Times New Roman" w:hAnsi="Times New Roman"/>
        </w:rPr>
        <w:t xml:space="preserve"> - </w:t>
      </w:r>
      <w:r>
        <w:rPr>
          <w:rFonts w:ascii="Times New Roman" w:hAnsi="Times New Roman"/>
        </w:rPr>
        <w:t>Nêu được định nghĩa nguyên hàm của hàm số trên một khoảng.</w:t>
      </w:r>
    </w:p>
    <w:p>
      <w:r>
        <w:rPr>
          <w:rFonts w:ascii="Times New Roman" w:hAnsi="Times New Roman"/>
        </w:rPr>
        <w:t xml:space="preserve"> - </w:t>
      </w:r>
      <w:r>
        <w:rPr>
          <w:rFonts w:ascii="Times New Roman" w:hAnsi="Times New Roman"/>
        </w:rPr>
        <w:t>Nêu được các tính chất cơ bản của nguyên hàm (tính chất của tổng, hiệu, nhân hằng số với hàm số).</w:t>
      </w:r>
    </w:p>
    <w:p>
      <w:r>
        <w:rPr>
          <w:rFonts w:ascii="Times New Roman" w:hAnsi="Times New Roman"/>
        </w:rPr>
        <w:t xml:space="preserve"> - </w:t>
      </w:r>
      <w:r>
        <w:rPr>
          <w:rFonts w:ascii="Times New Roman" w:hAnsi="Times New Roman"/>
        </w:rPr>
        <w:t>Nắm vững bảng nguyên hàm của các hàm số cơ bản.</w:t>
      </w:r>
    </w:p>
    <w:p>
      <w:r>
        <w:rPr>
          <w:rFonts w:ascii="Times New Roman" w:hAnsi="Times New Roman"/>
        </w:rPr>
        <w:t xml:space="preserve"> - </w:t>
      </w:r>
      <w:r>
        <w:rPr>
          <w:rFonts w:ascii="Times New Roman" w:hAnsi="Times New Roman"/>
        </w:rPr>
        <w:t>Biết cách tìm nguyên hàm của một số hàm số đơn giản bằng cách sử dụng bảng nguyên hàm và các tính chất.</w:t>
      </w:r>
    </w:p>
    <w:p>
      <w:r>
        <w:rPr>
          <w:b/>
        </w:rPr>
        <w:t xml:space="preserve">2. Về năng lực: </w:t>
      </w:r>
    </w:p>
    <w:p>
      <w:r>
        <w:rPr>
          <w:rFonts w:ascii="Times New Roman" w:hAnsi="Times New Roman"/>
        </w:rPr>
        <w:t xml:space="preserve"> - </w:t>
      </w:r>
      <w:r>
        <w:rPr>
          <w:rFonts w:ascii="Times New Roman" w:hAnsi="Times New Roman"/>
        </w:rPr>
        <w:t>Năng lực tự chủ và tự học: Chủ động tìm hiểu khái niệm nguyên hàm qua các ví dụ, tự giác thực hiện nhiệm vụ học tập.</w:t>
      </w:r>
    </w:p>
    <w:p>
      <w:r>
        <w:rPr>
          <w:rFonts w:ascii="Times New Roman" w:hAnsi="Times New Roman"/>
        </w:rPr>
        <w:t xml:space="preserve"> - </w:t>
      </w:r>
      <w:r>
        <w:rPr>
          <w:rFonts w:ascii="Times New Roman" w:hAnsi="Times New Roman"/>
        </w:rPr>
        <w:t>Năng lực giao tiếp và hợp tác: Thảo luận, trao đổi ý kiến với bạn bè để tìm ra nguyên hàm, giải quyết bài tập.</w:t>
      </w:r>
    </w:p>
    <w:p>
      <w:r>
        <w:rPr>
          <w:rFonts w:ascii="Times New Roman" w:hAnsi="Times New Roman"/>
        </w:rPr>
        <w:t xml:space="preserve"> - </w:t>
      </w:r>
      <w:r>
        <w:rPr>
          <w:rFonts w:ascii="Times New Roman" w:hAnsi="Times New Roman"/>
        </w:rPr>
        <w:t>Năng lực giải quyết vấn đề và sáng tạo: Phát hiện ra vấn đề ngược của đạo hàm, tìm ra quy tắc chung để giải quyết các bài toán tìm nguyên hàm.</w:t>
      </w:r>
    </w:p>
    <w:p>
      <w:r>
        <w:rPr>
          <w:rFonts w:ascii="Times New Roman" w:hAnsi="Times New Roman"/>
        </w:rPr>
        <w:t xml:space="preserve"> - </w:t>
      </w:r>
      <w:r>
        <w:rPr>
          <w:rFonts w:ascii="Times New Roman" w:hAnsi="Times New Roman"/>
        </w:rPr>
        <w:t>Năng lực tư duy và lập luận toán học: Nhận biết được mối liên hệ giữa đạo hàm và nguyên hàm; phân tích, suy luận để áp dụng đúng công thức và tính chất.</w:t>
      </w:r>
    </w:p>
    <w:p>
      <w:r>
        <w:rPr>
          <w:rFonts w:ascii="Times New Roman" w:hAnsi="Times New Roman"/>
        </w:rPr>
        <w:t xml:space="preserve"> - </w:t>
      </w:r>
      <w:r>
        <w:rPr>
          <w:rFonts w:ascii="Times New Roman" w:hAnsi="Times New Roman"/>
        </w:rPr>
        <w:t>Năng lực mô hình hóa toán học: Vận dụng khái niệm nguyên hàm để giải quyết các bài toán thực tiễn đơn giản (ví dụ: tìm hàm số ban đầu khi biết tốc độ thay đổi).</w:t>
      </w:r>
    </w:p>
    <w:p>
      <w:r>
        <w:rPr>
          <w:b/>
        </w:rPr>
        <w:t xml:space="preserve">3. Về phẩm chất: </w:t>
      </w:r>
    </w:p>
    <w:p>
      <w:r>
        <w:rPr>
          <w:rFonts w:ascii="Times New Roman" w:hAnsi="Times New Roman"/>
        </w:rPr>
        <w:t xml:space="preserve"> - </w:t>
      </w:r>
      <w:r>
        <w:rPr>
          <w:rFonts w:ascii="Times New Roman" w:hAnsi="Times New Roman"/>
        </w:rPr>
        <w:t>Chăm chỉ: Tích cực tham gia các hoạt động học tập, hoàn thành nhiệm vụ được giao.</w:t>
      </w:r>
    </w:p>
    <w:p>
      <w:r>
        <w:rPr>
          <w:rFonts w:ascii="Times New Roman" w:hAnsi="Times New Roman"/>
        </w:rPr>
        <w:t xml:space="preserve"> - </w:t>
      </w:r>
      <w:r>
        <w:rPr>
          <w:rFonts w:ascii="Times New Roman" w:hAnsi="Times New Roman"/>
        </w:rPr>
        <w:t>Trung thực: Trung thực trong việc tự đánh giá và đánh giá bạn bè, trình bày kết quả.</w:t>
      </w:r>
    </w:p>
    <w:p>
      <w:r>
        <w:rPr>
          <w:rFonts w:ascii="Times New Roman" w:hAnsi="Times New Roman"/>
        </w:rPr>
        <w:t xml:space="preserve"> - </w:t>
      </w:r>
      <w:r>
        <w:rPr>
          <w:rFonts w:ascii="Times New Roman" w:hAnsi="Times New Roman"/>
        </w:rPr>
        <w:t>Trách nhiệm: Có trách nhiệm với nhiệm vụ học tập của bản thân và của nhóm.</w:t>
      </w:r>
    </w:p>
    <w:p>
      <w:r>
        <w:rPr>
          <w:b/>
        </w:rPr>
        <w:br/>
        <w:t>II. THIẾT BỊ DẠY HỌC VÀ HỌC LIỆU</w:t>
      </w:r>
    </w:p>
    <w:p>
      <w:r>
        <w:rPr>
          <w:rFonts w:ascii="Times New Roman" w:hAnsi="Times New Roman"/>
        </w:rPr>
        <w:t xml:space="preserve"> - </w:t>
      </w:r>
      <w:r>
        <w:rPr>
          <w:rFonts w:ascii="Times New Roman" w:hAnsi="Times New Roman"/>
        </w:rPr>
        <w:t>Giáo viên: Máy tính, máy chiếu/tivi, bảng phụ hoặc phiếu học tập có ghi các bài toán khởi động và bài tập luyện tập.</w:t>
      </w:r>
    </w:p>
    <w:p>
      <w:r>
        <w:rPr>
          <w:rFonts w:ascii="Times New Roman" w:hAnsi="Times New Roman"/>
        </w:rPr>
        <w:t xml:space="preserve"> - </w:t>
      </w:r>
      <w:r>
        <w:rPr>
          <w:rFonts w:ascii="Times New Roman" w:hAnsi="Times New Roman"/>
        </w:rPr>
        <w:t>Học sinh: Sách giáo khoa Toán 12, vở ghi, bút, phiếu học tập (nếu có).</w:t>
      </w:r>
    </w:p>
    <w:p>
      <w:r>
        <w:rPr>
          <w:b/>
        </w:rPr>
        <w:br/>
        <w:t>III. TIẾN TRÌNH DẠY HỌC</w:t>
      </w:r>
    </w:p>
    <w:p>
      <w:r>
        <w:rPr>
          <w:b/>
        </w:rPr>
        <w:br/>
        <w:t xml:space="preserve"> HOẠT ĐỘNG 1 : HOẠT ĐỘNG 1: KHỞI ĐỘNG - TẠO HỨNG THÚ VÀ GỢI MỞ VẤN ĐỀ TÌM HÀM SỐ KHI BIẾT ĐẠO HÀM CỦA NÓ, DẪN DẮT VÀO KHÁI NIỆM NGUYÊN HÀM. (7 phút)</w:t>
      </w:r>
    </w:p>
    <w:p>
      <w:r>
        <w:rPr>
          <w:rFonts w:ascii="Times New Roman" w:hAnsi="Times New Roman"/>
        </w:rPr>
        <w:t xml:space="preserve">a) Mục tiêu: </w:t>
      </w:r>
      <w:r>
        <w:rPr>
          <w:rFonts w:ascii="Times New Roman" w:hAnsi="Times New Roman"/>
        </w:rPr>
        <w:t>Hoạt động 1: Khởi động - Tạo hứng thú và gợi mở vấn đề tìm hàm số khi biết đạo hàm của nó, dẫn dắt vào khái niệm nguyên hàm.</w:t>
      </w:r>
    </w:p>
    <w:p>
      <w:r>
        <w:rPr>
          <w:rFonts w:ascii="Times New Roman" w:hAnsi="Times New Roman"/>
        </w:rPr>
        <w:t xml:space="preserve">b) Sản phẩm dự kiến: </w:t>
      </w:r>
      <w:r>
        <w:rPr>
          <w:rFonts w:ascii="Times New Roman" w:hAnsi="Times New Roman"/>
        </w:rPr>
        <w:t>Câu trả lời của học sinh về đạo hàm của hàm số đã cho và các hàm số có cùng đạo hàm.</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chiếu câu hỏi lên màn hình: '1. Tính đạo hàm của hàm số </w:t>
            </w:r>
            <m:oMath>
              <m:box>
                <m:e>
                  <m:r>
                    <m:rPr>
                      <m:sty m:val="i"/>
                    </m:rPr>
                    <m:t>F</m:t>
                  </m:r>
                  <m:r>
                    <m:rPr>
                      <m:sty m:val="p"/>
                    </m:rPr>
                    <m:t>(</m:t>
                  </m:r>
                  <m:r>
                    <m:rPr>
                      <m:sty m:val="i"/>
                    </m:rPr>
                    <m:t>x</m:t>
                  </m:r>
                  <m:r>
                    <m:rPr>
                      <m:sty m:val="p"/>
                    </m:rPr>
                    <m:t>)</m:t>
                  </m:r>
                  <m:r>
                    <m:rPr>
                      <m:sty m:val="p"/>
                    </m:rPr>
                    <m:t>=</m:t>
                  </m:r>
                  <m:sSup>
                    <m:e>
                      <m:r>
                        <m:rPr>
                          <m:sty m:val="i"/>
                        </m:rPr>
                        <m:t>x</m:t>
                      </m:r>
                    </m:e>
                    <m:sup>
                      <m:r>
                        <m:rPr>
                          <m:sty m:val="p"/>
                        </m:rPr>
                        <m:t>3</m:t>
                      </m:r>
                    </m:sup>
                  </m:sSup>
                </m:e>
              </m:box>
            </m:oMath>
            <w:r>
              <w:rPr>
                <w:rFonts w:ascii="Times New Roman" w:hAnsi="Times New Roman"/>
              </w:rPr>
              <w:t xml:space="preserve">. 2. Nếu biết </w:t>
            </w:r>
            <m:oMath>
              <m:box>
                <m:e>
                  <m:r>
                    <m:rPr>
                      <m:sty m:val="i"/>
                    </m:rPr>
                    <m:t>f</m:t>
                  </m:r>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có hàm số </w:t>
            </w:r>
            <m:oMath>
              <m:box>
                <m:e>
                  <m:r>
                    <m:rPr>
                      <m:sty m:val="i"/>
                    </m:rPr>
                    <m:t>F</m:t>
                  </m:r>
                  <m:r>
                    <m:rPr>
                      <m:sty m:val="p"/>
                    </m:rPr>
                    <m:t>(</m:t>
                  </m:r>
                  <m:r>
                    <m:rPr>
                      <m:sty m:val="i"/>
                    </m:rPr>
                    <m:t>x</m:t>
                  </m:r>
                  <m:r>
                    <m:rPr>
                      <m:sty m:val="p"/>
                    </m:rPr>
                    <m:t>)</m:t>
                  </m:r>
                </m:e>
              </m:box>
            </m:oMath>
            <w:r>
              <w:rPr>
                <w:rFonts w:ascii="Times New Roman" w:hAnsi="Times New Roman"/>
              </w:rPr>
              <w:t xml:space="preserve"> nào mà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xml:space="preserve"> không? Có bao nhiêu hàm số như vậy?'</w:t>
            </w:r>
          </w:p>
        </w:tc>
      </w:tr>
      <w:tr>
        <w:tc>
          <w:tcPr>
            <w:tcW w:type="dxa" w:w="4845"/>
          </w:tcPr>
          <w:p>
            <w:r>
              <w:rPr>
                <w:b/>
              </w:rPr>
              <w:t>Bước 2: Thực hiện nhiệm vụ</w:t>
            </w:r>
          </w:p>
        </w:tc>
        <w:tc>
          <w:tcPr>
            <w:tcW w:type="dxa" w:w="4845"/>
          </w:tcPr>
          <w:p>
            <w:r/>
            <w:r>
              <w:rPr>
                <w:rFonts w:ascii="Times New Roman" w:hAnsi="Times New Roman"/>
              </w:rPr>
              <w:t>HS suy nghĩ cá nhân trong 2 phút để tìm câu trả lời cho các câu hỏi. Học sinh ghi nhanh kết quả vào nháp.</w:t>
            </w:r>
          </w:p>
        </w:tc>
      </w:tr>
      <w:tr>
        <w:tc>
          <w:tcPr>
            <w:tcW w:type="dxa" w:w="4845"/>
          </w:tcPr>
          <w:p>
            <w:r>
              <w:rPr>
                <w:b/>
              </w:rPr>
              <w:t>Bước 3: Báo cáo, kết luận</w:t>
            </w:r>
          </w:p>
        </w:tc>
        <w:tc>
          <w:tcPr>
            <w:tcW w:type="dxa" w:w="4845"/>
          </w:tcPr>
          <w:p>
            <w:r/>
            <w:r>
              <w:rPr>
                <w:rFonts w:ascii="Times New Roman" w:hAnsi="Times New Roman"/>
              </w:rPr>
              <w:t xml:space="preserve">GV gọi 2-3 HS trình bày kết quả. HS khác nhận xét, bổ sung. Dự kiến: HS1 trả lời câu 1: </w:t>
            </w:r>
            <m:oMath>
              <m:box>
                <m:e>
                  <m:sSup>
                    <m:e>
                      <m:r>
                        <m:rPr>
                          <m:sty m:val="i"/>
                        </m:rPr>
                        <m:t>F</m:t>
                      </m:r>
                    </m:e>
                    <m:sup>
                      <m:r>
                        <m:rPr>
                          <m:sty m:val="i"/>
                        </m:rPr>
                        <m:t>′</m:t>
                      </m:r>
                    </m:sup>
                  </m:sSup>
                  <m:r>
                    <m:rPr>
                      <m:sty m:val="p"/>
                    </m:rPr>
                    <m:t>(</m:t>
                  </m:r>
                  <m:r>
                    <m:rPr>
                      <m:sty m:val="i"/>
                    </m:rPr>
                    <m:t>x</m:t>
                  </m:r>
                  <m:r>
                    <m:rPr>
                      <m:sty m:val="p"/>
                    </m:rPr>
                    <m:t>)</m:t>
                  </m:r>
                  <m:r>
                    <m:rPr>
                      <m:sty m:val="p"/>
                    </m:rPr>
                    <m:t>=</m:t>
                  </m:r>
                  <m:r>
                    <m:rPr>
                      <m:sty m:val="p"/>
                    </m:rPr>
                    <m:t>3</m:t>
                  </m:r>
                  <m:sSup>
                    <m:e>
                      <m:r>
                        <m:rPr>
                          <m:sty m:val="i"/>
                        </m:rPr>
                        <m:t>x</m:t>
                      </m:r>
                    </m:e>
                    <m:sup>
                      <m:r>
                        <m:rPr>
                          <m:sty m:val="p"/>
                        </m:rPr>
                        <m:t>2</m:t>
                      </m:r>
                    </m:sup>
                  </m:sSup>
                </m:e>
              </m:box>
            </m:oMath>
            <w:r>
              <w:rPr>
                <w:rFonts w:ascii="Times New Roman" w:hAnsi="Times New Roman"/>
              </w:rPr>
              <w:t xml:space="preserve">. HS2 trả lời câu 2: 'Có, ví dụ </w:t>
            </w:r>
            <m:oMath>
              <m:box>
                <m:e>
                  <m:r>
                    <m:rPr>
                      <m:sty m:val="i"/>
                    </m:rPr>
                    <m:t>F</m:t>
                  </m:r>
                  <m:r>
                    <m:rPr>
                      <m:sty m:val="p"/>
                    </m:rPr>
                    <m:t>(</m:t>
                  </m:r>
                  <m:r>
                    <m:rPr>
                      <m:sty m:val="i"/>
                    </m:rPr>
                    <m:t>x</m:t>
                  </m:r>
                  <m:r>
                    <m:rPr>
                      <m:sty m:val="p"/>
                    </m:rPr>
                    <m:t>)</m:t>
                  </m:r>
                  <m:r>
                    <m:rPr>
                      <m:sty m:val="p"/>
                    </m:rPr>
                    <m:t>=</m:t>
                  </m:r>
                  <m:sSup>
                    <m:e>
                      <m:r>
                        <m:rPr>
                          <m:sty m:val="i"/>
                        </m:rPr>
                        <m:t>x</m:t>
                      </m:r>
                    </m:e>
                    <m:sup>
                      <m:r>
                        <m:rPr>
                          <m:sty m:val="p"/>
                        </m:rPr>
                        <m:t>3</m:t>
                      </m:r>
                    </m:sup>
                  </m:sSup>
                </m:e>
              </m:box>
            </m:oMath>
            <w:r>
              <w:rPr>
                <w:rFonts w:ascii="Times New Roman" w:hAnsi="Times New Roman"/>
              </w:rPr>
              <w:t xml:space="preserve">'. HS3 bổ sung: 'Còn có </w:t>
            </w:r>
            <m:oMath>
              <m:box>
                <m:e>
                  <m:sSup>
                    <m:e>
                      <m:r>
                        <m:rPr>
                          <m:sty m:val="i"/>
                        </m:rPr>
                        <m:t>x</m:t>
                      </m:r>
                    </m:e>
                    <m:sup>
                      <m:r>
                        <m:rPr>
                          <m:sty m:val="p"/>
                        </m:rPr>
                        <m:t>3</m:t>
                      </m:r>
                    </m:sup>
                  </m:sSup>
                  <m:r>
                    <m:rPr>
                      <m:sty m:val="p"/>
                    </m:rPr>
                    <m:t>+</m:t>
                  </m:r>
                  <m:r>
                    <m:rPr>
                      <m:sty m:val="p"/>
                    </m:rPr>
                    <m:t>1</m:t>
                  </m:r>
                </m:e>
              </m:box>
            </m:oMath>
            <w:r>
              <w:rPr>
                <w:rFonts w:ascii="Times New Roman" w:hAnsi="Times New Roman"/>
              </w:rPr>
              <w:t xml:space="preserve">, </w:t>
            </w:r>
            <m:oMath>
              <m:box>
                <m:e>
                  <m:sSup>
                    <m:e>
                      <m:r>
                        <m:rPr>
                          <m:sty m:val="i"/>
                        </m:rPr>
                        <m:t>x</m:t>
                      </m:r>
                    </m:e>
                    <m:sup>
                      <m:r>
                        <m:rPr>
                          <m:sty m:val="p"/>
                        </m:rPr>
                        <m:t>3</m:t>
                      </m:r>
                    </m:sup>
                  </m:sSup>
                  <m:r>
                    <m:rPr>
                      <m:sty m:val="p"/>
                    </m:rPr>
                    <m:t>−</m:t>
                  </m:r>
                  <m:r>
                    <m:rPr>
                      <m:sty m:val="p"/>
                    </m:rPr>
                    <m:t>5</m:t>
                  </m:r>
                </m:e>
              </m:box>
            </m:oMath>
            <w:r>
              <w:rPr>
                <w:rFonts w:ascii="Times New Roman" w:hAnsi="Times New Roman"/>
              </w:rPr>
              <w:t xml:space="preserve">,... Nói chung là </w:t>
            </w:r>
            <m:oMath>
              <m:box>
                <m:e>
                  <m:sSup>
                    <m:e>
                      <m:r>
                        <m:rPr>
                          <m:sty m:val="i"/>
                        </m:rPr>
                        <m:t>x</m:t>
                      </m:r>
                    </m:e>
                    <m:sup>
                      <m:r>
                        <m:rPr>
                          <m:sty m:val="p"/>
                        </m:rPr>
                        <m:t>3</m:t>
                      </m:r>
                    </m:sup>
                  </m:sSup>
                  <m:r>
                    <m:rPr>
                      <m:sty m:val="p"/>
                    </m:rPr>
                    <m:t>+</m:t>
                  </m:r>
                  <m:r>
                    <m:rPr>
                      <m:sty m:val="i"/>
                    </m:rPr>
                    <m:t>C</m:t>
                  </m:r>
                </m:e>
              </m:box>
            </m:oMath>
            <w:r>
              <w:rPr>
                <w:rFonts w:ascii="Times New Roman" w:hAnsi="Times New Roman"/>
              </w:rPr>
              <w:t xml:space="preserve"> với </w:t>
            </w:r>
            <m:oMath>
              <m:box>
                <m:e>
                  <m:r>
                    <m:rPr>
                      <m:sty m:val="i"/>
                    </m:rPr>
                    <m:t>C</m:t>
                  </m:r>
                </m:e>
              </m:box>
            </m:oMath>
            <w:r>
              <w:rPr>
                <w:rFonts w:ascii="Times New Roman" w:hAnsi="Times New Roman"/>
              </w:rPr>
              <w:t xml:space="preserve"> là hằng số'.</w:t>
            </w:r>
          </w:p>
        </w:tc>
      </w:tr>
      <w:tr>
        <w:tc>
          <w:tcPr>
            <w:tcW w:type="dxa" w:w="4845"/>
          </w:tcPr>
          <w:p>
            <w:r>
              <w:rPr>
                <w:b/>
              </w:rPr>
              <w:t>Bước 4: Kết luận &amp; nhận định</w:t>
            </w:r>
          </w:p>
        </w:tc>
        <w:tc>
          <w:tcPr>
            <w:tcW w:type="dxa" w:w="4845"/>
          </w:tcPr>
          <w:p>
            <w:r/>
            <w:r>
              <w:rPr>
                <w:rFonts w:ascii="Times New Roman" w:hAnsi="Times New Roman"/>
              </w:rPr>
              <w:t xml:space="preserve">GV nhận xét, chốt lại: 'Bài toán tìm hàm số </w:t>
            </w:r>
            <m:oMath>
              <m:box>
                <m:e>
                  <m:r>
                    <m:rPr>
                      <m:sty m:val="i"/>
                    </m:rPr>
                    <m:t>F</m:t>
                  </m:r>
                  <m:r>
                    <m:rPr>
                      <m:sty m:val="p"/>
                    </m:rPr>
                    <m:t>(</m:t>
                  </m:r>
                  <m:r>
                    <m:rPr>
                      <m:sty m:val="i"/>
                    </m:rPr>
                    <m:t>x</m:t>
                  </m:r>
                  <m:r>
                    <m:rPr>
                      <m:sty m:val="p"/>
                    </m:rPr>
                    <m:t>)</m:t>
                  </m:r>
                </m:e>
              </m:box>
            </m:oMath>
            <w:r>
              <w:rPr>
                <w:rFonts w:ascii="Times New Roman" w:hAnsi="Times New Roman"/>
              </w:rPr>
              <w:t xml:space="preserve"> khi biết đạo hàm của nó là </w:t>
            </w:r>
            <m:oMath>
              <m:box>
                <m:e>
                  <m:r>
                    <m:rPr>
                      <m:sty m:val="i"/>
                    </m:rPr>
                    <m:t>f</m:t>
                  </m:r>
                  <m:r>
                    <m:rPr>
                      <m:sty m:val="p"/>
                    </m:rPr>
                    <m:t>(</m:t>
                  </m:r>
                  <m:r>
                    <m:rPr>
                      <m:sty m:val="i"/>
                    </m:rPr>
                    <m:t>x</m:t>
                  </m:r>
                  <m:r>
                    <m:rPr>
                      <m:sty m:val="p"/>
                    </m:rPr>
                    <m:t>)</m:t>
                  </m:r>
                </m:e>
              </m:box>
            </m:oMath>
            <w:r>
              <w:rPr>
                <w:rFonts w:ascii="Times New Roman" w:hAnsi="Times New Roman"/>
              </w:rPr>
              <w:t xml:space="preserve"> chính là bài toán ngược của đạo hàm. Hàm số </w:t>
            </w:r>
            <m:oMath>
              <m:box>
                <m:e>
                  <m:r>
                    <m:rPr>
                      <m:sty m:val="i"/>
                    </m:rPr>
                    <m:t>F</m:t>
                  </m:r>
                  <m:r>
                    <m:rPr>
                      <m:sty m:val="p"/>
                    </m:rPr>
                    <m:t>(</m:t>
                  </m:r>
                  <m:r>
                    <m:rPr>
                      <m:sty m:val="i"/>
                    </m:rPr>
                    <m:t>x</m:t>
                  </m:r>
                  <m:r>
                    <m:rPr>
                      <m:sty m:val="p"/>
                    </m:rPr>
                    <m:t>)</m:t>
                  </m:r>
                </m:e>
              </m:box>
            </m:oMath>
            <w:r>
              <w:rPr>
                <w:rFonts w:ascii="Times New Roman" w:hAnsi="Times New Roman"/>
              </w:rPr>
              <w:t xml:space="preserve"> như vậy được gọi là nguyên hàm của </w:t>
            </w:r>
            <m:oMath>
              <m:box>
                <m:e>
                  <m:r>
                    <m:rPr>
                      <m:sty m:val="i"/>
                    </m:rPr>
                    <m:t>f</m:t>
                  </m:r>
                  <m:r>
                    <m:rPr>
                      <m:sty m:val="p"/>
                    </m:rPr>
                    <m:t>(</m:t>
                  </m:r>
                  <m:r>
                    <m:rPr>
                      <m:sty m:val="i"/>
                    </m:rPr>
                    <m:t>x</m:t>
                  </m:r>
                  <m:r>
                    <m:rPr>
                      <m:sty m:val="p"/>
                    </m:rPr>
                    <m:t>)</m:t>
                  </m:r>
                </m:e>
              </m:box>
            </m:oMath>
            <w:r>
              <w:rPr>
                <w:rFonts w:ascii="Times New Roman" w:hAnsi="Times New Roman"/>
              </w:rPr>
              <w:t>. Để tìm hiểu rõ hơn, chúng ta vào bài học hôm nay: 'Nguyên hàm'.'</w:t>
            </w:r>
          </w:p>
        </w:tc>
      </w:tr>
    </w:tbl>
    <w:p>
      <w:r>
        <w:rPr>
          <w:b/>
        </w:rPr>
        <w:br/>
        <w:t xml:space="preserve"> HOẠT ĐỘNG 2 : HOẠT ĐỘNG 2: HÌNH THÀNH KIẾN THỨC MỚI - HỌC SINH NẮM VỮNG ĐỊNH NGHĨA NGUYÊN HÀM, CÁC TÍNH CHẤT CƠ BẢN VÀ BẢNG NGUYÊN HÀM CỦA CÁC HÀM SỐ THƯỜNG GẶP. (20 phút)</w:t>
      </w:r>
    </w:p>
    <w:p>
      <w:r>
        <w:rPr>
          <w:rFonts w:ascii="Times New Roman" w:hAnsi="Times New Roman"/>
        </w:rPr>
        <w:t xml:space="preserve">a) Mục tiêu: </w:t>
      </w:r>
      <w:r>
        <w:rPr>
          <w:rFonts w:ascii="Times New Roman" w:hAnsi="Times New Roman"/>
        </w:rPr>
        <w:t>Hoạt động 2: Hình thành kiến thức mới - Học sinh nắm vững định nghĩa nguyên hàm, các tính chất cơ bản và bảng nguyên hàm của các hàm số thường gặp.</w:t>
      </w:r>
    </w:p>
    <w:p>
      <w:r>
        <w:rPr>
          <w:rFonts w:ascii="Times New Roman" w:hAnsi="Times New Roman"/>
        </w:rPr>
        <w:t xml:space="preserve">b) Sản phẩm dự kiến: </w:t>
      </w:r>
      <w:r>
        <w:rPr>
          <w:rFonts w:ascii="Times New Roman" w:hAnsi="Times New Roman"/>
        </w:rPr>
        <w:t>Ghi chép của học sinh về định nghĩa, định lí, tính chất và bảng nguyên hàm cơ bản. Câu trả lời của HS cho các ví dụ minh họa.</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'Từ hoạt động khởi động, hãy thử định nghĩa nguyên hàm của một hàm số </w:t>
            </w:r>
            <m:oMath>
              <m:box>
                <m:e>
                  <m:r>
                    <m:rPr>
                      <m:sty m:val="i"/>
                    </m:rPr>
                    <m:t>f</m:t>
                  </m:r>
                  <m:r>
                    <m:rPr>
                      <m:sty m:val="p"/>
                    </m:rPr>
                    <m:t>(</m:t>
                  </m:r>
                  <m:r>
                    <m:rPr>
                      <m:sty m:val="i"/>
                    </m:rPr>
                    <m:t>x</m:t>
                  </m:r>
                  <m:r>
                    <m:rPr>
                      <m:sty m:val="p"/>
                    </m:rPr>
                    <m:t>)</m:t>
                  </m:r>
                </m:e>
              </m:box>
            </m:oMath>
            <w:r>
              <w:rPr>
                <w:rFonts w:ascii="Times New Roman" w:hAnsi="Times New Roman"/>
              </w:rPr>
              <w:t xml:space="preserve"> trên khoảng </w:t>
            </w:r>
            <m:oMath>
              <m:box>
                <m:e>
                  <m:r>
                    <m:rPr>
                      <m:sty m:val="i"/>
                    </m:rPr>
                    <m:t>K</m:t>
                  </m:r>
                </m:e>
              </m:box>
            </m:oMath>
            <w:r>
              <w:rPr>
                <w:rFonts w:ascii="Times New Roman" w:hAnsi="Times New Roman"/>
              </w:rPr>
              <w:t xml:space="preserve">.' GV chiếu định nghĩa và định lí về họ nguyên hàm. GV yêu cầu: 'Dựa vào các quy tắc đạo hàm đã học, theo nhóm 2, hãy thảo luận và đề xuất các tính chất của nguyên hàm.' GV chiếu bảng nguyên hàm cơ bản chưa hoàn chỉnh và yêu cầu HS điền vào: </w:t>
            </w:r>
            <m:oMath>
              <m:box>
                <m:e>
                  <m:r>
                    <m:rPr>
                      <m:sty m:val="p"/>
                    </m:rPr>
                    <m:t>∫</m:t>
                  </m:r>
                  <m:r>
                    <m:rPr>
                      <m:sty m:val="p"/>
                    </m:rPr>
                    <m:t>0</m:t>
                  </m:r>
                  <m:r>
                    <m:rPr>
                      <m:sty m:val="i"/>
                    </m:rPr>
                    <m:t>d</m:t>
                  </m:r>
                  <m:r>
                    <m:rPr>
                      <m:sty m:val="i"/>
                    </m:rPr>
                    <m:t>x</m:t>
                  </m:r>
                  <m:r>
                    <m:rPr>
                      <m:sty m:val="p"/>
                    </m:rPr>
                    <m:t>=</m:t>
                  </m:r>
                  <m:r>
                    <m:rPr>
                      <m:sty m:val="p"/>
                    </m:rPr>
                    <m:t>?</m:t>
                  </m:r>
                </m:e>
              </m:box>
            </m:oMath>
            <w:r>
              <w:rPr>
                <w:rFonts w:ascii="Times New Roman" w:hAnsi="Times New Roman"/>
              </w:rPr>
              <w:t xml:space="preserve">; </w:t>
            </w:r>
            <m:oMath>
              <m:box>
                <m:e>
                  <m:r>
                    <m:rPr>
                      <m:sty m:val="p"/>
                    </m:rPr>
                    <m:t>∫</m:t>
                  </m:r>
                  <m:r>
                    <m:rPr>
                      <m:sty m:val="i"/>
                    </m:rPr>
                    <m:t>d</m:t>
                  </m:r>
                  <m:r>
                    <m:rPr>
                      <m:sty m:val="i"/>
                    </m:rPr>
                    <m:t>x</m:t>
                  </m:r>
                  <m:r>
                    <m:rPr>
                      <m:sty m:val="p"/>
                    </m:rPr>
                    <m:t>=</m:t>
                  </m:r>
                  <m:r>
                    <m:rPr>
                      <m:sty m:val="p"/>
                    </m:rPr>
                    <m:t>?</m:t>
                  </m:r>
                </m:e>
              </m:box>
            </m:oMath>
            <w:r>
              <w:rPr>
                <w:rFonts w:ascii="Times New Roman" w:hAnsi="Times New Roman"/>
              </w:rPr>
              <w:t xml:space="preserve">; </w:t>
            </w:r>
            <m:oMath>
              <m:box>
                <m:e>
                  <m:r>
                    <m:rPr>
                      <m:sty m:val="p"/>
                    </m:rPr>
                    <m:t>∫</m:t>
                  </m:r>
                  <m:sSup>
                    <m:e>
                      <m:r>
                        <m:rPr>
                          <m:sty m:val="i"/>
                        </m:rPr>
                        <m:t>x</m:t>
                      </m:r>
                    </m:e>
                    <m:sup>
                      <m:r>
                        <m:rPr>
                          <m:sty m:val="i"/>
                        </m:rPr>
                        <m:t>α</m:t>
                      </m:r>
                    </m:sup>
                  </m:sSup>
                  <m:r>
                    <m:rPr>
                      <m:sty m:val="i"/>
                    </m:rPr>
                    <m:t>d</m:t>
                  </m:r>
                  <m:r>
                    <m:rPr>
                      <m:sty m:val="i"/>
                    </m:rPr>
                    <m:t>x</m:t>
                  </m:r>
                  <m:r>
                    <m:rPr>
                      <m:sty m:val="p"/>
                    </m:rPr>
                    <m:t>=</m:t>
                  </m:r>
                  <m:r>
                    <m:rPr>
                      <m:sty m:val="p"/>
                    </m:rPr>
                    <m:t>?</m:t>
                  </m:r>
                </m:e>
              </m:box>
            </m:oMath>
            <w:r>
              <w:rPr>
                <w:rFonts w:ascii="Times New Roman" w:hAnsi="Times New Roman"/>
              </w:rPr>
              <w:t xml:space="preserve"> (</w:t>
            </w:r>
            <m:oMath>
              <m:box>
                <m:e>
                  <m:r>
                    <m:rPr>
                      <m:sty m:val="i"/>
                    </m:rPr>
                    <m:t>α</m:t>
                  </m:r>
                  <m:r>
                    <m:rPr>
                      <m:sty m:val="p"/>
                    </m:rPr>
                    <m:t>≠</m:t>
                  </m:r>
                  <m:r>
                    <m:rPr>
                      <m:sty m:val="p"/>
                    </m:rPr>
                    <m:t>−</m:t>
                  </m:r>
                  <m:r>
                    <m:rPr>
                      <m:sty m:val="p"/>
                    </m:rPr>
                    <m:t>1</m:t>
                  </m:r>
                </m:e>
              </m:box>
            </m:oMath>
            <w:r>
              <w:rPr>
                <w:rFonts w:ascii="Times New Roman" w:hAnsi="Times New Roman"/>
              </w:rPr>
              <w:t xml:space="preserve">); </w:t>
            </w:r>
            <m:oMath>
              <m:box>
                <m:e>
                  <m:r>
                    <m:rPr>
                      <m:sty m:val="p"/>
                    </m:rPr>
                    <m:t>∫</m:t>
                  </m:r>
                  <m:f>
                    <m:num>
                      <m:box>
                        <m:e>
                          <m:r>
                            <m:rPr>
                              <m:sty m:val="p"/>
                            </m:rPr>
                            <m:t>1</m:t>
                          </m:r>
                        </m:e>
                      </m:box>
                    </m:num>
                    <m:den>
                      <m:box>
                        <m:e>
                          <m:r>
                            <m:rPr>
                              <m:sty m:val="i"/>
                            </m:rPr>
                            <m:t>x</m:t>
                          </m:r>
                        </m:e>
                      </m:box>
                    </m:den>
                  </m:f>
                  <m:r>
                    <m:rPr>
                      <m:sty m:val="i"/>
                    </m:rPr>
                    <m:t>d</m:t>
                  </m:r>
                  <m:r>
                    <m:rPr>
                      <m:sty m:val="i"/>
                    </m:rPr>
                    <m:t>x</m:t>
                  </m:r>
                  <m:r>
                    <m:rPr>
                      <m:sty m:val="p"/>
                    </m:rPr>
                    <m:t>=</m:t>
                  </m:r>
                  <m:r>
                    <m:rPr>
                      <m:sty m:val="p"/>
                    </m:rPr>
                    <m:t>?</m:t>
                  </m:r>
                </m:e>
              </m:box>
            </m:oMath>
            <w:r>
              <w:rPr>
                <w:rFonts w:ascii="Times New Roman" w:hAnsi="Times New Roman"/>
              </w:rPr>
              <w:t xml:space="preserve">; </w:t>
            </w:r>
            <m:oMath>
              <m:box>
                <m:e>
                  <m:r>
                    <m:rPr>
                      <m:sty m:val="p"/>
                    </m:rPr>
                    <m:t>∫</m:t>
                  </m:r>
                  <m:sSup>
                    <m:e>
                      <m:r>
                        <m:rPr>
                          <m:sty m:val="i"/>
                        </m:rPr>
                        <m:t>e</m:t>
                      </m:r>
                    </m:e>
                    <m:sup>
                      <m:r>
                        <m:rPr>
                          <m:sty m:val="i"/>
                        </m:rPr>
                        <m:t>x</m:t>
                      </m:r>
                    </m:sup>
                  </m:sSup>
                  <m:r>
                    <m:rPr>
                      <m:sty m:val="i"/>
                    </m:rPr>
                    <m:t>d</m:t>
                  </m:r>
                  <m:r>
                    <m:rPr>
                      <m:sty m:val="i"/>
                    </m:rPr>
                    <m:t>x</m:t>
                  </m:r>
                  <m:r>
                    <m:rPr>
                      <m:sty m:val="p"/>
                    </m:rPr>
                    <m:t>=</m:t>
                  </m:r>
                  <m:r>
                    <m:rPr>
                      <m:sty m:val="p"/>
                    </m:rPr>
                    <m:t>?</m:t>
                  </m:r>
                </m:e>
              </m:box>
            </m:oMath>
            <w:r>
              <w:rPr>
                <w:rFonts w:ascii="Times New Roman" w:hAnsi="Times New Roman"/>
              </w:rPr>
              <w:t xml:space="preserve">; </w:t>
            </w:r>
            <m:oMath>
              <m:box>
                <m:e>
                  <m:r>
                    <m:rPr>
                      <m:sty m:val="p"/>
                    </m:rPr>
                    <m:t>∫</m:t>
                  </m:r>
                  <m:sSup>
                    <m:e>
                      <m:r>
                        <m:rPr>
                          <m:sty m:val="i"/>
                        </m:rPr>
                        <m:t>a</m:t>
                      </m:r>
                    </m:e>
                    <m:sup>
                      <m:r>
                        <m:rPr>
                          <m:sty m:val="i"/>
                        </m:rPr>
                        <m:t>x</m:t>
                      </m:r>
                    </m:sup>
                  </m:sSup>
                  <m:r>
                    <m:rPr>
                      <m:sty m:val="i"/>
                    </m:rPr>
                    <m:t>d</m:t>
                  </m:r>
                  <m:r>
                    <m:rPr>
                      <m:sty m:val="i"/>
                    </m:rPr>
                    <m:t>x</m:t>
                  </m:r>
                  <m:r>
                    <m:rPr>
                      <m:sty m:val="p"/>
                    </m:rPr>
                    <m:t>=</m:t>
                  </m:r>
                  <m:r>
                    <m:rPr>
                      <m:sty m:val="p"/>
                    </m:rPr>
                    <m:t>?</m:t>
                  </m:r>
                </m:e>
              </m:box>
            </m:oMath>
            <w:r>
              <w:rPr>
                <w:rFonts w:ascii="Times New Roman" w:hAnsi="Times New Roman"/>
              </w:rPr>
              <w:t xml:space="preserve">; </w:t>
            </w:r>
            <m:oMath>
              <m:box>
                <m:e>
                  <m:r>
                    <m:rPr>
                      <m:sty m:val="p"/>
                    </m:rPr>
                    <m:t>∫</m:t>
                  </m:r>
                  <m:r>
                    <m:rPr>
                      <m:sty m:val="p"/>
                    </m:rPr>
                    <m:t>cos</m:t>
                  </m:r>
                  <m:r>
                    <m:rPr>
                      <m:sty m:val="i"/>
                    </m:rPr>
                    <m:t>x</m:t>
                  </m:r>
                  <m:r>
                    <m:rPr>
                      <m:sty m:val="i"/>
                    </m:rPr>
                    <m:t>d</m:t>
                  </m:r>
                  <m:r>
                    <m:rPr>
                      <m:sty m:val="i"/>
                    </m:rPr>
                    <m:t>x</m:t>
                  </m:r>
                  <m:r>
                    <m:rPr>
                      <m:sty m:val="p"/>
                    </m:rPr>
                    <m:t>=</m:t>
                  </m:r>
                  <m:r>
                    <m:rPr>
                      <m:sty m:val="p"/>
                    </m:rPr>
                    <m:t>?</m:t>
                  </m:r>
                </m:e>
              </m:box>
            </m:oMath>
            <w:r>
              <w:rPr>
                <w:rFonts w:ascii="Times New Roman" w:hAnsi="Times New Roman"/>
              </w:rPr>
              <w:t xml:space="preserve">; </w:t>
            </w:r>
            <m:oMath>
              <m:box>
                <m:e>
                  <m:r>
                    <m:rPr>
                      <m:sty m:val="p"/>
                    </m:rPr>
                    <m:t>∫</m:t>
                  </m:r>
                  <m:r>
                    <m:rPr>
                      <m:sty m:val="p"/>
                    </m:rPr>
                    <m:t>sin</m:t>
                  </m:r>
                  <m:r>
                    <m:rPr>
                      <m:sty m:val="i"/>
                    </m:rPr>
                    <m:t>x</m:t>
                  </m:r>
                  <m:r>
                    <m:rPr>
                      <m:sty m:val="i"/>
                    </m:rPr>
                    <m:t>d</m:t>
                  </m:r>
                  <m:r>
                    <m:rPr>
                      <m:sty m:val="i"/>
                    </m:rPr>
                    <m:t>x</m:t>
                  </m:r>
                  <m:r>
                    <m:rPr>
                      <m:sty m:val="p"/>
                    </m:rPr>
                    <m:t>=</m:t>
                  </m:r>
                  <m:r>
                    <m:rPr>
                      <m:sty m:val="p"/>
                    </m:rPr>
                    <m:t>?</m:t>
                  </m:r>
                </m:e>
              </m:box>
            </m:oMath>
            <w:r>
              <w:rPr>
                <w:rFonts w:ascii="Times New Roman" w:hAnsi="Times New Roman"/>
              </w:rPr>
              <w:t xml:space="preserve">; </w:t>
            </w:r>
            <m:oMath>
              <m:box>
                <m:e>
                  <m:r>
                    <m:rPr>
                      <m:sty m:val="p"/>
                    </m:rPr>
                    <m:t>∫</m:t>
                  </m:r>
                  <m:f>
                    <m:num>
                      <m:box>
                        <m:e>
                          <m:r>
                            <m:rPr>
                              <m:sty m:val="p"/>
                            </m:rPr>
                            <m:t>1</m:t>
                          </m:r>
                        </m:e>
                      </m:box>
                    </m:num>
                    <m:den>
                      <m:box>
                        <m:e>
                          <m:sSup>
                            <m:e>
                              <m:r>
                                <m:rPr>
                                  <m:sty m:val="p"/>
                                </m:rPr>
                                <m:t>cos</m:t>
                              </m:r>
                            </m:e>
                            <m:sup>
                              <m:r>
                                <m:rPr>
                                  <m:sty m:val="p"/>
                                </m:rPr>
                                <m:t>2</m:t>
                              </m:r>
                            </m:sup>
                          </m:sSup>
                          <m:r>
                            <m:rPr>
                              <m:sty m:val="i"/>
                            </m:rPr>
                            <m:t>x</m:t>
                          </m:r>
                        </m:e>
                      </m:box>
                    </m:den>
                  </m:f>
                  <m:r>
                    <m:rPr>
                      <m:sty m:val="i"/>
                    </m:rPr>
                    <m:t>d</m:t>
                  </m:r>
                  <m:r>
                    <m:rPr>
                      <m:sty m:val="i"/>
                    </m:rPr>
                    <m:t>x</m:t>
                  </m:r>
                  <m:r>
                    <m:rPr>
                      <m:sty m:val="p"/>
                    </m:rPr>
                    <m:t>=</m:t>
                  </m:r>
                  <m:r>
                    <m:rPr>
                      <m:sty m:val="p"/>
                    </m:rPr>
                    <m:t>?</m:t>
                  </m:r>
                </m:e>
              </m:box>
            </m:oMath>
            <w:r>
              <w:rPr>
                <w:rFonts w:ascii="Times New Roman" w:hAnsi="Times New Roman"/>
              </w:rPr>
              <w:t xml:space="preserve">; </w:t>
            </w:r>
            <m:oMath>
              <m:box>
                <m:e>
                  <m:r>
                    <m:rPr>
                      <m:sty m:val="p"/>
                    </m:rPr>
                    <m:t>∫</m:t>
                  </m:r>
                  <m:f>
                    <m:num>
                      <m:box>
                        <m:e>
                          <m:r>
                            <m:rPr>
                              <m:sty m:val="p"/>
                            </m:rPr>
                            <m:t>1</m:t>
                          </m:r>
                        </m:e>
                      </m:box>
                    </m:num>
                    <m:den>
                      <m:box>
                        <m:e>
                          <m:sSup>
                            <m:e>
                              <m:r>
                                <m:rPr>
                                  <m:sty m:val="p"/>
                                </m:rPr>
                                <m:t>sin</m:t>
                              </m:r>
                            </m:e>
                            <m:sup>
                              <m:r>
                                <m:rPr>
                                  <m:sty m:val="p"/>
                                </m:rPr>
                                <m:t>2</m:t>
                              </m:r>
                            </m:sup>
                          </m:sSup>
                          <m:r>
                            <m:rPr>
                              <m:sty m:val="i"/>
                            </m:rPr>
                            <m:t>x</m:t>
                          </m:r>
                        </m:e>
                      </m:box>
                    </m:den>
                  </m:f>
                  <m:r>
                    <m:rPr>
                      <m:sty m:val="i"/>
                    </m:rPr>
                    <m:t>d</m:t>
                  </m:r>
                  <m:r>
                    <m:rPr>
                      <m:sty m:val="i"/>
                    </m:rPr>
                    <m:t>x</m:t>
                  </m:r>
                  <m:r>
                    <m:rPr>
                      <m:sty m:val="p"/>
                    </m:rPr>
                    <m:t>=</m:t>
                  </m:r>
                  <m:r>
                    <m:rPr>
                      <m:sty m:val="p"/>
                    </m:rPr>
                    <m:t>?</m:t>
                  </m:r>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HS suy nghĩ, phát biểu định nghĩa nguyên hàm. HS tự đọc SGK (nếu cần) và ghi chép định nghĩa, định lí. HS thảo luận nhóm 2 về các tính chất của nguyên hàm. HS tự điền vào bảng nguyên hàm cơ bản dựa trên kiến thức đạo hàm đã học.</w:t>
            </w:r>
          </w:p>
        </w:tc>
      </w:tr>
      <w:tr>
        <w:tc>
          <w:tcPr>
            <w:tcW w:type="dxa" w:w="4845"/>
          </w:tcPr>
          <w:p>
            <w:r>
              <w:rPr>
                <w:b/>
              </w:rPr>
              <w:t>Bước 3: Báo cáo, kết luận</w:t>
            </w:r>
          </w:p>
        </w:tc>
        <w:tc>
          <w:tcPr>
            <w:tcW w:type="dxa" w:w="4845"/>
          </w:tcPr>
          <w:p>
            <w:r/>
            <w:r>
              <w:rPr>
                <w:rFonts w:ascii="Times New Roman" w:hAnsi="Times New Roman"/>
              </w:rPr>
              <w:t xml:space="preserve">GV gọi HS phát biểu định nghĩa (dự kiến: 'Hàm số </w:t>
            </w:r>
            <m:oMath>
              <m:box>
                <m:e>
                  <m:r>
                    <m:rPr>
                      <m:sty m:val="i"/>
                    </m:rPr>
                    <m:t>F</m:t>
                  </m:r>
                  <m:r>
                    <m:rPr>
                      <m:sty m:val="p"/>
                    </m:rPr>
                    <m:t>(</m:t>
                  </m:r>
                  <m:r>
                    <m:rPr>
                      <m:sty m:val="i"/>
                    </m:rPr>
                    <m:t>x</m:t>
                  </m:r>
                  <m:r>
                    <m:rPr>
                      <m:sty m:val="p"/>
                    </m:rPr>
                    <m:t>)</m:t>
                  </m:r>
                </m:e>
              </m:box>
            </m:oMath>
            <w:r>
              <w:rPr>
                <w:rFonts w:ascii="Times New Roman" w:hAnsi="Times New Roman"/>
              </w:rPr>
              <w:t xml:space="preserve"> được gọi là nguyên hàm của hàm số </w:t>
            </w:r>
            <m:oMath>
              <m:box>
                <m:e>
                  <m:r>
                    <m:rPr>
                      <m:sty m:val="i"/>
                    </m:rPr>
                    <m:t>f</m:t>
                  </m:r>
                  <m:r>
                    <m:rPr>
                      <m:sty m:val="p"/>
                    </m:rPr>
                    <m:t>(</m:t>
                  </m:r>
                  <m:r>
                    <m:rPr>
                      <m:sty m:val="i"/>
                    </m:rPr>
                    <m:t>x</m:t>
                  </m:r>
                  <m:r>
                    <m:rPr>
                      <m:sty m:val="p"/>
                    </m:rPr>
                    <m:t>)</m:t>
                  </m:r>
                </m:e>
              </m:box>
            </m:oMath>
            <w:r>
              <w:rPr>
                <w:rFonts w:ascii="Times New Roman" w:hAnsi="Times New Roman"/>
              </w:rPr>
              <w:t xml:space="preserve"> trên khoảng </w:t>
            </w:r>
            <m:oMath>
              <m:box>
                <m:e>
                  <m:r>
                    <m:rPr>
                      <m:sty m:val="i"/>
                    </m:rPr>
                    <m:t>K</m:t>
                  </m:r>
                </m:e>
              </m:box>
            </m:oMath>
            <w:r>
              <w:rPr>
                <w:rFonts w:ascii="Times New Roman" w:hAnsi="Times New Roman"/>
              </w:rPr>
              <w:t xml:space="preserve"> nếu </w:t>
            </w:r>
            <m:oMath>
              <m:box>
                <m:e>
                  <m:sSup>
                    <m:e>
                      <m:r>
                        <m:rPr>
                          <m:sty m:val="i"/>
                        </m:rPr>
                        <m:t>F</m:t>
                      </m:r>
                    </m:e>
                    <m:sup>
                      <m:r>
                        <m:rPr>
                          <m:sty m:val="i"/>
                        </m:rPr>
                        <m:t>′</m:t>
                      </m:r>
                    </m:sup>
                  </m:sSup>
                  <m:r>
                    <m:rPr>
                      <m:sty m:val="p"/>
                    </m:rPr>
                    <m:t>(</m:t>
                  </m:r>
                  <m:r>
                    <m:rPr>
                      <m:sty m:val="i"/>
                    </m:rPr>
                    <m:t>x</m:t>
                  </m:r>
                  <m:r>
                    <m:rPr>
                      <m:sty m:val="p"/>
                    </m:rPr>
                    <m:t>)</m:t>
                  </m:r>
                  <m:r>
                    <m:rPr>
                      <m:sty m:val="p"/>
                    </m:rPr>
                    <m:t>=</m:t>
                  </m:r>
                  <m:r>
                    <m:rPr>
                      <m:sty m:val="i"/>
                    </m:rPr>
                    <m:t>f</m:t>
                  </m:r>
                  <m:r>
                    <m:rPr>
                      <m:sty m:val="p"/>
                    </m:rPr>
                    <m:t>(</m:t>
                  </m:r>
                  <m:r>
                    <m:rPr>
                      <m:sty m:val="i"/>
                    </m:rPr>
                    <m:t>x</m:t>
                  </m:r>
                  <m:r>
                    <m:rPr>
                      <m:sty m:val="p"/>
                    </m:rPr>
                    <m:t>)</m:t>
                  </m:r>
                </m:e>
              </m:box>
            </m:oMath>
            <w:r>
              <w:rPr>
                <w:rFonts w:ascii="Times New Roman" w:hAnsi="Times New Roman"/>
              </w:rPr>
              <w:t xml:space="preserve"> với mọi </w:t>
            </w:r>
            <m:oMath>
              <m:box>
                <m:e>
                  <m:r>
                    <m:rPr>
                      <m:sty m:val="i"/>
                    </m:rPr>
                    <m:t>x</m:t>
                  </m:r>
                  <m:r>
                    <m:rPr>
                      <m:sty m:val="p"/>
                    </m:rPr>
                    <m:t>∈</m:t>
                  </m:r>
                  <m:r>
                    <m:rPr>
                      <m:sty m:val="i"/>
                    </m:rPr>
                    <m:t>K</m:t>
                  </m:r>
                </m:e>
              </m:box>
            </m:oMath>
            <w:r>
              <w:rPr>
                <w:rFonts w:ascii="Times New Roman" w:hAnsi="Times New Roman"/>
              </w:rPr>
              <w:t xml:space="preserve">'). GV chốt định lí về họ nguyên hàm: 'Nếu </w:t>
            </w:r>
            <m:oMath>
              <m:box>
                <m:e>
                  <m:r>
                    <m:rPr>
                      <m:sty m:val="i"/>
                    </m:rPr>
                    <m:t>F</m:t>
                  </m:r>
                  <m:r>
                    <m:rPr>
                      <m:sty m:val="p"/>
                    </m:rPr>
                    <m:t>(</m:t>
                  </m:r>
                  <m:r>
                    <m:rPr>
                      <m:sty m:val="i"/>
                    </m:rPr>
                    <m:t>x</m:t>
                  </m:r>
                  <m:r>
                    <m:rPr>
                      <m:sty m:val="p"/>
                    </m:rPr>
                    <m:t>)</m:t>
                  </m:r>
                </m:e>
              </m:box>
            </m:oMath>
            <w:r>
              <w:rPr>
                <w:rFonts w:ascii="Times New Roman" w:hAnsi="Times New Roman"/>
              </w:rPr>
              <w:t xml:space="preserve"> là một nguyên hàm của </w:t>
            </w:r>
            <m:oMath>
              <m:box>
                <m:e>
                  <m:r>
                    <m:rPr>
                      <m:sty m:val="i"/>
                    </m:rPr>
                    <m:t>f</m:t>
                  </m:r>
                  <m:r>
                    <m:rPr>
                      <m:sty m:val="p"/>
                    </m:rPr>
                    <m:t>(</m:t>
                  </m:r>
                  <m:r>
                    <m:rPr>
                      <m:sty m:val="i"/>
                    </m:rPr>
                    <m:t>x</m:t>
                  </m:r>
                  <m:r>
                    <m:rPr>
                      <m:sty m:val="p"/>
                    </m:rPr>
                    <m:t>)</m:t>
                  </m:r>
                </m:e>
              </m:box>
            </m:oMath>
            <w:r>
              <w:rPr>
                <w:rFonts w:ascii="Times New Roman" w:hAnsi="Times New Roman"/>
              </w:rPr>
              <w:t xml:space="preserve"> trên </w:t>
            </w:r>
            <m:oMath>
              <m:box>
                <m:e>
                  <m:r>
                    <m:rPr>
                      <m:sty m:val="i"/>
                    </m:rPr>
                    <m:t>K</m:t>
                  </m:r>
                </m:e>
              </m:box>
            </m:oMath>
            <w:r>
              <w:rPr>
                <w:rFonts w:ascii="Times New Roman" w:hAnsi="Times New Roman"/>
              </w:rPr>
              <w:t xml:space="preserve">, thì mọi nguyên hàm của </w:t>
            </w:r>
            <m:oMath>
              <m:box>
                <m:e>
                  <m:r>
                    <m:rPr>
                      <m:sty m:val="i"/>
                    </m:rPr>
                    <m:t>f</m:t>
                  </m:r>
                  <m:r>
                    <m:rPr>
                      <m:sty m:val="p"/>
                    </m:rPr>
                    <m:t>(</m:t>
                  </m:r>
                  <m:r>
                    <m:rPr>
                      <m:sty m:val="i"/>
                    </m:rPr>
                    <m:t>x</m:t>
                  </m:r>
                  <m:r>
                    <m:rPr>
                      <m:sty m:val="p"/>
                    </m:rPr>
                    <m:t>)</m:t>
                  </m:r>
                </m:e>
              </m:box>
            </m:oMath>
            <w:r>
              <w:rPr>
                <w:rFonts w:ascii="Times New Roman" w:hAnsi="Times New Roman"/>
              </w:rPr>
              <w:t xml:space="preserve"> trên </w:t>
            </w:r>
            <m:oMath>
              <m:box>
                <m:e>
                  <m:r>
                    <m:rPr>
                      <m:sty m:val="i"/>
                    </m:rPr>
                    <m:t>K</m:t>
                  </m:r>
                </m:e>
              </m:box>
            </m:oMath>
            <w:r>
              <w:rPr>
                <w:rFonts w:ascii="Times New Roman" w:hAnsi="Times New Roman"/>
              </w:rPr>
              <w:t xml:space="preserve"> đều có dạng </w:t>
            </w:r>
            <m:oMath>
              <m:box>
                <m:e>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với </w:t>
            </w:r>
            <m:oMath>
              <m:box>
                <m:e>
                  <m:r>
                    <m:rPr>
                      <m:sty m:val="i"/>
                    </m:rPr>
                    <m:t>C</m:t>
                  </m:r>
                </m:e>
              </m:box>
            </m:oMath>
            <w:r>
              <w:rPr>
                <w:rFonts w:ascii="Times New Roman" w:hAnsi="Times New Roman"/>
              </w:rPr>
              <w:t xml:space="preserve"> là hằng số. Kí hiệu </w:t>
            </w:r>
            <m:oMath>
              <m:box>
                <m:e>
                  <m:r>
                    <m:rPr>
                      <m:sty m:val="p"/>
                    </m:rPr>
                    <m:t>∫</m:t>
                  </m:r>
                  <m:r>
                    <m:rPr>
                      <m:sty m:val="i"/>
                    </m:rPr>
                    <m:t>f</m:t>
                  </m:r>
                  <m:r>
                    <m:rPr>
                      <m:sty m:val="p"/>
                    </m:rPr>
                    <m:t>(</m:t>
                  </m:r>
                  <m:r>
                    <m:rPr>
                      <m:sty m:val="i"/>
                    </m:rPr>
                    <m:t>x</m:t>
                  </m:r>
                  <m:r>
                    <m:rPr>
                      <m:sty m:val="p"/>
                    </m:rPr>
                    <m:t>)</m:t>
                  </m:r>
                  <m:r>
                    <m:rPr>
                      <m:sty m:val="i"/>
                    </m:rPr>
                    <m:t>d</m:t>
                  </m:r>
                  <m:r>
                    <m:rPr>
                      <m:sty m:val="i"/>
                    </m:rPr>
                    <m:t>x</m:t>
                  </m:r>
                  <m:r>
                    <m:rPr>
                      <m:sty m:val="p"/>
                    </m:rPr>
                    <m:t>=</m:t>
                  </m:r>
                  <m:r>
                    <m:rPr>
                      <m:sty m:val="i"/>
                    </m:rPr>
                    <m:t>F</m:t>
                  </m:r>
                  <m:r>
                    <m:rPr>
                      <m:sty m:val="p"/>
                    </m:rPr>
                    <m:t>(</m:t>
                  </m:r>
                  <m:r>
                    <m:rPr>
                      <m:sty m:val="i"/>
                    </m:rPr>
                    <m:t>x</m:t>
                  </m:r>
                  <m:r>
                    <m:rPr>
                      <m:sty m:val="p"/>
                    </m:rPr>
                    <m:t>)</m:t>
                  </m:r>
                  <m:r>
                    <m:rPr>
                      <m:sty m:val="p"/>
                    </m:rPr>
                    <m:t>+</m:t>
                  </m:r>
                  <m:r>
                    <m:rPr>
                      <m:sty m:val="i"/>
                    </m:rPr>
                    <m:t>C</m:t>
                  </m:r>
                </m:e>
              </m:box>
            </m:oMath>
            <w:r>
              <w:rPr>
                <w:rFonts w:ascii="Times New Roman" w:hAnsi="Times New Roman"/>
              </w:rPr>
              <w:t xml:space="preserve">.' GV gọi đại diện các nhóm trình bày các tính chất (dự kiến: </w:t>
            </w:r>
            <m:oMath>
              <m:box>
                <m:e>
                  <m:r>
                    <m:rPr>
                      <m:sty m:val="p"/>
                    </m:rPr>
                    <m:t>∫</m:t>
                  </m:r>
                  <m:r>
                    <m:rPr>
                      <m:sty m:val="i"/>
                    </m:rPr>
                    <m:t>k</m:t>
                  </m:r>
                  <m:r>
                    <m:rPr>
                      <m:sty m:val="i"/>
                    </m:rPr>
                    <m:t>f</m:t>
                  </m:r>
                  <m:r>
                    <m:rPr>
                      <m:sty m:val="p"/>
                    </m:rPr>
                    <m:t>(</m:t>
                  </m:r>
                  <m:r>
                    <m:rPr>
                      <m:sty m:val="i"/>
                    </m:rPr>
                    <m:t>x</m:t>
                  </m:r>
                  <m:r>
                    <m:rPr>
                      <m:sty m:val="p"/>
                    </m:rPr>
                    <m:t>)</m:t>
                  </m:r>
                  <m:r>
                    <m:rPr>
                      <m:sty m:val="i"/>
                    </m:rPr>
                    <m:t>d</m:t>
                  </m:r>
                  <m:r>
                    <m:rPr>
                      <m:sty m:val="i"/>
                    </m:rPr>
                    <m:t>x</m:t>
                  </m:r>
                  <m:r>
                    <m:rPr>
                      <m:sty m:val="p"/>
                    </m:rPr>
                    <m:t>=</m:t>
                  </m:r>
                  <m:r>
                    <m:rPr>
                      <m:sty m:val="i"/>
                    </m:rPr>
                    <m:t>k</m:t>
                  </m:r>
                  <m:r>
                    <m:rPr>
                      <m:sty m:val="p"/>
                    </m:rPr>
                    <m:t>∫</m:t>
                  </m:r>
                  <m:r>
                    <m:rPr>
                      <m:sty m:val="i"/>
                    </m:rPr>
                    <m:t>f</m:t>
                  </m:r>
                  <m:r>
                    <m:rPr>
                      <m:sty m:val="p"/>
                    </m:rPr>
                    <m:t>(</m:t>
                  </m:r>
                  <m:r>
                    <m:rPr>
                      <m:sty m:val="i"/>
                    </m:rPr>
                    <m:t>x</m:t>
                  </m:r>
                  <m:r>
                    <m:rPr>
                      <m:sty m:val="p"/>
                    </m:rPr>
                    <m:t>)</m:t>
                  </m:r>
                  <m:r>
                    <m:rPr>
                      <m:sty m:val="i"/>
                    </m:rPr>
                    <m:t>d</m:t>
                  </m:r>
                  <m:r>
                    <m:rPr>
                      <m:sty m:val="i"/>
                    </m:rPr>
                    <m:t>x</m:t>
                  </m:r>
                </m:e>
              </m:box>
            </m:oMath>
            <w:r>
              <w:rPr>
                <w:rFonts w:ascii="Times New Roman" w:hAnsi="Times New Roman"/>
              </w:rPr>
              <w:t xml:space="preserve">; </w:t>
            </w:r>
            <m:oMath>
              <m:box>
                <m:e>
                  <m:r>
                    <m:rPr>
                      <m:sty m:val="p"/>
                    </m:rPr>
                    <m:t>∫</m:t>
                  </m:r>
                  <m:r>
                    <m:rPr>
                      <m:sty m:val="p"/>
                    </m:rPr>
                    <m:t>[</m:t>
                  </m:r>
                  <m:r>
                    <m:rPr>
                      <m:sty m:val="i"/>
                    </m:rPr>
                    <m:t>f</m:t>
                  </m:r>
                  <m:r>
                    <m:rPr>
                      <m:sty m:val="p"/>
                    </m:rPr>
                    <m:t>(</m:t>
                  </m:r>
                  <m:r>
                    <m:rPr>
                      <m:sty m:val="i"/>
                    </m:rPr>
                    <m:t>x</m:t>
                  </m:r>
                  <m:r>
                    <m:rPr>
                      <m:sty m:val="p"/>
                    </m:rPr>
                    <m:t>)</m:t>
                  </m:r>
                  <m:r>
                    <m:rPr>
                      <m:sty m:val="i"/>
                    </m:rPr>
                    <m:t>±</m:t>
                  </m:r>
                  <m:r>
                    <m:rPr>
                      <m:sty m:val="i"/>
                    </m:rPr>
                    <m:t>g</m:t>
                  </m:r>
                  <m:r>
                    <m:rPr>
                      <m:sty m:val="p"/>
                    </m:rPr>
                    <m:t>(</m:t>
                  </m:r>
                  <m:r>
                    <m:rPr>
                      <m:sty m:val="i"/>
                    </m:rPr>
                    <m:t>x</m:t>
                  </m:r>
                  <m:r>
                    <m:rPr>
                      <m:sty m:val="p"/>
                    </m:rPr>
                    <m:t>)</m:t>
                  </m:r>
                  <m:r>
                    <m:rPr>
                      <m:sty m:val="p"/>
                    </m:rPr>
                    <m:t>]</m:t>
                  </m:r>
                  <m:r>
                    <m:rPr>
                      <m:sty m:val="i"/>
                    </m:rPr>
                    <m:t>d</m:t>
                  </m:r>
                  <m:r>
                    <m:rPr>
                      <m:sty m:val="i"/>
                    </m:rPr>
                    <m:t>x</m:t>
                  </m:r>
                  <m:r>
                    <m:rPr>
                      <m:sty m:val="p"/>
                    </m:rPr>
                    <m:t>=</m:t>
                  </m:r>
                  <m:r>
                    <m:rPr>
                      <m:sty m:val="p"/>
                    </m:rPr>
                    <m:t>∫</m:t>
                  </m:r>
                  <m:r>
                    <m:rPr>
                      <m:sty m:val="i"/>
                    </m:rPr>
                    <m:t>f</m:t>
                  </m:r>
                  <m:r>
                    <m:rPr>
                      <m:sty m:val="p"/>
                    </m:rPr>
                    <m:t>(</m:t>
                  </m:r>
                  <m:r>
                    <m:rPr>
                      <m:sty m:val="i"/>
                    </m:rPr>
                    <m:t>x</m:t>
                  </m:r>
                  <m:r>
                    <m:rPr>
                      <m:sty m:val="p"/>
                    </m:rPr>
                    <m:t>)</m:t>
                  </m:r>
                  <m:r>
                    <m:rPr>
                      <m:sty m:val="i"/>
                    </m:rPr>
                    <m:t>d</m:t>
                  </m:r>
                  <m:r>
                    <m:rPr>
                      <m:sty m:val="i"/>
                    </m:rPr>
                    <m:t>x</m:t>
                  </m:r>
                  <m:r>
                    <m:rPr>
                      <m:sty m:val="i"/>
                    </m:rPr>
                    <m:t>±</m:t>
                  </m:r>
                  <m:r>
                    <m:rPr>
                      <m:sty m:val="p"/>
                    </m:rPr>
                    <m:t>∫</m:t>
                  </m:r>
                  <m:r>
                    <m:rPr>
                      <m:sty m:val="i"/>
                    </m:rPr>
                    <m:t>g</m:t>
                  </m:r>
                  <m:r>
                    <m:rPr>
                      <m:sty m:val="p"/>
                    </m:rPr>
                    <m:t>(</m:t>
                  </m:r>
                  <m:r>
                    <m:rPr>
                      <m:sty m:val="i"/>
                    </m:rPr>
                    <m:t>x</m:t>
                  </m:r>
                  <m:r>
                    <m:rPr>
                      <m:sty m:val="p"/>
                    </m:rPr>
                    <m:t>)</m:t>
                  </m:r>
                  <m:r>
                    <m:rPr>
                      <m:sty m:val="i"/>
                    </m:rPr>
                    <m:t>d</m:t>
                  </m:r>
                  <m:r>
                    <m:rPr>
                      <m:sty m:val="i"/>
                    </m:rPr>
                    <m:t>x</m:t>
                  </m:r>
                </m:e>
              </m:box>
            </m:oMath>
            <w:r>
              <w:rPr>
                <w:rFonts w:ascii="Times New Roman" w:hAnsi="Times New Roman"/>
              </w:rPr>
              <w:t>). GV gọi HS lên bảng điền bảng nguyên hàm cơ bản và giải thích.</w:t>
            </w:r>
          </w:p>
        </w:tc>
      </w:tr>
      <w:tr>
        <w:tc>
          <w:tcPr>
            <w:tcW w:type="dxa" w:w="4845"/>
          </w:tcPr>
          <w:p>
            <w:r>
              <w:rPr>
                <w:b/>
              </w:rPr>
              <w:t>Bước 4: Kết luận &amp; nhận định</w:t>
            </w:r>
          </w:p>
        </w:tc>
        <w:tc>
          <w:tcPr>
            <w:tcW w:type="dxa" w:w="4845"/>
          </w:tcPr>
          <w:p>
            <w:r/>
            <w:r>
              <w:rPr>
                <w:rFonts w:ascii="Times New Roman" w:hAnsi="Times New Roman"/>
              </w:rPr>
              <w:t xml:space="preserve">GV chuẩn hóa kiến thức, yêu cầu HS ghi nhớ định nghĩa, các tính chất và bảng nguyên hàm cơ bản. Nhấn mạnh điều kiện áp dụng của từng công thức (ví dụ: </w:t>
            </w:r>
            <m:oMath>
              <m:box>
                <m:e>
                  <m:r>
                    <m:rPr>
                      <m:sty m:val="i"/>
                    </m:rPr>
                    <m:t>α</m:t>
                  </m:r>
                  <m:r>
                    <m:rPr>
                      <m:sty m:val="p"/>
                    </m:rPr>
                    <m:t>≠</m:t>
                  </m:r>
                  <m:r>
                    <m:rPr>
                      <m:sty m:val="p"/>
                    </m:rPr>
                    <m:t>−</m:t>
                  </m:r>
                  <m:r>
                    <m:rPr>
                      <m:sty m:val="p"/>
                    </m:rPr>
                    <m:t>1</m:t>
                  </m:r>
                </m:e>
              </m:box>
            </m:oMath>
            <w:r>
              <w:rPr>
                <w:rFonts w:ascii="Times New Roman" w:hAnsi="Times New Roman"/>
              </w:rPr>
              <w:t xml:space="preserve">, </w:t>
            </w:r>
            <m:oMath>
              <m:box>
                <m:e>
                  <m:r>
                    <m:rPr>
                      <m:sty m:val="i"/>
                    </m:rPr>
                    <m:t>x</m:t>
                  </m:r>
                  <m:r>
                    <m:rPr>
                      <m:sty m:val="p"/>
                    </m:rPr>
                    <m:t>≠</m:t>
                  </m:r>
                  <m:r>
                    <m:rPr>
                      <m:sty m:val="p"/>
                    </m:rPr>
                    <m:t>0</m:t>
                  </m:r>
                </m:e>
              </m:box>
            </m:oMath>
            <w:r>
              <w:rPr>
                <w:rFonts w:ascii="Times New Roman" w:hAnsi="Times New Roman"/>
              </w:rPr>
              <w:t>).</w:t>
            </w:r>
          </w:p>
        </w:tc>
      </w:tr>
    </w:tbl>
    <w:p>
      <w:r>
        <w:rPr>
          <w:b/>
        </w:rPr>
        <w:br/>
        <w:t xml:space="preserve"> HOẠT ĐỘNG 3 : HOẠT ĐỘNG 3: LUYỆN TẬP - HỌC SINH VẬN DỤNG ĐỊNH NGHĨA, TÍNH CHẤT VÀ BẢNG NGUYÊN HÀM ĐỂ TÌM NGUYÊN HÀM CỦA CÁC HÀM SỐ ĐƠN GIẢN. (13 phút)</w:t>
      </w:r>
    </w:p>
    <w:p>
      <w:r>
        <w:rPr>
          <w:rFonts w:ascii="Times New Roman" w:hAnsi="Times New Roman"/>
        </w:rPr>
        <w:t xml:space="preserve">a) Mục tiêu: </w:t>
      </w:r>
      <w:r>
        <w:rPr>
          <w:rFonts w:ascii="Times New Roman" w:hAnsi="Times New Roman"/>
        </w:rPr>
        <w:t>Hoạt động 3: Luyện tập - Học sinh vận dụng định nghĩa, tính chất và bảng nguyên hàm để tìm nguyên hàm của các hàm số đơn giản.</w:t>
      </w:r>
    </w:p>
    <w:p>
      <w:r>
        <w:rPr>
          <w:rFonts w:ascii="Times New Roman" w:hAnsi="Times New Roman"/>
        </w:rPr>
        <w:t xml:space="preserve">b) Sản phẩm dự kiến: </w:t>
      </w:r>
      <w:r>
        <w:rPr>
          <w:rFonts w:ascii="Times New Roman" w:hAnsi="Times New Roman"/>
        </w:rPr>
        <w:t>Bài giải của học sinh trên phiếu học tập hoặc vở ghi.</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phát phiếu học tập hoặc chiếu bài tập lên màn hình. Yêu cầu HS làm việc cá nhân trong 5 phút, sau đó trao đổi cặp đôi. Bài tập: 'Bài 1: Tìm nguyên hàm của các hàm số sau: a) </w:t>
            </w:r>
            <m:oMath>
              <m:box>
                <m:e>
                  <m:r>
                    <m:rPr>
                      <m:sty m:val="i"/>
                    </m:rPr>
                    <m:t>f</m:t>
                  </m:r>
                  <m:r>
                    <m:rPr>
                      <m:sty m:val="p"/>
                    </m:rPr>
                    <m:t>(</m:t>
                  </m:r>
                  <m:r>
                    <m:rPr>
                      <m:sty m:val="i"/>
                    </m:rPr>
                    <m:t>x</m:t>
                  </m:r>
                  <m:r>
                    <m:rPr>
                      <m:sty m:val="p"/>
                    </m:rPr>
                    <m:t>)</m:t>
                  </m:r>
                  <m:r>
                    <m:rPr>
                      <m:sty m:val="p"/>
                    </m:rPr>
                    <m:t>=</m:t>
                  </m:r>
                  <m:sSup>
                    <m:e>
                      <m:r>
                        <m:rPr>
                          <m:sty m:val="i"/>
                        </m:rPr>
                        <m:t>x</m:t>
                      </m:r>
                    </m:e>
                    <m:sup>
                      <m:r>
                        <m:rPr>
                          <m:sty m:val="p"/>
                        </m:rPr>
                        <m:t>4</m:t>
                      </m:r>
                    </m:sup>
                  </m:sSup>
                  <m:r>
                    <m:rPr>
                      <m:sty m:val="p"/>
                    </m:rPr>
                    <m:t>−</m:t>
                  </m:r>
                  <m:r>
                    <m:rPr>
                      <m:sty m:val="p"/>
                    </m:rPr>
                    <m:t>2</m:t>
                  </m:r>
                  <m:r>
                    <m:rPr>
                      <m:sty m:val="i"/>
                    </m:rPr>
                    <m:t>x</m:t>
                  </m:r>
                  <m:r>
                    <m:rPr>
                      <m:sty m:val="p"/>
                    </m:rPr>
                    <m:t>+</m:t>
                  </m:r>
                  <m:r>
                    <m:rPr>
                      <m:sty m:val="p"/>
                    </m:rPr>
                    <m:t>3</m:t>
                  </m:r>
                </m:e>
              </m:box>
            </m:oMath>
            <w:r>
              <w:rPr>
                <w:rFonts w:ascii="Times New Roman" w:hAnsi="Times New Roman"/>
              </w:rPr>
              <w:t xml:space="preserve">; b) </w:t>
            </w:r>
            <m:oMath>
              <m:box>
                <m:e>
                  <m:r>
                    <m:rPr>
                      <m:sty m:val="i"/>
                    </m:rPr>
                    <m:t>f</m:t>
                  </m:r>
                  <m:r>
                    <m:rPr>
                      <m:sty m:val="p"/>
                    </m:rPr>
                    <m:t>(</m:t>
                  </m:r>
                  <m:r>
                    <m:rPr>
                      <m:sty m:val="i"/>
                    </m:rPr>
                    <m:t>x</m:t>
                  </m:r>
                  <m:r>
                    <m:rPr>
                      <m:sty m:val="p"/>
                    </m:rPr>
                    <m:t>)</m:t>
                  </m:r>
                  <m:r>
                    <m:rPr>
                      <m:sty m:val="p"/>
                    </m:rPr>
                    <m:t>=</m:t>
                  </m:r>
                  <m:f>
                    <m:num>
                      <m:box>
                        <m:e>
                          <m:r>
                            <m:rPr>
                              <m:sty m:val="p"/>
                            </m:rPr>
                            <m:t>1</m:t>
                          </m:r>
                        </m:e>
                      </m:box>
                    </m:num>
                    <m:den>
                      <m:box>
                        <m:e>
                          <m:sSup>
                            <m:e>
                              <m:r>
                                <m:rPr>
                                  <m:sty m:val="i"/>
                                </m:rPr>
                                <m:t>x</m:t>
                              </m:r>
                            </m:e>
                            <m:sup>
                              <m:r>
                                <m:rPr>
                                  <m:sty m:val="p"/>
                                </m:rPr>
                                <m:t>2</m:t>
                              </m:r>
                            </m:sup>
                          </m:sSup>
                        </m:e>
                      </m:box>
                    </m:den>
                  </m:f>
                  <m:r>
                    <m:rPr>
                      <m:sty m:val="p"/>
                    </m:rPr>
                    <m:t>+</m:t>
                  </m:r>
                  <m:r>
                    <m:rPr>
                      <m:sty m:val="p"/>
                    </m:rPr>
                    <m:t>sin</m:t>
                  </m:r>
                  <m:r>
                    <m:rPr>
                      <m:sty m:val="i"/>
                    </m:rPr>
                    <m:t>x</m:t>
                  </m:r>
                </m:e>
              </m:box>
            </m:oMath>
            <w:r>
              <w:rPr>
                <w:rFonts w:ascii="Times New Roman" w:hAnsi="Times New Roman"/>
              </w:rPr>
              <w:t xml:space="preserve">; c) </w:t>
            </w:r>
            <m:oMath>
              <m:box>
                <m:e>
                  <m:r>
                    <m:rPr>
                      <m:sty m:val="i"/>
                    </m:rPr>
                    <m:t>f</m:t>
                  </m:r>
                  <m:r>
                    <m:rPr>
                      <m:sty m:val="p"/>
                    </m:rPr>
                    <m:t>(</m:t>
                  </m:r>
                  <m:r>
                    <m:rPr>
                      <m:sty m:val="i"/>
                    </m:rPr>
                    <m:t>x</m:t>
                  </m:r>
                  <m:r>
                    <m:rPr>
                      <m:sty m:val="p"/>
                    </m:rPr>
                    <m:t>)</m:t>
                  </m:r>
                  <m:r>
                    <m:rPr>
                      <m:sty m:val="p"/>
                    </m:rPr>
                    <m:t>=</m:t>
                  </m:r>
                  <m:sSup>
                    <m:e>
                      <m:r>
                        <m:rPr>
                          <m:sty m:val="i"/>
                        </m:rPr>
                        <m:t>e</m:t>
                      </m:r>
                    </m:e>
                    <m:sup>
                      <m:r>
                        <m:rPr>
                          <m:sty m:val="i"/>
                        </m:rPr>
                        <m:t>x</m:t>
                      </m:r>
                    </m:sup>
                  </m:sSup>
                  <m:r>
                    <m:rPr>
                      <m:sty m:val="p"/>
                    </m:rPr>
                    <m:t>+</m:t>
                  </m:r>
                  <m:sSup>
                    <m:e>
                      <m:r>
                        <m:rPr>
                          <m:sty m:val="p"/>
                        </m:rPr>
                        <m:t>2</m:t>
                      </m:r>
                    </m:e>
                    <m:sup>
                      <m:r>
                        <m:rPr>
                          <m:sty m:val="i"/>
                        </m:rPr>
                        <m:t>x</m:t>
                      </m:r>
                    </m:sup>
                  </m:sSup>
                </m:e>
              </m:box>
            </m:oMath>
            <w:r>
              <w:rPr>
                <w:rFonts w:ascii="Times New Roman" w:hAnsi="Times New Roman"/>
              </w:rPr>
              <w:t xml:space="preserve">. Bài 2: Tìm nguyên hàm </w:t>
            </w:r>
            <m:oMath>
              <m:box>
                <m:e>
                  <m:r>
                    <m:rPr>
                      <m:sty m:val="i"/>
                    </m:rPr>
                    <m:t>F</m:t>
                  </m:r>
                  <m:r>
                    <m:rPr>
                      <m:sty m:val="p"/>
                    </m:rPr>
                    <m:t>(</m:t>
                  </m:r>
                  <m:r>
                    <m:rPr>
                      <m:sty m:val="i"/>
                    </m:rPr>
                    <m:t>x</m:t>
                  </m:r>
                  <m:r>
                    <m:rPr>
                      <m:sty m:val="p"/>
                    </m:rPr>
                    <m:t>)</m:t>
                  </m:r>
                </m:e>
              </m:box>
            </m:oMath>
            <w:r>
              <w:rPr>
                <w:rFonts w:ascii="Times New Roman" w:hAnsi="Times New Roman"/>
              </w:rPr>
              <w:t xml:space="preserve"> của hàm số </w:t>
            </w:r>
            <m:oMath>
              <m:box>
                <m:e>
                  <m:r>
                    <m:rPr>
                      <m:sty m:val="i"/>
                    </m:rPr>
                    <m:t>f</m:t>
                  </m:r>
                  <m:r>
                    <m:rPr>
                      <m:sty m:val="p"/>
                    </m:rPr>
                    <m:t>(</m:t>
                  </m:r>
                  <m:r>
                    <m:rPr>
                      <m:sty m:val="i"/>
                    </m:rPr>
                    <m:t>x</m:t>
                  </m:r>
                  <m:r>
                    <m:rPr>
                      <m:sty m:val="p"/>
                    </m:rPr>
                    <m:t>)</m:t>
                  </m:r>
                  <m:r>
                    <m:rPr>
                      <m:sty m:val="p"/>
                    </m:rPr>
                    <m:t>=</m:t>
                  </m:r>
                  <m:r>
                    <m:rPr>
                      <m:sty m:val="p"/>
                    </m:rPr>
                    <m:t>2</m:t>
                  </m:r>
                  <m:r>
                    <m:rPr>
                      <m:sty m:val="i"/>
                    </m:rPr>
                    <m:t>x</m:t>
                  </m:r>
                  <m:r>
                    <m:rPr>
                      <m:sty m:val="p"/>
                    </m:rPr>
                    <m:t>−</m:t>
                  </m:r>
                  <m:r>
                    <m:rPr>
                      <m:sty m:val="p"/>
                    </m:rPr>
                    <m:t>1</m:t>
                  </m:r>
                </m:e>
              </m:box>
            </m:oMath>
            <w:r>
              <w:rPr>
                <w:rFonts w:ascii="Times New Roman" w:hAnsi="Times New Roman"/>
              </w:rPr>
              <w:t xml:space="preserve"> biết </w:t>
            </w:r>
            <m:oMath>
              <m:box>
                <m:e>
                  <m:r>
                    <m:rPr>
                      <m:sty m:val="i"/>
                    </m:rPr>
                    <m:t>F</m:t>
                  </m:r>
                  <m:r>
                    <m:rPr>
                      <m:sty m:val="p"/>
                    </m:rPr>
                    <m:t>(</m:t>
                  </m:r>
                  <m:r>
                    <m:rPr>
                      <m:sty m:val="p"/>
                    </m:rPr>
                    <m:t>1</m:t>
                  </m:r>
                  <m:r>
                    <m:rPr>
                      <m:sty m:val="p"/>
                    </m:rPr>
                    <m:t>)</m:t>
                  </m:r>
                  <m:r>
                    <m:rPr>
                      <m:sty m:val="p"/>
                    </m:rPr>
                    <m:t>=</m:t>
                  </m:r>
                  <m:r>
                    <m:rPr>
                      <m:sty m:val="p"/>
                    </m:rPr>
                    <m:t>3</m:t>
                  </m:r>
                </m:e>
              </m:box>
            </m:oMath>
            <w:r>
              <w:rPr>
                <w:rFonts w:ascii="Times New Roman" w:hAnsi="Times New Roman"/>
              </w:rPr>
              <w:t xml:space="preserve">.' Gợi ý hỗ trợ HS yếu: Nhớ lại công thức đạo hàm tương ứng hoặc tra cứu bảng nguyên hàm. Mở rộng HS khá, giỏi: Có thể yêu cầu tìm nguyên hàm của </w:t>
            </w:r>
            <m:oMath>
              <m:box>
                <m:e>
                  <m:r>
                    <m:rPr>
                      <m:sty m:val="i"/>
                    </m:rPr>
                    <m:t>f</m:t>
                  </m:r>
                  <m:r>
                    <m:rPr>
                      <m:sty m:val="p"/>
                    </m:rPr>
                    <m:t>(</m:t>
                  </m:r>
                  <m:r>
                    <m:rPr>
                      <m:sty m:val="i"/>
                    </m:rPr>
                    <m:t>x</m:t>
                  </m:r>
                  <m:r>
                    <m:rPr>
                      <m:sty m:val="p"/>
                    </m:rPr>
                    <m:t>)</m:t>
                  </m:r>
                  <m:r>
                    <m:rPr>
                      <m:sty m:val="p"/>
                    </m:rPr>
                    <m:t>=</m:t>
                  </m:r>
                  <m:r>
                    <m:rPr>
                      <m:sty m:val="p"/>
                    </m:rPr>
                    <m:t>(</m:t>
                  </m:r>
                  <m:r>
                    <m:rPr>
                      <m:sty m:val="p"/>
                    </m:rPr>
                    <m:t>2</m:t>
                  </m:r>
                  <m:r>
                    <m:rPr>
                      <m:sty m:val="i"/>
                    </m:rPr>
                    <m:t>x</m:t>
                  </m:r>
                  <m:r>
                    <m:rPr>
                      <m:sty m:val="p"/>
                    </m:rPr>
                    <m:t>−</m:t>
                  </m:r>
                  <m:r>
                    <m:rPr>
                      <m:sty m:val="p"/>
                    </m:rPr>
                    <m:t>1</m:t>
                  </m:r>
                  <m:sSup>
                    <m:e>
                      <m:r>
                        <m:rPr>
                          <m:sty m:val="p"/>
                        </m:rPr>
                        <m:t>)</m:t>
                      </m:r>
                    </m:e>
                    <m:sup>
                      <m:r>
                        <m:rPr>
                          <m:sty m:val="p"/>
                        </m:rPr>
                        <m:t>2</m:t>
                      </m:r>
                    </m:sup>
                  </m:sSup>
                </m:e>
              </m:box>
            </m:oMath>
            <w:r>
              <w:rPr>
                <w:rFonts w:ascii="Times New Roman" w:hAnsi="Times New Roman"/>
              </w:rPr>
              <w:t xml:space="preserve"> (khuyến khích khai triển hoặc suy nghĩ về phương pháp mới).</w:t>
            </w:r>
          </w:p>
        </w:tc>
      </w:tr>
      <w:tr>
        <w:tc>
          <w:tcPr>
            <w:tcW w:type="dxa" w:w="4845"/>
          </w:tcPr>
          <w:p>
            <w:r>
              <w:rPr>
                <w:b/>
              </w:rPr>
              <w:t>Bước 2: Thực hiện nhiệm vụ</w:t>
            </w:r>
          </w:p>
        </w:tc>
        <w:tc>
          <w:tcPr>
            <w:tcW w:type="dxa" w:w="4845"/>
          </w:tcPr>
          <w:p>
            <w:r/>
            <w:r>
              <w:rPr>
                <w:rFonts w:ascii="Times New Roman" w:hAnsi="Times New Roman"/>
              </w:rPr>
              <w:t>HS làm bài tập cá nhân vào vở hoặc phiếu học tập. Sau đó, HS thảo luận với bạn bên cạnh để so sánh kết quả và phương pháp giải.</w:t>
            </w:r>
          </w:p>
        </w:tc>
      </w:tr>
      <w:tr>
        <w:tc>
          <w:tcPr>
            <w:tcW w:type="dxa" w:w="4845"/>
          </w:tcPr>
          <w:p>
            <w:r>
              <w:rPr>
                <w:b/>
              </w:rPr>
              <w:t>Bước 3: Báo cáo, kết luận</w:t>
            </w:r>
          </w:p>
        </w:tc>
        <w:tc>
          <w:tcPr>
            <w:tcW w:type="dxa" w:w="4845"/>
          </w:tcPr>
          <w:p>
            <w:r/>
            <w:r>
              <w:rPr>
                <w:rFonts w:ascii="Times New Roman" w:hAnsi="Times New Roman"/>
              </w:rPr>
              <w:t xml:space="preserve">GV gọi 3-4 HS lên bảng trình bày lời giải các câu a, b, c (Bài 1) và Bài 2. Dự kiến: HS1: </w:t>
            </w:r>
            <m:oMath>
              <m:box>
                <m:e>
                  <m:r>
                    <m:rPr>
                      <m:sty m:val="p"/>
                    </m:rPr>
                    <m:t>∫</m:t>
                  </m:r>
                  <m:r>
                    <m:rPr>
                      <m:sty m:val="p"/>
                    </m:rPr>
                    <m:t>(</m:t>
                  </m:r>
                  <m:sSup>
                    <m:e>
                      <m:r>
                        <m:rPr>
                          <m:sty m:val="i"/>
                        </m:rPr>
                        <m:t>x</m:t>
                      </m:r>
                    </m:e>
                    <m:sup>
                      <m:r>
                        <m:rPr>
                          <m:sty m:val="p"/>
                        </m:rPr>
                        <m:t>4</m:t>
                      </m:r>
                    </m:sup>
                  </m:sSup>
                  <m:r>
                    <m:rPr>
                      <m:sty m:val="p"/>
                    </m:rPr>
                    <m:t>−</m:t>
                  </m:r>
                  <m:r>
                    <m:rPr>
                      <m:sty m:val="p"/>
                    </m:rPr>
                    <m:t>2</m:t>
                  </m:r>
                  <m:r>
                    <m:rPr>
                      <m:sty m:val="i"/>
                    </m:rPr>
                    <m:t>x</m:t>
                  </m:r>
                  <m:r>
                    <m:rPr>
                      <m:sty m:val="p"/>
                    </m:rPr>
                    <m:t>+</m:t>
                  </m:r>
                  <m:r>
                    <m:rPr>
                      <m:sty m:val="p"/>
                    </m:rPr>
                    <m:t>3</m:t>
                  </m:r>
                  <m:r>
                    <m:rPr>
                      <m:sty m:val="p"/>
                    </m:rPr>
                    <m:t>)</m:t>
                  </m:r>
                  <m:r>
                    <m:rPr>
                      <m:sty m:val="i"/>
                    </m:rPr>
                    <m:t>d</m:t>
                  </m:r>
                  <m:r>
                    <m:rPr>
                      <m:sty m:val="i"/>
                    </m:rPr>
                    <m:t>x</m:t>
                  </m:r>
                  <m:r>
                    <m:rPr>
                      <m:sty m:val="p"/>
                    </m:rPr>
                    <m:t>=</m:t>
                  </m:r>
                  <m:f>
                    <m:num>
                      <m:box>
                        <m:e>
                          <m:sSup>
                            <m:e>
                              <m:r>
                                <m:rPr>
                                  <m:sty m:val="i"/>
                                </m:rPr>
                                <m:t>x</m:t>
                              </m:r>
                            </m:e>
                            <m:sup>
                              <m:r>
                                <m:rPr>
                                  <m:sty m:val="p"/>
                                </m:rPr>
                                <m:t>5</m:t>
                              </m:r>
                            </m:sup>
                          </m:sSup>
                        </m:e>
                      </m:box>
                    </m:num>
                    <m:den>
                      <m:box>
                        <m:e>
                          <m:r>
                            <m:rPr>
                              <m:sty m:val="p"/>
                            </m:rPr>
                            <m:t>5</m:t>
                          </m:r>
                        </m:e>
                      </m:box>
                    </m:den>
                  </m:f>
                  <m:r>
                    <m:rPr>
                      <m:sty m:val="p"/>
                    </m:rPr>
                    <m:t>−</m:t>
                  </m:r>
                  <m:sSup>
                    <m:e>
                      <m:r>
                        <m:rPr>
                          <m:sty m:val="i"/>
                        </m:rPr>
                        <m:t>x</m:t>
                      </m:r>
                    </m:e>
                    <m:sup>
                      <m:r>
                        <m:rPr>
                          <m:sty m:val="p"/>
                        </m:rPr>
                        <m:t>2</m:t>
                      </m:r>
                    </m:sup>
                  </m:sSup>
                  <m:r>
                    <m:rPr>
                      <m:sty m:val="p"/>
                    </m:rPr>
                    <m:t>+</m:t>
                  </m:r>
                  <m:r>
                    <m:rPr>
                      <m:sty m:val="p"/>
                    </m:rPr>
                    <m:t>3</m:t>
                  </m:r>
                  <m:r>
                    <m:rPr>
                      <m:sty m:val="i"/>
                    </m:rPr>
                    <m:t>x</m:t>
                  </m:r>
                  <m:r>
                    <m:rPr>
                      <m:sty m:val="p"/>
                    </m:rPr>
                    <m:t>+</m:t>
                  </m:r>
                  <m:r>
                    <m:rPr>
                      <m:sty m:val="i"/>
                    </m:rPr>
                    <m:t>C</m:t>
                  </m:r>
                </m:e>
              </m:box>
            </m:oMath>
            <w:r>
              <w:rPr>
                <w:rFonts w:ascii="Times New Roman" w:hAnsi="Times New Roman"/>
              </w:rPr>
              <w:t xml:space="preserve">. HS2: </w:t>
            </w:r>
            <m:oMath>
              <m:box>
                <m:e>
                  <m:r>
                    <m:rPr>
                      <m:sty m:val="p"/>
                    </m:rPr>
                    <m:t>∫</m:t>
                  </m:r>
                  <m:r>
                    <m:rPr>
                      <m:sty m:val="p"/>
                    </m:rPr>
                    <m:t>(</m:t>
                  </m:r>
                  <m:f>
                    <m:num>
                      <m:box>
                        <m:e>
                          <m:r>
                            <m:rPr>
                              <m:sty m:val="p"/>
                            </m:rPr>
                            <m:t>1</m:t>
                          </m:r>
                        </m:e>
                      </m:box>
                    </m:num>
                    <m:den>
                      <m:box>
                        <m:e>
                          <m:sSup>
                            <m:e>
                              <m:r>
                                <m:rPr>
                                  <m:sty m:val="i"/>
                                </m:rPr>
                                <m:t>x</m:t>
                              </m:r>
                            </m:e>
                            <m:sup>
                              <m:r>
                                <m:rPr>
                                  <m:sty m:val="p"/>
                                </m:rPr>
                                <m:t>2</m:t>
                              </m:r>
                            </m:sup>
                          </m:sSup>
                        </m:e>
                      </m:box>
                    </m:den>
                  </m:f>
                  <m:r>
                    <m:rPr>
                      <m:sty m:val="p"/>
                    </m:rPr>
                    <m:t>+</m:t>
                  </m:r>
                  <m:r>
                    <m:rPr>
                      <m:sty m:val="p"/>
                    </m:rPr>
                    <m:t>sin</m:t>
                  </m:r>
                  <m:r>
                    <m:rPr>
                      <m:sty m:val="i"/>
                    </m:rPr>
                    <m:t>x</m:t>
                  </m:r>
                  <m:r>
                    <m:rPr>
                      <m:sty m:val="p"/>
                    </m:rPr>
                    <m:t>)</m:t>
                  </m:r>
                  <m:r>
                    <m:rPr>
                      <m:sty m:val="i"/>
                    </m:rPr>
                    <m:t>d</m:t>
                  </m:r>
                  <m:r>
                    <m:rPr>
                      <m:sty m:val="i"/>
                    </m:rPr>
                    <m:t>x</m:t>
                  </m:r>
                  <m:r>
                    <m:rPr>
                      <m:sty m:val="p"/>
                    </m:rPr>
                    <m:t>=</m:t>
                  </m:r>
                  <m:r>
                    <m:rPr>
                      <m:sty m:val="p"/>
                    </m:rPr>
                    <m:t>−</m:t>
                  </m:r>
                  <m:f>
                    <m:num>
                      <m:box>
                        <m:e>
                          <m:r>
                            <m:rPr>
                              <m:sty m:val="p"/>
                            </m:rPr>
                            <m:t>1</m:t>
                          </m:r>
                        </m:e>
                      </m:box>
                    </m:num>
                    <m:den>
                      <m:box>
                        <m:e>
                          <m:r>
                            <m:rPr>
                              <m:sty m:val="i"/>
                            </m:rPr>
                            <m:t>x</m:t>
                          </m:r>
                        </m:e>
                      </m:box>
                    </m:den>
                  </m:f>
                  <m:r>
                    <m:rPr>
                      <m:sty m:val="p"/>
                    </m:rPr>
                    <m:t>−</m:t>
                  </m:r>
                  <m:r>
                    <m:rPr>
                      <m:sty m:val="p"/>
                    </m:rPr>
                    <m:t>cos</m:t>
                  </m:r>
                  <m:r>
                    <m:rPr>
                      <m:sty m:val="i"/>
                    </m:rPr>
                    <m:t>x</m:t>
                  </m:r>
                  <m:r>
                    <m:rPr>
                      <m:sty m:val="p"/>
                    </m:rPr>
                    <m:t>+</m:t>
                  </m:r>
                  <m:r>
                    <m:rPr>
                      <m:sty m:val="i"/>
                    </m:rPr>
                    <m:t>C</m:t>
                  </m:r>
                </m:e>
              </m:box>
            </m:oMath>
            <w:r>
              <w:rPr>
                <w:rFonts w:ascii="Times New Roman" w:hAnsi="Times New Roman"/>
              </w:rPr>
              <w:t xml:space="preserve">. HS3: </w:t>
            </w:r>
            <m:oMath>
              <m:box>
                <m:e>
                  <m:r>
                    <m:rPr>
                      <m:sty m:val="p"/>
                    </m:rPr>
                    <m:t>∫</m:t>
                  </m:r>
                  <m:r>
                    <m:rPr>
                      <m:sty m:val="p"/>
                    </m:rPr>
                    <m:t>(</m:t>
                  </m:r>
                  <m:sSup>
                    <m:e>
                      <m:r>
                        <m:rPr>
                          <m:sty m:val="i"/>
                        </m:rPr>
                        <m:t>e</m:t>
                      </m:r>
                    </m:e>
                    <m:sup>
                      <m:r>
                        <m:rPr>
                          <m:sty m:val="i"/>
                        </m:rPr>
                        <m:t>x</m:t>
                      </m:r>
                    </m:sup>
                  </m:sSup>
                  <m:r>
                    <m:rPr>
                      <m:sty m:val="p"/>
                    </m:rPr>
                    <m:t>+</m:t>
                  </m:r>
                  <m:sSup>
                    <m:e>
                      <m:r>
                        <m:rPr>
                          <m:sty m:val="p"/>
                        </m:rPr>
                        <m:t>2</m:t>
                      </m:r>
                    </m:e>
                    <m:sup>
                      <m:r>
                        <m:rPr>
                          <m:sty m:val="i"/>
                        </m:rPr>
                        <m:t>x</m:t>
                      </m:r>
                    </m:sup>
                  </m:sSup>
                  <m:r>
                    <m:rPr>
                      <m:sty m:val="p"/>
                    </m:rPr>
                    <m:t>)</m:t>
                  </m:r>
                  <m:r>
                    <m:rPr>
                      <m:sty m:val="i"/>
                    </m:rPr>
                    <m:t>d</m:t>
                  </m:r>
                  <m:r>
                    <m:rPr>
                      <m:sty m:val="i"/>
                    </m:rPr>
                    <m:t>x</m:t>
                  </m:r>
                  <m:r>
                    <m:rPr>
                      <m:sty m:val="p"/>
                    </m:rPr>
                    <m:t>=</m:t>
                  </m:r>
                  <m:sSup>
                    <m:e>
                      <m:r>
                        <m:rPr>
                          <m:sty m:val="i"/>
                        </m:rPr>
                        <m:t>e</m:t>
                      </m:r>
                    </m:e>
                    <m:sup>
                      <m:r>
                        <m:rPr>
                          <m:sty m:val="i"/>
                        </m:rPr>
                        <m:t>x</m:t>
                      </m:r>
                    </m:sup>
                  </m:sSup>
                  <m:r>
                    <m:rPr>
                      <m:sty m:val="p"/>
                    </m:rPr>
                    <m:t>+</m:t>
                  </m:r>
                  <m:f>
                    <m:num>
                      <m:box>
                        <m:e>
                          <m:sSup>
                            <m:e>
                              <m:r>
                                <m:rPr>
                                  <m:sty m:val="p"/>
                                </m:rPr>
                                <m:t>2</m:t>
                              </m:r>
                            </m:e>
                            <m:sup>
                              <m:r>
                                <m:rPr>
                                  <m:sty m:val="i"/>
                                </m:rPr>
                                <m:t>x</m:t>
                              </m:r>
                            </m:sup>
                          </m:sSup>
                        </m:e>
                      </m:box>
                    </m:num>
                    <m:den>
                      <m:box>
                        <m:e>
                          <m:r>
                            <m:rPr>
                              <m:sty m:val="p"/>
                            </m:rPr>
                            <m:t>ln</m:t>
                          </m:r>
                          <m:r>
                            <m:rPr>
                              <m:sty m:val="p"/>
                            </m:rPr>
                            <m:t>2</m:t>
                          </m:r>
                        </m:e>
                      </m:box>
                    </m:den>
                  </m:f>
                  <m:r>
                    <m:rPr>
                      <m:sty m:val="p"/>
                    </m:rPr>
                    <m:t>+</m:t>
                  </m:r>
                  <m:r>
                    <m:rPr>
                      <m:sty m:val="i"/>
                    </m:rPr>
                    <m:t>C</m:t>
                  </m:r>
                </m:e>
              </m:box>
            </m:oMath>
            <w:r>
              <w:rPr>
                <w:rFonts w:ascii="Times New Roman" w:hAnsi="Times New Roman"/>
              </w:rPr>
              <w:t xml:space="preserve">. HS4 (Bài 2): </w:t>
            </w:r>
            <m:oMath>
              <m:box>
                <m:e>
                  <m:r>
                    <m:rPr>
                      <m:sty m:val="p"/>
                    </m:rPr>
                    <m:t>∫</m:t>
                  </m:r>
                  <m:r>
                    <m:rPr>
                      <m:sty m:val="p"/>
                    </m:rPr>
                    <m:t>(</m:t>
                  </m:r>
                  <m:r>
                    <m:rPr>
                      <m:sty m:val="p"/>
                    </m:rPr>
                    <m:t>2</m:t>
                  </m:r>
                  <m:r>
                    <m:rPr>
                      <m:sty m:val="i"/>
                    </m:rPr>
                    <m:t>x</m:t>
                  </m:r>
                  <m:r>
                    <m:rPr>
                      <m:sty m:val="p"/>
                    </m:rPr>
                    <m:t>−</m:t>
                  </m:r>
                  <m:r>
                    <m:rPr>
                      <m:sty m:val="p"/>
                    </m:rPr>
                    <m:t>1</m:t>
                  </m:r>
                  <m:r>
                    <m:rPr>
                      <m:sty m:val="p"/>
                    </m:rPr>
                    <m:t>)</m:t>
                  </m:r>
                  <m:r>
                    <m:rPr>
                      <m:sty m:val="i"/>
                    </m:rPr>
                    <m:t>d</m:t>
                  </m:r>
                  <m:r>
                    <m:rPr>
                      <m:sty m:val="i"/>
                    </m:rPr>
                    <m:t>x</m:t>
                  </m:r>
                  <m:r>
                    <m:rPr>
                      <m:sty m:val="p"/>
                    </m:rPr>
                    <m:t>=</m:t>
                  </m:r>
                  <m:sSup>
                    <m:e>
                      <m:r>
                        <m:rPr>
                          <m:sty m:val="i"/>
                        </m:rPr>
                        <m:t>x</m:t>
                      </m:r>
                    </m:e>
                    <m:sup>
                      <m:r>
                        <m:rPr>
                          <m:sty m:val="p"/>
                        </m:rPr>
                        <m:t>2</m:t>
                      </m:r>
                    </m:sup>
                  </m:sSup>
                  <m:r>
                    <m:rPr>
                      <m:sty m:val="p"/>
                    </m:rPr>
                    <m:t>−</m:t>
                  </m:r>
                  <m:r>
                    <m:rPr>
                      <m:sty m:val="i"/>
                    </m:rPr>
                    <m:t>x</m:t>
                  </m:r>
                  <m:r>
                    <m:rPr>
                      <m:sty m:val="p"/>
                    </m:rPr>
                    <m:t>+</m:t>
                  </m:r>
                  <m:r>
                    <m:rPr>
                      <m:sty m:val="i"/>
                    </m:rPr>
                    <m:t>C</m:t>
                  </m:r>
                </m:e>
              </m:box>
            </m:oMath>
            <w:r>
              <w:rPr>
                <w:rFonts w:ascii="Times New Roman" w:hAnsi="Times New Roman"/>
              </w:rPr>
              <w:t xml:space="preserve">. Vì </w:t>
            </w:r>
            <m:oMath>
              <m:box>
                <m:e>
                  <m:r>
                    <m:rPr>
                      <m:sty m:val="i"/>
                    </m:rPr>
                    <m:t>F</m:t>
                  </m:r>
                  <m:r>
                    <m:rPr>
                      <m:sty m:val="p"/>
                    </m:rPr>
                    <m:t>(</m:t>
                  </m:r>
                  <m:r>
                    <m:rPr>
                      <m:sty m:val="p"/>
                    </m:rPr>
                    <m:t>1</m:t>
                  </m:r>
                  <m:r>
                    <m:rPr>
                      <m:sty m:val="p"/>
                    </m:rPr>
                    <m:t>)</m:t>
                  </m:r>
                  <m:r>
                    <m:rPr>
                      <m:sty m:val="p"/>
                    </m:rPr>
                    <m:t>=</m:t>
                  </m:r>
                  <m:r>
                    <m:rPr>
                      <m:sty m:val="p"/>
                    </m:rPr>
                    <m:t>3</m:t>
                  </m:r>
                  <m:r>
                    <m:rPr>
                      <m:sty m:val="p"/>
                    </m:rPr>
                    <m:t>⇒</m:t>
                  </m:r>
                  <m:sSup>
                    <m:e>
                      <m:r>
                        <m:rPr>
                          <m:sty m:val="p"/>
                        </m:rPr>
                        <m:t>1</m:t>
                      </m:r>
                    </m:e>
                    <m:sup>
                      <m:r>
                        <m:rPr>
                          <m:sty m:val="p"/>
                        </m:rPr>
                        <m:t>2</m:t>
                      </m:r>
                    </m:sup>
                  </m:sSup>
                  <m:r>
                    <m:rPr>
                      <m:sty m:val="p"/>
                    </m:rPr>
                    <m:t>−</m:t>
                  </m:r>
                  <m:r>
                    <m:rPr>
                      <m:sty m:val="p"/>
                    </m:rPr>
                    <m:t>1</m:t>
                  </m:r>
                  <m:r>
                    <m:rPr>
                      <m:sty m:val="p"/>
                    </m:rPr>
                    <m:t>+</m:t>
                  </m:r>
                  <m:r>
                    <m:rPr>
                      <m:sty m:val="i"/>
                    </m:rPr>
                    <m:t>C</m:t>
                  </m:r>
                  <m:r>
                    <m:rPr>
                      <m:sty m:val="p"/>
                    </m:rPr>
                    <m:t>=</m:t>
                  </m:r>
                  <m:r>
                    <m:rPr>
                      <m:sty m:val="p"/>
                    </m:rPr>
                    <m:t>3</m:t>
                  </m:r>
                  <m:r>
                    <m:rPr>
                      <m:sty m:val="p"/>
                    </m:rPr>
                    <m:t>⇒</m:t>
                  </m:r>
                  <m:r>
                    <m:rPr>
                      <m:sty m:val="i"/>
                    </m:rPr>
                    <m:t>C</m:t>
                  </m:r>
                  <m:r>
                    <m:rPr>
                      <m:sty m:val="p"/>
                    </m:rPr>
                    <m:t>=</m:t>
                  </m:r>
                  <m:r>
                    <m:rPr>
                      <m:sty m:val="p"/>
                    </m:rPr>
                    <m:t>3</m:t>
                  </m:r>
                </m:e>
              </m:box>
            </m:oMath>
            <w:r>
              <w:rPr>
                <w:rFonts w:ascii="Times New Roman" w:hAnsi="Times New Roman"/>
              </w:rPr>
              <w:t xml:space="preserve">. Vậy </w:t>
            </w:r>
            <m:oMath>
              <m:box>
                <m:e>
                  <m:r>
                    <m:rPr>
                      <m:sty m:val="i"/>
                    </m:rPr>
                    <m:t>F</m:t>
                  </m:r>
                  <m:r>
                    <m:rPr>
                      <m:sty m:val="p"/>
                    </m:rPr>
                    <m:t>(</m:t>
                  </m:r>
                  <m:r>
                    <m:rPr>
                      <m:sty m:val="i"/>
                    </m:rPr>
                    <m:t>x</m:t>
                  </m:r>
                  <m:r>
                    <m:rPr>
                      <m:sty m:val="p"/>
                    </m:rPr>
                    <m:t>)</m:t>
                  </m:r>
                  <m:r>
                    <m:rPr>
                      <m:sty m:val="p"/>
                    </m:rPr>
                    <m:t>=</m:t>
                  </m:r>
                  <m:sSup>
                    <m:e>
                      <m:r>
                        <m:rPr>
                          <m:sty m:val="i"/>
                        </m:rPr>
                        <m:t>x</m:t>
                      </m:r>
                    </m:e>
                    <m:sup>
                      <m:r>
                        <m:rPr>
                          <m:sty m:val="p"/>
                        </m:rPr>
                        <m:t>2</m:t>
                      </m:r>
                    </m:sup>
                  </m:sSup>
                  <m:r>
                    <m:rPr>
                      <m:sty m:val="p"/>
                    </m:rPr>
                    <m:t>−</m:t>
                  </m:r>
                  <m:r>
                    <m:rPr>
                      <m:sty m:val="i"/>
                    </m:rPr>
                    <m:t>x</m:t>
                  </m:r>
                  <m:r>
                    <m:rPr>
                      <m:sty m:val="p"/>
                    </m:rPr>
                    <m:t>+</m:t>
                  </m:r>
                  <m:r>
                    <m:rPr>
                      <m:sty m:val="p"/>
                    </m:rPr>
                    <m:t>3</m:t>
                  </m:r>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 xml:space="preserve">GV nhận xét, đánh giá các lời giải, chỉnh sửa lỗi sai (nếu có), đặc biệt là việc thêm hằng số </w:t>
            </w:r>
            <m:oMath>
              <m:box>
                <m:e>
                  <m:r>
                    <m:rPr>
                      <m:sty m:val="i"/>
                    </m:rPr>
                    <m:t>C</m:t>
                  </m:r>
                </m:e>
              </m:box>
            </m:oMath>
            <w:r>
              <w:rPr>
                <w:rFonts w:ascii="Times New Roman" w:hAnsi="Times New Roman"/>
              </w:rPr>
              <w:t xml:space="preserve"> và điều kiện của </w:t>
            </w:r>
            <m:oMath>
              <m:box>
                <m:e>
                  <m:r>
                    <m:rPr>
                      <m:sty m:val="i"/>
                    </m:rPr>
                    <m:t>x</m:t>
                  </m:r>
                </m:e>
              </m:box>
            </m:oMath>
            <w:r>
              <w:rPr>
                <w:rFonts w:ascii="Times New Roman" w:hAnsi="Times New Roman"/>
              </w:rPr>
              <w:t xml:space="preserve"> (ví dụ: </w:t>
            </w:r>
            <m:oMath>
              <m:box>
                <m:e>
                  <m:r>
                    <m:rPr>
                      <m:sty m:val="p"/>
                    </m:rPr>
                    <m:t>ln</m:t>
                  </m:r>
                  <m:r>
                    <m:rPr>
                      <m:sty m:val="p"/>
                    </m:rPr>
                    <m:t>|</m:t>
                  </m:r>
                  <m:r>
                    <m:rPr>
                      <m:sty m:val="i"/>
                    </m:rPr>
                    <m:t>x</m:t>
                  </m:r>
                  <m:r>
                    <m:rPr>
                      <m:sty m:val="p"/>
                    </m:rPr>
                    <m:t>|</m:t>
                  </m:r>
                </m:e>
              </m:box>
            </m:oMath>
            <w:r>
              <w:rPr>
                <w:rFonts w:ascii="Times New Roman" w:hAnsi="Times New Roman"/>
              </w:rPr>
              <w:t>). Chốt lại phương pháp tìm nguyên hàm cơ bản.</w:t>
            </w:r>
          </w:p>
        </w:tc>
      </w:tr>
    </w:tbl>
    <w:p>
      <w:r>
        <w:rPr>
          <w:b/>
        </w:rPr>
        <w:br/>
        <w:t xml:space="preserve"> HOẠT ĐỘNG 4 : HOẠT ĐỘNG 4: VẬN DỤNG - HỌC SINH VẬN DỤNG KIẾN THỨC NGUYÊN HÀM VÀO GIẢI QUYẾT BÀI TOÁN THỰC TIỄN HOẶC BÀI TOÁN YÊU CẦU TƯ DUY TỔNG HỢP. (5 phút)</w:t>
      </w:r>
    </w:p>
    <w:p>
      <w:r>
        <w:rPr>
          <w:rFonts w:ascii="Times New Roman" w:hAnsi="Times New Roman"/>
        </w:rPr>
        <w:t xml:space="preserve">a) Mục tiêu: </w:t>
      </w:r>
      <w:r>
        <w:rPr>
          <w:rFonts w:ascii="Times New Roman" w:hAnsi="Times New Roman"/>
        </w:rPr>
        <w:t>Hoạt động 4: Vận dụng - Học sinh vận dụng kiến thức nguyên hàm vào giải quyết bài toán thực tiễn hoặc bài toán yêu cầu tư duy tổng hợp.</w:t>
      </w:r>
    </w:p>
    <w:p>
      <w:r>
        <w:rPr>
          <w:rFonts w:ascii="Times New Roman" w:hAnsi="Times New Roman"/>
        </w:rPr>
        <w:t xml:space="preserve">b) Sản phẩm dự kiến: </w:t>
      </w:r>
      <w:r>
        <w:rPr>
          <w:rFonts w:ascii="Times New Roman" w:hAnsi="Times New Roman"/>
        </w:rPr>
        <w:t>Lời giải của học sinh trên vở ghi hoặc trình bày miệng.</w:t>
      </w:r>
    </w:p>
    <w:p>
      <w:r>
        <w:rPr>
          <w:b/>
        </w:rPr>
        <w:t xml:space="preserve">c) Tổ chức thực hiện: </w:t>
      </w:r>
    </w:p>
    <w:tbl>
      <w:tblPr>
        <w:tblW w:type="auto" w:w="0"/>
        <w:jc w:val="center"/>
        <w:tblLook w:firstColumn="1" w:firstRow="1" w:lastColumn="0" w:lastRow="0" w:noHBand="0" w:noVBand="1" w:val="04A0"/>
      </w:tblPr>
      <w:tblGrid>
        <w:gridCol w:w="4845"/>
        <w:gridCol w:w="4845"/>
      </w:tblGrid>
      <w:tr>
        <w:tc>
          <w:tcPr>
            <w:tcW w:type="dxa" w:w="4845"/>
            <w:shd w:fill="E0E0E0"/>
          </w:tcPr>
          <w:p>
            <w:r>
              <w:rPr>
                <w:b/>
              </w:rPr>
              <w:t>Các bước tổ chức</w:t>
            </w:r>
          </w:p>
        </w:tc>
        <w:tc>
          <w:tcPr>
            <w:tcW w:type="dxa" w:w="4845"/>
            <w:shd w:fill="E0E0E0"/>
          </w:tcPr>
          <w:p>
            <w:r>
              <w:rPr>
                <w:b/>
              </w:rPr>
              <w:t>Nội dung chi tiết</w:t>
            </w:r>
          </w:p>
        </w:tc>
      </w:tr>
      <w:tr>
        <w:tc>
          <w:tcPr>
            <w:tcW w:type="dxa" w:w="4845"/>
          </w:tcPr>
          <w:p>
            <w:r>
              <w:rPr>
                <w:b/>
              </w:rPr>
              <w:t>Bước 1: Chuyển giao nhiệm vụ</w:t>
            </w:r>
          </w:p>
        </w:tc>
        <w:tc>
          <w:tcPr>
            <w:tcW w:type="dxa" w:w="4845"/>
          </w:tcPr>
          <w:p>
            <w:r/>
            <w:r>
              <w:rPr>
                <w:rFonts w:ascii="Times New Roman" w:hAnsi="Times New Roman"/>
              </w:rPr>
              <w:t xml:space="preserve">GV chiếu bài tập vận dụng: 'Một vật chuyển động với vận tốc </w:t>
            </w:r>
            <m:oMath>
              <m:box>
                <m:e>
                  <m:r>
                    <m:rPr>
                      <m:sty m:val="i"/>
                    </m:rPr>
                    <m:t>v</m:t>
                  </m:r>
                  <m:r>
                    <m:rPr>
                      <m:sty m:val="p"/>
                    </m:rPr>
                    <m:t>(</m:t>
                  </m:r>
                  <m:r>
                    <m:rPr>
                      <m:sty m:val="i"/>
                    </m:rPr>
                    <m:t>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p"/>
                    </m:rPr>
                    <m:t>4</m:t>
                  </m:r>
                </m:e>
              </m:box>
            </m:oMath>
            <w:r>
              <w:rPr>
                <w:rFonts w:ascii="Times New Roman" w:hAnsi="Times New Roman"/>
              </w:rPr>
              <w:t xml:space="preserve"> (m/s). Tìm hàm số quãng đường </w:t>
            </w:r>
            <m:oMath>
              <m:box>
                <m:e>
                  <m:r>
                    <m:rPr>
                      <m:sty m:val="i"/>
                    </m:rPr>
                    <m:t>S</m:t>
                  </m:r>
                  <m:r>
                    <m:rPr>
                      <m:sty m:val="p"/>
                    </m:rPr>
                    <m:t>(</m:t>
                  </m:r>
                  <m:r>
                    <m:rPr>
                      <m:sty m:val="i"/>
                    </m:rPr>
                    <m:t>t</m:t>
                  </m:r>
                  <m:r>
                    <m:rPr>
                      <m:sty m:val="p"/>
                    </m:rPr>
                    <m:t>)</m:t>
                  </m:r>
                </m:e>
              </m:box>
            </m:oMath>
            <w:r>
              <w:rPr>
                <w:rFonts w:ascii="Times New Roman" w:hAnsi="Times New Roman"/>
              </w:rPr>
              <w:t xml:space="preserve"> mà vật đi được, biết rằng tại thời điểm </w:t>
            </w:r>
            <m:oMath>
              <m:box>
                <m:e>
                  <m:r>
                    <m:rPr>
                      <m:sty m:val="i"/>
                    </m:rPr>
                    <m:t>t</m:t>
                  </m:r>
                  <m:r>
                    <m:rPr>
                      <m:sty m:val="p"/>
                    </m:rPr>
                    <m:t>=</m:t>
                  </m:r>
                  <m:r>
                    <m:rPr>
                      <m:sty m:val="p"/>
                    </m:rPr>
                    <m:t>0</m:t>
                  </m:r>
                </m:e>
              </m:box>
            </m:oMath>
            <w:r>
              <w:rPr>
                <w:rFonts w:ascii="Times New Roman" w:hAnsi="Times New Roman"/>
              </w:rPr>
              <w:t xml:space="preserve"> thì </w:t>
            </w:r>
            <m:oMath>
              <m:box>
                <m:e>
                  <m:r>
                    <m:rPr>
                      <m:sty m:val="i"/>
                    </m:rPr>
                    <m:t>S</m:t>
                  </m:r>
                  <m:r>
                    <m:rPr>
                      <m:sty m:val="p"/>
                    </m:rPr>
                    <m:t>(</m:t>
                  </m:r>
                  <m:r>
                    <m:rPr>
                      <m:sty m:val="p"/>
                    </m:rPr>
                    <m:t>0</m:t>
                  </m:r>
                  <m:r>
                    <m:rPr>
                      <m:sty m:val="p"/>
                    </m:rPr>
                    <m:t>)</m:t>
                  </m:r>
                  <m:r>
                    <m:rPr>
                      <m:sty m:val="p"/>
                    </m:rPr>
                    <m:t>=</m:t>
                  </m:r>
                  <m:r>
                    <m:rPr>
                      <m:sty m:val="p"/>
                    </m:rPr>
                    <m:t>0</m:t>
                  </m:r>
                </m:e>
              </m:box>
            </m:oMath>
            <w:r>
              <w:rPr>
                <w:rFonts w:ascii="Times New Roman" w:hAnsi="Times New Roman"/>
              </w:rPr>
              <w:t xml:space="preserve">.' Yêu cầu HS suy nghĩ cá nhân và giải quyết bài toán trong thời gian còn lại của tiết học hoặc về nhà. Gợi ý hỗ trợ: 'Quãng đường là nguyên hàm của vận tốc. Hãy tìm nguyên hàm của </w:t>
            </w:r>
            <m:oMath>
              <m:box>
                <m:e>
                  <m:r>
                    <m:rPr>
                      <m:sty m:val="i"/>
                    </m:rPr>
                    <m:t>v</m:t>
                  </m:r>
                  <m:r>
                    <m:rPr>
                      <m:sty m:val="p"/>
                    </m:rPr>
                    <m:t>(</m:t>
                  </m:r>
                  <m:r>
                    <m:rPr>
                      <m:sty m:val="i"/>
                    </m:rPr>
                    <m:t>t</m:t>
                  </m:r>
                  <m:r>
                    <m:rPr>
                      <m:sty m:val="p"/>
                    </m:rPr>
                    <m:t>)</m:t>
                  </m:r>
                </m:e>
              </m:box>
            </m:oMath>
            <w:r>
              <w:rPr>
                <w:rFonts w:ascii="Times New Roman" w:hAnsi="Times New Roman"/>
              </w:rPr>
              <w:t xml:space="preserve"> và sử dụng điều kiện </w:t>
            </w:r>
            <m:oMath>
              <m:box>
                <m:e>
                  <m:r>
                    <m:rPr>
                      <m:sty m:val="i"/>
                    </m:rPr>
                    <m:t>S</m:t>
                  </m:r>
                  <m:r>
                    <m:rPr>
                      <m:sty m:val="p"/>
                    </m:rPr>
                    <m:t>(</m:t>
                  </m:r>
                  <m:r>
                    <m:rPr>
                      <m:sty m:val="p"/>
                    </m:rPr>
                    <m:t>0</m:t>
                  </m:r>
                  <m:r>
                    <m:rPr>
                      <m:sty m:val="p"/>
                    </m:rPr>
                    <m:t>)</m:t>
                  </m:r>
                  <m:r>
                    <m:rPr>
                      <m:sty m:val="p"/>
                    </m:rPr>
                    <m:t>=</m:t>
                  </m:r>
                  <m:r>
                    <m:rPr>
                      <m:sty m:val="p"/>
                    </m:rPr>
                    <m:t>0</m:t>
                  </m:r>
                </m:e>
              </m:box>
            </m:oMath>
            <w:r>
              <w:rPr>
                <w:rFonts w:ascii="Times New Roman" w:hAnsi="Times New Roman"/>
              </w:rPr>
              <w:t xml:space="preserve"> để tìm hằng số </w:t>
            </w:r>
            <m:oMath>
              <m:box>
                <m:e>
                  <m:r>
                    <m:rPr>
                      <m:sty m:val="i"/>
                    </m:rPr>
                    <m:t>C</m:t>
                  </m:r>
                </m:e>
              </m:box>
            </m:oMath>
            <w:r>
              <w:rPr>
                <w:rFonts w:ascii="Times New Roman" w:hAnsi="Times New Roman"/>
              </w:rPr>
              <w:t>'.</w:t>
            </w:r>
          </w:p>
        </w:tc>
      </w:tr>
      <w:tr>
        <w:tc>
          <w:tcPr>
            <w:tcW w:type="dxa" w:w="4845"/>
          </w:tcPr>
          <w:p>
            <w:r>
              <w:rPr>
                <w:b/>
              </w:rPr>
              <w:t>Bước 2: Thực hiện nhiệm vụ</w:t>
            </w:r>
          </w:p>
        </w:tc>
        <w:tc>
          <w:tcPr>
            <w:tcW w:type="dxa" w:w="4845"/>
          </w:tcPr>
          <w:p>
            <w:r/>
            <w:r>
              <w:rPr>
                <w:rFonts w:ascii="Times New Roman" w:hAnsi="Times New Roman"/>
              </w:rPr>
              <w:t>HS làm bài tập cá nhân vào vở. Những học sinh hoàn thành sớm có thể chia sẻ ý tưởng với bạn.</w:t>
            </w:r>
          </w:p>
        </w:tc>
      </w:tr>
      <w:tr>
        <w:tc>
          <w:tcPr>
            <w:tcW w:type="dxa" w:w="4845"/>
          </w:tcPr>
          <w:p>
            <w:r>
              <w:rPr>
                <w:b/>
              </w:rPr>
              <w:t>Bước 3: Báo cáo, kết luận</w:t>
            </w:r>
          </w:p>
        </w:tc>
        <w:tc>
          <w:tcPr>
            <w:tcW w:type="dxa" w:w="4845"/>
          </w:tcPr>
          <w:p>
            <w:r/>
            <w:r>
              <w:rPr>
                <w:rFonts w:ascii="Times New Roman" w:hAnsi="Times New Roman"/>
              </w:rPr>
              <w:t xml:space="preserve">GV có thể gọi 1-2 HS trình bày nhanh kết quả nếu còn thời gian hoặc yêu cầu HS nộp bài/phiếu học tập. Dự kiến: </w:t>
            </w:r>
            <m:oMath>
              <m:box>
                <m:e>
                  <m:r>
                    <m:rPr>
                      <m:sty m:val="i"/>
                    </m:rPr>
                    <m:t>S</m:t>
                  </m:r>
                  <m:r>
                    <m:rPr>
                      <m:sty m:val="p"/>
                    </m:rPr>
                    <m:t>(</m:t>
                  </m:r>
                  <m:r>
                    <m:rPr>
                      <m:sty m:val="i"/>
                    </m:rPr>
                    <m:t>t</m:t>
                  </m:r>
                  <m:r>
                    <m:rPr>
                      <m:sty m:val="p"/>
                    </m:rPr>
                    <m:t>)</m:t>
                  </m:r>
                  <m:r>
                    <m:rPr>
                      <m:sty m:val="p"/>
                    </m:rPr>
                    <m:t>=</m:t>
                  </m:r>
                  <m:r>
                    <m:rPr>
                      <m:sty m:val="p"/>
                    </m:rPr>
                    <m:t>∫</m:t>
                  </m:r>
                  <m:r>
                    <m:rPr>
                      <m:sty m:val="p"/>
                    </m:rPr>
                    <m:t>(</m:t>
                  </m:r>
                  <m:r>
                    <m:rPr>
                      <m:sty m:val="p"/>
                    </m:rPr>
                    <m:t>3</m:t>
                  </m:r>
                  <m:sSup>
                    <m:e>
                      <m:r>
                        <m:rPr>
                          <m:sty m:val="i"/>
                        </m:rPr>
                        <m:t>t</m:t>
                      </m:r>
                    </m:e>
                    <m:sup>
                      <m:r>
                        <m:rPr>
                          <m:sty m:val="p"/>
                        </m:rPr>
                        <m:t>2</m:t>
                      </m:r>
                    </m:sup>
                  </m:sSup>
                  <m:r>
                    <m:rPr>
                      <m:sty m:val="p"/>
                    </m:rPr>
                    <m:t>−</m:t>
                  </m:r>
                  <m:r>
                    <m:rPr>
                      <m:sty m:val="p"/>
                    </m:rPr>
                    <m:t>2</m:t>
                  </m:r>
                  <m:r>
                    <m:rPr>
                      <m:sty m:val="i"/>
                    </m:rPr>
                    <m:t>t</m:t>
                  </m:r>
                  <m:r>
                    <m:rPr>
                      <m:sty m:val="p"/>
                    </m:rPr>
                    <m:t>+</m:t>
                  </m:r>
                  <m:r>
                    <m:rPr>
                      <m:sty m:val="p"/>
                    </m:rPr>
                    <m:t>4</m:t>
                  </m:r>
                  <m:r>
                    <m:rPr>
                      <m:sty m:val="p"/>
                    </m:rPr>
                    <m:t>)</m:t>
                  </m:r>
                  <m:r>
                    <m:rPr>
                      <m:sty m:val="i"/>
                    </m:rPr>
                    <m:t>d</m:t>
                  </m:r>
                  <m:r>
                    <m:rPr>
                      <m:sty m:val="i"/>
                    </m:rPr>
                    <m:t>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p"/>
                    </m:rPr>
                    <m:t>4</m:t>
                  </m:r>
                  <m:r>
                    <m:rPr>
                      <m:sty m:val="i"/>
                    </m:rPr>
                    <m:t>t</m:t>
                  </m:r>
                  <m:r>
                    <m:rPr>
                      <m:sty m:val="p"/>
                    </m:rPr>
                    <m:t>+</m:t>
                  </m:r>
                  <m:r>
                    <m:rPr>
                      <m:sty m:val="i"/>
                    </m:rPr>
                    <m:t>C</m:t>
                  </m:r>
                </m:e>
              </m:box>
            </m:oMath>
            <w:r>
              <w:rPr>
                <w:rFonts w:ascii="Times New Roman" w:hAnsi="Times New Roman"/>
              </w:rPr>
              <w:t xml:space="preserve">. Với </w:t>
            </w:r>
            <m:oMath>
              <m:box>
                <m:e>
                  <m:r>
                    <m:rPr>
                      <m:sty m:val="i"/>
                    </m:rPr>
                    <m:t>S</m:t>
                  </m:r>
                  <m:r>
                    <m:rPr>
                      <m:sty m:val="p"/>
                    </m:rPr>
                    <m:t>(</m:t>
                  </m:r>
                  <m:r>
                    <m:rPr>
                      <m:sty m:val="p"/>
                    </m:rPr>
                    <m:t>0</m:t>
                  </m:r>
                  <m:r>
                    <m:rPr>
                      <m:sty m:val="p"/>
                    </m:rPr>
                    <m:t>)</m:t>
                  </m:r>
                  <m:r>
                    <m:rPr>
                      <m:sty m:val="p"/>
                    </m:rPr>
                    <m:t>=</m:t>
                  </m:r>
                  <m:r>
                    <m:rPr>
                      <m:sty m:val="p"/>
                    </m:rPr>
                    <m:t>0</m:t>
                  </m:r>
                  <m:r>
                    <m:rPr>
                      <m:sty m:val="p"/>
                    </m:rPr>
                    <m:t>⇒</m:t>
                  </m:r>
                  <m:sSup>
                    <m:e>
                      <m:r>
                        <m:rPr>
                          <m:sty m:val="p"/>
                        </m:rPr>
                        <m:t>0</m:t>
                      </m:r>
                    </m:e>
                    <m:sup>
                      <m:r>
                        <m:rPr>
                          <m:sty m:val="p"/>
                        </m:rPr>
                        <m:t>3</m:t>
                      </m:r>
                    </m:sup>
                  </m:sSup>
                  <m:r>
                    <m:rPr>
                      <m:sty m:val="p"/>
                    </m:rPr>
                    <m:t>−</m:t>
                  </m:r>
                  <m:sSup>
                    <m:e>
                      <m:r>
                        <m:rPr>
                          <m:sty m:val="p"/>
                        </m:rPr>
                        <m:t>0</m:t>
                      </m:r>
                    </m:e>
                    <m:sup>
                      <m:r>
                        <m:rPr>
                          <m:sty m:val="p"/>
                        </m:rPr>
                        <m:t>2</m:t>
                      </m:r>
                    </m:sup>
                  </m:sSup>
                  <m:r>
                    <m:rPr>
                      <m:sty m:val="p"/>
                    </m:rPr>
                    <m:t>+</m:t>
                  </m:r>
                  <m:r>
                    <m:rPr>
                      <m:sty m:val="p"/>
                    </m:rPr>
                    <m:t>4</m:t>
                  </m:r>
                  <m:r>
                    <m:rPr>
                      <m:sty m:val="p"/>
                    </m:rPr>
                    <m:t>(</m:t>
                  </m:r>
                  <m:r>
                    <m:rPr>
                      <m:sty m:val="p"/>
                    </m:rPr>
                    <m:t>0</m:t>
                  </m:r>
                  <m:r>
                    <m:rPr>
                      <m:sty m:val="p"/>
                    </m:rPr>
                    <m:t>)</m:t>
                  </m:r>
                  <m:r>
                    <m:rPr>
                      <m:sty m:val="p"/>
                    </m:rPr>
                    <m:t>+</m:t>
                  </m:r>
                  <m:r>
                    <m:rPr>
                      <m:sty m:val="i"/>
                    </m:rPr>
                    <m:t>C</m:t>
                  </m:r>
                  <m:r>
                    <m:rPr>
                      <m:sty m:val="p"/>
                    </m:rPr>
                    <m:t>=</m:t>
                  </m:r>
                  <m:r>
                    <m:rPr>
                      <m:sty m:val="p"/>
                    </m:rPr>
                    <m:t>0</m:t>
                  </m:r>
                  <m:r>
                    <m:rPr>
                      <m:sty m:val="p"/>
                    </m:rPr>
                    <m:t>⇒</m:t>
                  </m:r>
                  <m:r>
                    <m:rPr>
                      <m:sty m:val="i"/>
                    </m:rPr>
                    <m:t>C</m:t>
                  </m:r>
                  <m:r>
                    <m:rPr>
                      <m:sty m:val="p"/>
                    </m:rPr>
                    <m:t>=</m:t>
                  </m:r>
                  <m:r>
                    <m:rPr>
                      <m:sty m:val="p"/>
                    </m:rPr>
                    <m:t>0</m:t>
                  </m:r>
                </m:e>
              </m:box>
            </m:oMath>
            <w:r>
              <w:rPr>
                <w:rFonts w:ascii="Times New Roman" w:hAnsi="Times New Roman"/>
              </w:rPr>
              <w:t xml:space="preserve">. Vậy </w:t>
            </w:r>
            <m:oMath>
              <m:box>
                <m:e>
                  <m:r>
                    <m:rPr>
                      <m:sty m:val="i"/>
                    </m:rPr>
                    <m:t>S</m:t>
                  </m:r>
                  <m:r>
                    <m:rPr>
                      <m:sty m:val="p"/>
                    </m:rPr>
                    <m:t>(</m:t>
                  </m:r>
                  <m:r>
                    <m:rPr>
                      <m:sty m:val="i"/>
                    </m:rPr>
                    <m:t>t</m:t>
                  </m:r>
                  <m:r>
                    <m:rPr>
                      <m:sty m:val="p"/>
                    </m:rPr>
                    <m:t>)</m:t>
                  </m:r>
                  <m:r>
                    <m:rPr>
                      <m:sty m:val="p"/>
                    </m:rPr>
                    <m:t>=</m:t>
                  </m:r>
                  <m:sSup>
                    <m:e>
                      <m:r>
                        <m:rPr>
                          <m:sty m:val="i"/>
                        </m:rPr>
                        <m:t>t</m:t>
                      </m:r>
                    </m:e>
                    <m:sup>
                      <m:r>
                        <m:rPr>
                          <m:sty m:val="p"/>
                        </m:rPr>
                        <m:t>3</m:t>
                      </m:r>
                    </m:sup>
                  </m:sSup>
                  <m:r>
                    <m:rPr>
                      <m:sty m:val="p"/>
                    </m:rPr>
                    <m:t>−</m:t>
                  </m:r>
                  <m:sSup>
                    <m:e>
                      <m:r>
                        <m:rPr>
                          <m:sty m:val="i"/>
                        </m:rPr>
                        <m:t>t</m:t>
                      </m:r>
                    </m:e>
                    <m:sup>
                      <m:r>
                        <m:rPr>
                          <m:sty m:val="p"/>
                        </m:rPr>
                        <m:t>2</m:t>
                      </m:r>
                    </m:sup>
                  </m:sSup>
                  <m:r>
                    <m:rPr>
                      <m:sty m:val="p"/>
                    </m:rPr>
                    <m:t>+</m:t>
                  </m:r>
                  <m:r>
                    <m:rPr>
                      <m:sty m:val="p"/>
                    </m:rPr>
                    <m:t>4</m:t>
                  </m:r>
                  <m:r>
                    <m:rPr>
                      <m:sty m:val="i"/>
                    </m:rPr>
                    <m:t>t</m:t>
                  </m:r>
                </m:e>
              </m:box>
            </m:oMath>
            <w:r>
              <w:rPr>
                <w:rFonts w:ascii="Times New Roman" w:hAnsi="Times New Roman"/>
              </w:rPr>
              <w:t>.</w:t>
            </w:r>
          </w:p>
        </w:tc>
      </w:tr>
      <w:tr>
        <w:tc>
          <w:tcPr>
            <w:tcW w:type="dxa" w:w="4845"/>
          </w:tcPr>
          <w:p>
            <w:r>
              <w:rPr>
                <w:b/>
              </w:rPr>
              <w:t>Bước 4: Kết luận &amp; nhận định</w:t>
            </w:r>
          </w:p>
        </w:tc>
        <w:tc>
          <w:tcPr>
            <w:tcW w:type="dxa" w:w="4845"/>
          </w:tcPr>
          <w:p>
            <w:r/>
            <w:r>
              <w:rPr>
                <w:rFonts w:ascii="Times New Roman" w:hAnsi="Times New Roman"/>
              </w:rPr>
              <w:t>GV tổng kết bài học, nhắc nhở HS về nhà học thuộc định nghĩa, tính chất và bảng nguyên hàm. Dặn dò làm các bài tập còn lại trong SGK và chuẩn bị cho bài học tiếp theo.</w:t>
            </w:r>
          </w:p>
        </w:tc>
      </w:tr>
    </w:tbl>
    <w:sectPr w:rsidR="00FC693F" w:rsidRPr="0006063C" w:rsidSect="00034616">
      <w:pgSz w:w="12240" w:h="15840"/>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