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NGUYÊN HÀM</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Nắm vững định nghĩa nguyên hàm của hàm số trên một khoảng.</w:t>
      </w:r>
    </w:p>
    <w:p>
      <w:r>
        <w:rPr>
          <w:rFonts w:ascii="Times New Roman" w:hAnsi="Times New Roman"/>
        </w:rPr>
        <w:t xml:space="preserve"> - </w:t>
      </w:r>
      <w:r>
        <w:rPr>
          <w:rFonts w:ascii="Times New Roman" w:hAnsi="Times New Roman"/>
        </w:rPr>
        <w:t>Nắm vững các tính chất cơ bản của nguyên hàm.</w:t>
      </w:r>
    </w:p>
    <w:p>
      <w:r>
        <w:rPr>
          <w:rFonts w:ascii="Times New Roman" w:hAnsi="Times New Roman"/>
        </w:rPr>
        <w:t xml:space="preserve"> - </w:t>
      </w:r>
      <w:r>
        <w:rPr>
          <w:rFonts w:ascii="Times New Roman" w:hAnsi="Times New Roman"/>
        </w:rPr>
        <w:t>Biết bảng nguyên hàm của một số hàm số cơ bản.</w:t>
      </w:r>
    </w:p>
    <w:p>
      <w:r>
        <w:rPr>
          <w:rFonts w:ascii="Times New Roman" w:hAnsi="Times New Roman"/>
        </w:rPr>
        <w:t xml:space="preserve"> - </w:t>
      </w:r>
      <w:r>
        <w:rPr>
          <w:rFonts w:ascii="Times New Roman" w:hAnsi="Times New Roman"/>
        </w:rPr>
        <w:t>Hiểu được khái niệm họ nguyên hàm và ý nghĩa của hằng số tích phân C.</w:t>
      </w:r>
    </w:p>
    <w:p>
      <w:r>
        <w:rPr>
          <w:b/>
        </w:rPr>
        <w:t xml:space="preserve">2. Về năng lực: </w:t>
      </w:r>
    </w:p>
    <w:p>
      <w:r>
        <w:rPr>
          <w:rFonts w:ascii="Times New Roman" w:hAnsi="Times New Roman"/>
        </w:rPr>
        <w:t xml:space="preserve"> - </w:t>
      </w:r>
      <w:r>
        <w:rPr>
          <w:rFonts w:ascii="Times New Roman" w:hAnsi="Times New Roman"/>
        </w:rPr>
        <w:t>Vận dụng được định nghĩa và tính chất để tìm nguyên hàm của các hàm số đơn giản.</w:t>
      </w:r>
    </w:p>
    <w:p>
      <w:r>
        <w:rPr>
          <w:rFonts w:ascii="Times New Roman" w:hAnsi="Times New Roman"/>
        </w:rPr>
        <w:t xml:space="preserve"> - </w:t>
      </w:r>
      <w:r>
        <w:rPr>
          <w:rFonts w:ascii="Times New Roman" w:hAnsi="Times New Roman"/>
        </w:rPr>
        <w:t>Giải được các bài toán tìm nguyên hàm bằng cách sử dụng bảng nguyên hàm cơ bản.</w:t>
      </w:r>
    </w:p>
    <w:p>
      <w:r>
        <w:rPr>
          <w:rFonts w:ascii="Times New Roman" w:hAnsi="Times New Roman"/>
        </w:rPr>
        <w:t xml:space="preserve"> - </w:t>
      </w:r>
      <w:r>
        <w:rPr>
          <w:rFonts w:ascii="Times New Roman" w:hAnsi="Times New Roman"/>
        </w:rPr>
        <w:t>Xác định được hằng số tích phân C khi biết thêm một điều kiện ban đầu.</w:t>
      </w:r>
    </w:p>
    <w:p>
      <w:r>
        <w:rPr>
          <w:rFonts w:ascii="Times New Roman" w:hAnsi="Times New Roman"/>
        </w:rPr>
        <w:t xml:space="preserve"> - </w:t>
      </w:r>
      <w:r>
        <w:rPr>
          <w:rFonts w:ascii="Times New Roman" w:hAnsi="Times New Roman"/>
        </w:rPr>
        <w:t>Phát triển tư duy logic, khả năng phân tích và giải quyết vấn đề trong toán học.</w:t>
      </w:r>
    </w:p>
    <w:p>
      <w:r>
        <w:rPr>
          <w:b/>
        </w:rPr>
        <w:br/>
        <w:t>II. Tiến trình dạy học</w:t>
      </w:r>
    </w:p>
    <w:p>
      <w:r>
        <w:rPr>
          <w:b/>
        </w:rPr>
        <w:br/>
        <w:t xml:space="preserve"> HOẠT ĐỘNG 1 : GIÚP HỌC SINH ÔN LẠI KIẾN THỨC VỀ ĐẠO HÀM VÀ DẪN DẮT VÀO KHÁI NIỆM NGUYÊN HÀM MỘT CÁCH TỰ NHIÊN. (10 phút)</w:t>
      </w:r>
    </w:p>
    <w:p>
      <w:r>
        <w:rPr>
          <w:rFonts w:ascii="Times New Roman" w:hAnsi="Times New Roman"/>
        </w:rPr>
        <w:t xml:space="preserve">a) Mục tiêu: </w:t>
      </w:r>
      <w:r>
        <w:rPr>
          <w:rFonts w:ascii="Times New Roman" w:hAnsi="Times New Roman"/>
        </w:rPr>
        <w:t>Giúp học sinh ôn lại kiến thức về đạo hàm và dẫn dắt vào khái niệm nguyên hàm một cách tự nhiên.</w:t>
      </w:r>
    </w:p>
    <w:p>
      <w:r>
        <w:rPr>
          <w:rFonts w:ascii="Times New Roman" w:hAnsi="Times New Roman"/>
        </w:rPr>
        <w:t xml:space="preserve">b) Sản phẩm dự kiến: </w:t>
      </w:r>
      <w:r>
        <w:rPr>
          <w:rFonts w:ascii="Times New Roman" w:hAnsi="Times New Roman"/>
        </w:rPr>
        <w:t>Học sinh tính được đạo hàm của hàm số đã cho và nhận ra mối liên hệ ngược lại giữa đạo hàm và nguyên hàm.</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chiếu câu hỏi: "Cho hàm số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2</m:t>
                  </m:r>
                  <m:sSup>
                    <m:e>
                      <m:r>
                        <m:rPr>
                          <m:sty m:val="i"/>
                        </m:rPr>
                        <m:t>x</m:t>
                      </m:r>
                    </m:e>
                    <m:sup>
                      <m:r>
                        <m:rPr>
                          <m:sty m:val="p"/>
                        </m:rPr>
                        <m:t>2</m:t>
                      </m:r>
                    </m:sup>
                  </m:sSup>
                  <m:r>
                    <m:rPr>
                      <m:sty m:val="p"/>
                    </m:rPr>
                    <m:t>−</m:t>
                  </m:r>
                  <m:r>
                    <m:rPr>
                      <m:sty m:val="p"/>
                    </m:rPr>
                    <m:t>5</m:t>
                  </m:r>
                </m:e>
              </m:box>
            </m:oMath>
            <w:r>
              <w:rPr>
                <w:rFonts w:ascii="Times New Roman" w:hAnsi="Times New Roman"/>
              </w:rPr>
              <w:t xml:space="preserve">. Hãy tính đạo hàm </w:t>
            </w:r>
            <m:oMath>
              <m:box>
                <m:e>
                  <m:sSup>
                    <m:e>
                      <m:r>
                        <m:rPr>
                          <m:sty m:val="i"/>
                        </m:rPr>
                        <m:t>F</m:t>
                      </m:r>
                    </m:e>
                    <m:sup>
                      <m:r>
                        <m:rPr>
                          <m:sty m:val="i"/>
                        </m:rPr>
                        <m:t>′</m:t>
                      </m:r>
                    </m:sup>
                  </m:sSup>
                  <m:r>
                    <m:rPr>
                      <m:sty m:val="p"/>
                    </m:rPr>
                    <m:t>(</m:t>
                  </m:r>
                  <m:r>
                    <m:rPr>
                      <m:sty m:val="i"/>
                    </m:rPr>
                    <m:t>x</m:t>
                  </m:r>
                  <m:r>
                    <m:rPr>
                      <m:sty m:val="p"/>
                    </m:rPr>
                    <m:t>)</m:t>
                  </m:r>
                </m:e>
              </m:box>
            </m:oMath>
            <w:r>
              <w:rPr>
                <w:rFonts w:ascii="Times New Roman" w:hAnsi="Times New Roman"/>
              </w:rPr>
              <w:t>." và yêu cầu học sinh thực hiện trong 2 phút.</w:t>
            </w:r>
          </w:p>
        </w:tc>
      </w:tr>
      <w:tr>
        <w:tc>
          <w:tcPr>
            <w:tcW w:type="dxa" w:w="4845"/>
          </w:tcPr>
          <w:p>
            <w:r>
              <w:rPr>
                <w:b/>
              </w:rPr>
              <w:t>Bước 2: Thực hiện nhiệm vụ</w:t>
            </w:r>
          </w:p>
        </w:tc>
        <w:tc>
          <w:tcPr>
            <w:tcW w:type="dxa" w:w="4845"/>
          </w:tcPr>
          <w:p>
            <w:r/>
            <w:r>
              <w:rPr>
                <w:rFonts w:ascii="Times New Roman" w:hAnsi="Times New Roman"/>
              </w:rPr>
              <w:t xml:space="preserve">Học sinh độc lập suy nghĩ, tính toán đạo hàm của hàm số </w:t>
            </w:r>
            <m:oMath>
              <m:box>
                <m:e>
                  <m:r>
                    <m:rPr>
                      <m:sty m:val="i"/>
                    </m:rPr>
                    <m:t>F</m:t>
                  </m:r>
                  <m:r>
                    <m:rPr>
                      <m:sty m:val="p"/>
                    </m:rPr>
                    <m:t>(</m:t>
                  </m:r>
                  <m:r>
                    <m:rPr>
                      <m:sty m:val="i"/>
                    </m:rPr>
                    <m:t>x</m:t>
                  </m:r>
                  <m:r>
                    <m:rPr>
                      <m:sty m:val="p"/>
                    </m:rPr>
                    <m:t>)</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GV gọi 1-2 học sinh trình bày kết quả và cách làm của mình. Các học sinh khác lắng nghe và nhận xét.</w:t>
            </w:r>
          </w:p>
        </w:tc>
      </w:tr>
      <w:tr>
        <w:tc>
          <w:tcPr>
            <w:tcW w:type="dxa" w:w="4845"/>
          </w:tcPr>
          <w:p>
            <w:r>
              <w:rPr>
                <w:b/>
              </w:rPr>
              <w:t>Bước 4: Kết luận &amp; nhận định</w:t>
            </w:r>
          </w:p>
        </w:tc>
        <w:tc>
          <w:tcPr>
            <w:tcW w:type="dxa" w:w="4845"/>
          </w:tcPr>
          <w:p>
            <w:r/>
            <w:r>
              <w:rPr>
                <w:rFonts w:ascii="Times New Roman" w:hAnsi="Times New Roman"/>
              </w:rPr>
              <w:t xml:space="preserve">GV chốt đáp án </w:t>
            </w:r>
            <m:oMath>
              <m:box>
                <m:e>
                  <m:sSup>
                    <m:e>
                      <m:r>
                        <m:rPr>
                          <m:sty m:val="i"/>
                        </m:rPr>
                        <m:t>F</m:t>
                      </m:r>
                    </m:e>
                    <m:sup>
                      <m:r>
                        <m:rPr>
                          <m:sty m:val="i"/>
                        </m:rPr>
                        <m:t>′</m:t>
                      </m:r>
                    </m:sup>
                  </m:sSup>
                  <m:r>
                    <m:rPr>
                      <m:sty m:val="p"/>
                    </m:rPr>
                    <m:t>(</m:t>
                  </m:r>
                  <m:r>
                    <m:rPr>
                      <m:sty m:val="i"/>
                    </m:rPr>
                    <m:t>x</m:t>
                  </m:r>
                  <m:r>
                    <m:rPr>
                      <m:sty m:val="p"/>
                    </m:rPr>
                    <m:t>)</m:t>
                  </m:r>
                  <m:r>
                    <m:rPr>
                      <m:sty m:val="p"/>
                    </m:rPr>
                    <m:t>=</m:t>
                  </m:r>
                  <m:r>
                    <m:rPr>
                      <m:sty m:val="p"/>
                    </m:rPr>
                    <m:t>3</m:t>
                  </m:r>
                  <m:sSup>
                    <m:e>
                      <m:r>
                        <m:rPr>
                          <m:sty m:val="i"/>
                        </m:rPr>
                        <m:t>x</m:t>
                      </m:r>
                    </m:e>
                    <m:sup>
                      <m:r>
                        <m:rPr>
                          <m:sty m:val="p"/>
                        </m:rPr>
                        <m:t>2</m:t>
                      </m:r>
                    </m:sup>
                  </m:sSup>
                  <m:r>
                    <m:rPr>
                      <m:sty m:val="p"/>
                    </m:rPr>
                    <m:t>+</m:t>
                  </m:r>
                  <m:r>
                    <m:rPr>
                      <m:sty m:val="p"/>
                    </m:rPr>
                    <m:t>4</m:t>
                  </m:r>
                  <m:r>
                    <m:rPr>
                      <m:sty m:val="i"/>
                    </m:rPr>
                    <m:t>x</m:t>
                  </m:r>
                </m:e>
              </m:box>
            </m:oMath>
            <w:r>
              <w:rPr>
                <w:rFonts w:ascii="Times New Roman" w:hAnsi="Times New Roman"/>
              </w:rPr>
              <w:t xml:space="preserve">. GV đặt vấn đề: "Ngược lại, nếu cho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r>
                    <m:rPr>
                      <m:sty m:val="p"/>
                    </m:rPr>
                    <m:t>+</m:t>
                  </m:r>
                  <m:r>
                    <m:rPr>
                      <m:sty m:val="p"/>
                    </m:rPr>
                    <m:t>4</m:t>
                  </m:r>
                  <m:r>
                    <m:rPr>
                      <m:sty m:val="i"/>
                    </m:rPr>
                    <m:t>x</m:t>
                  </m:r>
                </m:e>
              </m:box>
            </m:oMath>
            <w:r>
              <w:rPr>
                <w:rFonts w:ascii="Times New Roman" w:hAnsi="Times New Roman"/>
              </w:rPr>
              <w:t xml:space="preserve">, có cách nào để tìm được hàm số </w:t>
            </w:r>
            <m:oMath>
              <m:box>
                <m:e>
                  <m:r>
                    <m:rPr>
                      <m:sty m:val="i"/>
                    </m:rPr>
                    <m:t>F</m:t>
                  </m:r>
                  <m:r>
                    <m:rPr>
                      <m:sty m:val="p"/>
                    </m:rPr>
                    <m:t>(</m:t>
                  </m:r>
                  <m:r>
                    <m:rPr>
                      <m:sty m:val="i"/>
                    </m:rPr>
                    <m:t>x</m:t>
                  </m:r>
                  <m:r>
                    <m:rPr>
                      <m:sty m:val="p"/>
                    </m:rPr>
                    <m:t>)</m:t>
                  </m:r>
                </m:e>
              </m:box>
            </m:oMath>
            <w:r>
              <w:rPr>
                <w:rFonts w:ascii="Times New Roman" w:hAnsi="Times New Roman"/>
              </w:rPr>
              <w:t xml:space="preserve"> mà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xml:space="preserve"> không? Đây chính là nội dung chúng ta sẽ tìm hiểu trong bài học hôm nay: Nguyên hàm."</w:t>
            </w:r>
          </w:p>
        </w:tc>
      </w:tr>
    </w:tbl>
    <w:p>
      <w:r>
        <w:rPr>
          <w:b/>
        </w:rPr>
        <w:br/>
        <w:t xml:space="preserve"> HOẠT ĐỘNG 2 : HÌNH THÀNH ĐỊNH NGHĨA NGUYÊN HÀM, CÁC TÍNH CHẤT CƠ BẢN VÀ BẢNG NGUYÊN HÀM CỦA MỘT SỐ HÀM SỐ THƯỜNG GẶP. (25 phút)</w:t>
      </w:r>
    </w:p>
    <w:p>
      <w:r>
        <w:rPr>
          <w:rFonts w:ascii="Times New Roman" w:hAnsi="Times New Roman"/>
        </w:rPr>
        <w:t xml:space="preserve">a) Mục tiêu: </w:t>
      </w:r>
      <w:r>
        <w:rPr>
          <w:rFonts w:ascii="Times New Roman" w:hAnsi="Times New Roman"/>
        </w:rPr>
        <w:t>Hình thành định nghĩa nguyên hàm, các tính chất cơ bản và bảng nguyên hàm của một số hàm số thường gặp.</w:t>
      </w:r>
    </w:p>
    <w:p>
      <w:r>
        <w:rPr>
          <w:rFonts w:ascii="Times New Roman" w:hAnsi="Times New Roman"/>
        </w:rPr>
        <w:t xml:space="preserve">b) Sản phẩm dự kiến: </w:t>
      </w:r>
      <w:r>
        <w:rPr>
          <w:rFonts w:ascii="Times New Roman" w:hAnsi="Times New Roman"/>
        </w:rPr>
        <w:t>Học sinh nắm vững định nghĩa nguyên hàm, các tính chất và bảng nguyên hàm cơ bản. Biết cách viết họ nguyên hàm.</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đưa ra định nghĩa Nguyên hàm: "Cho hàm số </w:t>
            </w:r>
            <m:oMath>
              <m:box>
                <m:e>
                  <m:r>
                    <m:rPr>
                      <m:sty m:val="i"/>
                    </m:rPr>
                    <m:t>f</m:t>
                  </m:r>
                  <m:r>
                    <m:rPr>
                      <m:sty m:val="p"/>
                    </m:rPr>
                    <m:t>(</m:t>
                  </m:r>
                  <m:r>
                    <m:rPr>
                      <m:sty m:val="i"/>
                    </m:rPr>
                    <m:t>x</m:t>
                  </m:r>
                  <m:r>
                    <m:rPr>
                      <m:sty m:val="p"/>
                    </m:rPr>
                    <m:t>)</m:t>
                  </m:r>
                </m:e>
              </m:box>
            </m:oMath>
            <w:r>
              <w:rPr>
                <w:rFonts w:ascii="Times New Roman" w:hAnsi="Times New Roman"/>
              </w:rPr>
              <w:t xml:space="preserve"> xác định trên khoảng </w:t>
            </w:r>
            <m:oMath>
              <m:box>
                <m:e>
                  <m:r>
                    <m:rPr>
                      <m:sty m:val="i"/>
                    </m:rPr>
                    <m:t>K</m:t>
                  </m:r>
                </m:e>
              </m:box>
            </m:oMath>
            <w:r>
              <w:rPr>
                <w:rFonts w:ascii="Times New Roman" w:hAnsi="Times New Roman"/>
              </w:rPr>
              <w:t xml:space="preserve">. Hàm số </w:t>
            </w:r>
            <m:oMath>
              <m:box>
                <m:e>
                  <m:r>
                    <m:rPr>
                      <m:sty m:val="i"/>
                    </m:rPr>
                    <m:t>F</m:t>
                  </m:r>
                  <m:r>
                    <m:rPr>
                      <m:sty m:val="p"/>
                    </m:rPr>
                    <m:t>(</m:t>
                  </m:r>
                  <m:r>
                    <m:rPr>
                      <m:sty m:val="i"/>
                    </m:rPr>
                    <m:t>x</m:t>
                  </m:r>
                  <m:r>
                    <m:rPr>
                      <m:sty m:val="p"/>
                    </m:rPr>
                    <m:t>)</m:t>
                  </m:r>
                </m:e>
              </m:box>
            </m:oMath>
            <w:r>
              <w:rPr>
                <w:rFonts w:ascii="Times New Roman" w:hAnsi="Times New Roman"/>
              </w:rPr>
              <w:t xml:space="preserve"> được gọi là nguyên hàm của </w:t>
            </w:r>
            <m:oMath>
              <m:box>
                <m:e>
                  <m:r>
                    <m:rPr>
                      <m:sty m:val="i"/>
                    </m:rPr>
                    <m:t>f</m:t>
                  </m:r>
                  <m:r>
                    <m:rPr>
                      <m:sty m:val="p"/>
                    </m:rPr>
                    <m:t>(</m:t>
                  </m:r>
                  <m:r>
                    <m:rPr>
                      <m:sty m:val="i"/>
                    </m:rPr>
                    <m:t>x</m:t>
                  </m:r>
                  <m:r>
                    <m:rPr>
                      <m:sty m:val="p"/>
                    </m:rPr>
                    <m:t>)</m:t>
                  </m:r>
                </m:e>
              </m:box>
            </m:oMath>
            <w:r>
              <w:rPr>
                <w:rFonts w:ascii="Times New Roman" w:hAnsi="Times New Roman"/>
              </w:rPr>
              <w:t xml:space="preserve"> trên </w:t>
            </w:r>
            <m:oMath>
              <m:box>
                <m:e>
                  <m:r>
                    <m:rPr>
                      <m:sty m:val="i"/>
                    </m:rPr>
                    <m:t>K</m:t>
                  </m:r>
                </m:e>
              </m:box>
            </m:oMath>
            <w:r>
              <w:rPr>
                <w:rFonts w:ascii="Times New Roman" w:hAnsi="Times New Roman"/>
              </w:rPr>
              <w:t xml:space="preserve"> nếu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xml:space="preserve"> với mọi </w:t>
            </w:r>
            <m:oMath>
              <m:box>
                <m:e>
                  <m:r>
                    <m:rPr>
                      <m:sty m:val="i"/>
                    </m:rPr>
                    <m:t>x</m:t>
                  </m:r>
                  <m:r>
                    <m:rPr>
                      <m:sty m:val="p"/>
                    </m:rPr>
                    <m:t>∉</m:t>
                  </m:r>
                  <m:r>
                    <m:rPr>
                      <m:sty m:val="i"/>
                    </m:rPr>
                    <m:t>K</m:t>
                  </m:r>
                </m:e>
              </m:box>
            </m:oMath>
            <w:r>
              <w:rPr>
                <w:rFonts w:ascii="Times New Roman" w:hAnsi="Times New Roman"/>
              </w:rPr>
              <w:t xml:space="preserve">." GV yêu cầu HS tìm một vài hàm </w:t>
            </w:r>
            <m:oMath>
              <m:box>
                <m:e>
                  <m:r>
                    <m:rPr>
                      <m:sty m:val="i"/>
                    </m:rPr>
                    <m:t>F</m:t>
                  </m:r>
                  <m:r>
                    <m:rPr>
                      <m:sty m:val="p"/>
                    </m:rPr>
                    <m:t>(</m:t>
                  </m:r>
                  <m:r>
                    <m:rPr>
                      <m:sty m:val="i"/>
                    </m:rPr>
                    <m:t>x</m:t>
                  </m:r>
                  <m:r>
                    <m:rPr>
                      <m:sty m:val="p"/>
                    </m:rPr>
                    <m:t>)</m:t>
                  </m:r>
                </m:e>
              </m:box>
            </m:oMath>
            <w:r>
              <w:rPr>
                <w:rFonts w:ascii="Times New Roman" w:hAnsi="Times New Roman"/>
              </w:rPr>
              <w:t xml:space="preserve"> sao cho </w:t>
            </w:r>
            <m:oMath>
              <m:box>
                <m:e>
                  <m:sSup>
                    <m:e>
                      <m:r>
                        <m:rPr>
                          <m:sty m:val="i"/>
                        </m:rPr>
                        <m:t>F</m:t>
                      </m:r>
                    </m:e>
                    <m:sup>
                      <m:r>
                        <m:rPr>
                          <m:sty m:val="i"/>
                        </m:rPr>
                        <m:t>′</m:t>
                      </m:r>
                    </m:sup>
                  </m:sSup>
                  <m:r>
                    <m:rPr>
                      <m:sty m:val="p"/>
                    </m:rPr>
                    <m:t>(</m:t>
                  </m:r>
                  <m:r>
                    <m:rPr>
                      <m:sty m:val="i"/>
                    </m:rPr>
                    <m:t>x</m:t>
                  </m:r>
                  <m:r>
                    <m:rPr>
                      <m:sty m:val="p"/>
                    </m:rPr>
                    <m:t>)</m:t>
                  </m:r>
                  <m:r>
                    <m:rPr>
                      <m:sty m:val="p"/>
                    </m:rPr>
                    <m:t>=</m:t>
                  </m:r>
                  <m:r>
                    <m:rPr>
                      <m:sty m:val="p"/>
                    </m:rPr>
                    <m:t>2</m:t>
                  </m:r>
                  <m:r>
                    <m:rPr>
                      <m:sty m:val="i"/>
                    </m:rPr>
                    <m:t>x</m:t>
                  </m:r>
                </m:e>
              </m:box>
            </m:oMath>
            <w:r>
              <w:rPr>
                <w:rFonts w:ascii="Times New Roman" w:hAnsi="Times New Roman"/>
              </w:rPr>
              <w:t xml:space="preserve">. GV giới thiệu định lí về sự tồn tại của nguyên hàm và họ nguyên hàm. GV trình bày các tính chất của nguyên hàm: 1)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(với </w:t>
            </w:r>
            <m:oMath>
              <m:box>
                <m:e>
                  <m:r>
                    <m:rPr>
                      <m:sty m:val="i"/>
                    </m:rPr>
                    <m:t>k</m:t>
                  </m:r>
                </m:e>
              </m:box>
            </m:oMath>
            <w:r>
              <w:rPr>
                <w:rFonts w:ascii="Times New Roman" w:hAnsi="Times New Roman"/>
              </w:rPr>
              <w:t xml:space="preserve"> là hằng số khác 0). 2)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 GV cùng HS xây dựng bảng nguyên hàm của một số hàm số cơ bản dựa trên bảng đạo hàm đã học.</w:t>
            </w:r>
          </w:p>
        </w:tc>
      </w:tr>
      <w:tr>
        <w:tc>
          <w:tcPr>
            <w:tcW w:type="dxa" w:w="4845"/>
          </w:tcPr>
          <w:p>
            <w:r>
              <w:rPr>
                <w:b/>
              </w:rPr>
              <w:t>Bước 2: Thực hiện nhiệm vụ</w:t>
            </w:r>
          </w:p>
        </w:tc>
        <w:tc>
          <w:tcPr>
            <w:tcW w:type="dxa" w:w="4845"/>
          </w:tcPr>
          <w:p>
            <w:r/>
            <w:r>
              <w:rPr>
                <w:rFonts w:ascii="Times New Roman" w:hAnsi="Times New Roman"/>
              </w:rPr>
              <w:t xml:space="preserve">Học sinh lắng nghe, ghi chép định nghĩa, suy nghĩ tìm các nguyên hàm của </w:t>
            </w:r>
            <m:oMath>
              <m:box>
                <m:e>
                  <m:r>
                    <m:rPr>
                      <m:sty m:val="i"/>
                    </m:rPr>
                    <m:t>f</m:t>
                  </m:r>
                  <m:r>
                    <m:rPr>
                      <m:sty m:val="p"/>
                    </m:rPr>
                    <m:t>(</m:t>
                  </m:r>
                  <m:r>
                    <m:rPr>
                      <m:sty m:val="i"/>
                    </m:rPr>
                    <m:t>x</m:t>
                  </m:r>
                  <m:r>
                    <m:rPr>
                      <m:sty m:val="p"/>
                    </m:rPr>
                    <m:t>)</m:t>
                  </m:r>
                  <m:r>
                    <m:rPr>
                      <m:sty m:val="p"/>
                    </m:rPr>
                    <m:t>=</m:t>
                  </m:r>
                  <m:r>
                    <m:rPr>
                      <m:sty m:val="p"/>
                    </m:rPr>
                    <m:t>2</m:t>
                  </m:r>
                  <m:r>
                    <m:rPr>
                      <m:sty m:val="i"/>
                    </m:rPr>
                    <m:t>x</m:t>
                  </m:r>
                </m:e>
              </m:box>
            </m:oMath>
            <w:r>
              <w:rPr>
                <w:rFonts w:ascii="Times New Roman" w:hAnsi="Times New Roman"/>
              </w:rPr>
              <w:t>. Học sinh thảo luận về các tính chất và cùng GV xây dựng bảng nguyên hàm.</w:t>
            </w:r>
          </w:p>
        </w:tc>
      </w:tr>
      <w:tr>
        <w:tc>
          <w:tcPr>
            <w:tcW w:type="dxa" w:w="4845"/>
          </w:tcPr>
          <w:p>
            <w:r>
              <w:rPr>
                <w:b/>
              </w:rPr>
              <w:t>Bước 3: Báo cáo, kết luận</w:t>
            </w:r>
          </w:p>
        </w:tc>
        <w:tc>
          <w:tcPr>
            <w:tcW w:type="dxa" w:w="4845"/>
          </w:tcPr>
          <w:p>
            <w:r/>
            <w:r>
              <w:rPr>
                <w:rFonts w:ascii="Times New Roman" w:hAnsi="Times New Roman"/>
              </w:rPr>
              <w:t xml:space="preserve">Học sinh trình bày các nguyên hàm của </w:t>
            </w:r>
            <m:oMath>
              <m:box>
                <m:e>
                  <m:r>
                    <m:rPr>
                      <m:sty m:val="i"/>
                    </m:rPr>
                    <m:t>f</m:t>
                  </m:r>
                  <m:r>
                    <m:rPr>
                      <m:sty m:val="p"/>
                    </m:rPr>
                    <m:t>(</m:t>
                  </m:r>
                  <m:r>
                    <m:rPr>
                      <m:sty m:val="i"/>
                    </m:rPr>
                    <m:t>x</m:t>
                  </m:r>
                  <m:r>
                    <m:rPr>
                      <m:sty m:val="p"/>
                    </m:rPr>
                    <m:t>)</m:t>
                  </m:r>
                  <m:r>
                    <m:rPr>
                      <m:sty m:val="p"/>
                    </m:rPr>
                    <m:t>=</m:t>
                  </m:r>
                  <m:r>
                    <m:rPr>
                      <m:sty m:val="p"/>
                    </m:rPr>
                    <m:t>2</m:t>
                  </m:r>
                  <m:r>
                    <m:rPr>
                      <m:sty m:val="i"/>
                    </m:rPr>
                    <m:t>x</m:t>
                  </m:r>
                </m:e>
              </m:box>
            </m:oMath>
            <w:r>
              <w:rPr>
                <w:rFonts w:ascii="Times New Roman" w:hAnsi="Times New Roman"/>
              </w:rPr>
              <w:t xml:space="preserve"> (ví dụ: </w:t>
            </w:r>
            <m:oMath>
              <m:box>
                <m:e>
                  <m:sSup>
                    <m:e>
                      <m:r>
                        <m:rPr>
                          <m:sty m:val="i"/>
                        </m:rPr>
                        <m:t>x</m:t>
                      </m:r>
                    </m:e>
                    <m:sup>
                      <m:r>
                        <m:rPr>
                          <m:sty m:val="p"/>
                        </m:rPr>
                        <m:t>2</m:t>
                      </m:r>
                    </m:sup>
                  </m:sSup>
                </m:e>
              </m:box>
            </m:oMath>
            <w:r>
              <w:rPr>
                <w:rFonts w:ascii="Times New Roman" w:hAnsi="Times New Roman"/>
              </w:rPr>
              <w:t xml:space="preserve">, </w:t>
            </w:r>
            <m:oMath>
              <m:box>
                <m:e>
                  <m:sSup>
                    <m:e>
                      <m:r>
                        <m:rPr>
                          <m:sty m:val="i"/>
                        </m:rPr>
                        <m:t>x</m:t>
                      </m:r>
                    </m:e>
                    <m:sup>
                      <m:r>
                        <m:rPr>
                          <m:sty m:val="p"/>
                        </m:rPr>
                        <m:t>2</m:t>
                      </m:r>
                    </m:sup>
                  </m:sSup>
                  <m:r>
                    <m:rPr>
                      <m:sty m:val="p"/>
                    </m:rPr>
                    <m:t>+</m:t>
                  </m:r>
                  <m:r>
                    <m:rPr>
                      <m:sty m:val="p"/>
                    </m:rPr>
                    <m:t>1</m:t>
                  </m:r>
                </m:e>
              </m:box>
            </m:oMath>
            <w:r>
              <w:rPr>
                <w:rFonts w:ascii="Times New Roman" w:hAnsi="Times New Roman"/>
              </w:rPr>
              <w:t xml:space="preserve">, </w:t>
            </w:r>
            <m:oMath>
              <m:box>
                <m:e>
                  <m:sSup>
                    <m:e>
                      <m:r>
                        <m:rPr>
                          <m:sty m:val="i"/>
                        </m:rPr>
                        <m:t>x</m:t>
                      </m:r>
                    </m:e>
                    <m:sup>
                      <m:r>
                        <m:rPr>
                          <m:sty m:val="p"/>
                        </m:rPr>
                        <m:t>2</m:t>
                      </m:r>
                    </m:sup>
                  </m:sSup>
                  <m:r>
                    <m:rPr>
                      <m:sty m:val="p"/>
                    </m:rPr>
                    <m:t>−</m:t>
                  </m:r>
                  <m:r>
                    <m:rPr>
                      <m:sty m:val="p"/>
                    </m:rPr>
                    <m:t>5</m:t>
                  </m:r>
                </m:e>
              </m:box>
            </m:oMath>
            <w:r>
              <w:rPr>
                <w:rFonts w:ascii="Times New Roman" w:hAnsi="Times New Roman"/>
              </w:rPr>
              <w:t>). Học sinh nhắc lại các công thức đạo hàm cơ bản để đóng góp vào việc xây dựng bảng nguyên hàm.</w:t>
            </w:r>
          </w:p>
        </w:tc>
      </w:tr>
      <w:tr>
        <w:tc>
          <w:tcPr>
            <w:tcW w:type="dxa" w:w="4845"/>
          </w:tcPr>
          <w:p>
            <w:r>
              <w:rPr>
                <w:b/>
              </w:rPr>
              <w:t>Bước 4: Kết luận &amp; nhận định</w:t>
            </w:r>
          </w:p>
        </w:tc>
        <w:tc>
          <w:tcPr>
            <w:tcW w:type="dxa" w:w="4845"/>
          </w:tcPr>
          <w:p>
            <w:r/>
            <w:r>
              <w:rPr>
                <w:rFonts w:ascii="Times New Roman" w:hAnsi="Times New Roman"/>
              </w:rPr>
              <w:t xml:space="preserve">GV chốt định nghĩa, họ nguyên hàm (nếu </w:t>
            </w:r>
            <m:oMath>
              <m:box>
                <m:e>
                  <m:r>
                    <m:rPr>
                      <m:sty m:val="i"/>
                    </m:rPr>
                    <m:t>F</m:t>
                  </m:r>
                  <m:r>
                    <m:rPr>
                      <m:sty m:val="p"/>
                    </m:rPr>
                    <m:t>(</m:t>
                  </m:r>
                  <m:r>
                    <m:rPr>
                      <m:sty m:val="i"/>
                    </m:rPr>
                    <m:t>x</m:t>
                  </m:r>
                  <m:r>
                    <m:rPr>
                      <m:sty m:val="p"/>
                    </m:rPr>
                    <m:t>)</m:t>
                  </m:r>
                </m:e>
              </m:box>
            </m:oMath>
            <w:r>
              <w:rPr>
                <w:rFonts w:ascii="Times New Roman" w:hAnsi="Times New Roman"/>
              </w:rPr>
              <w:t xml:space="preserve"> là một nguyên hàm của </w:t>
            </w:r>
            <m:oMath>
              <m:box>
                <m:e>
                  <m:r>
                    <m:rPr>
                      <m:sty m:val="i"/>
                    </m:rPr>
                    <m:t>f</m:t>
                  </m:r>
                  <m:r>
                    <m:rPr>
                      <m:sty m:val="p"/>
                    </m:rPr>
                    <m:t>(</m:t>
                  </m:r>
                  <m:r>
                    <m:rPr>
                      <m:sty m:val="i"/>
                    </m:rPr>
                    <m:t>x</m:t>
                  </m:r>
                  <m:r>
                    <m:rPr>
                      <m:sty m:val="p"/>
                    </m:rPr>
                    <m:t>)</m:t>
                  </m:r>
                </m:e>
              </m:box>
            </m:oMath>
            <w:r>
              <w:rPr>
                <w:rFonts w:ascii="Times New Roman" w:hAnsi="Times New Roman"/>
              </w:rPr>
              <w:t xml:space="preserve"> thì mọi nguyên hàm của </w:t>
            </w:r>
            <m:oMath>
              <m:box>
                <m:e>
                  <m:r>
                    <m:rPr>
                      <m:sty m:val="i"/>
                    </m:rPr>
                    <m:t>f</m:t>
                  </m:r>
                  <m:r>
                    <m:rPr>
                      <m:sty m:val="p"/>
                    </m:rPr>
                    <m:t>(</m:t>
                  </m:r>
                  <m:r>
                    <m:rPr>
                      <m:sty m:val="i"/>
                    </m:rPr>
                    <m:t>x</m:t>
                  </m:r>
                  <m:r>
                    <m:rPr>
                      <m:sty m:val="p"/>
                    </m:rPr>
                    <m:t>)</m:t>
                  </m:r>
                </m:e>
              </m:box>
            </m:oMath>
            <w:r>
              <w:rPr>
                <w:rFonts w:ascii="Times New Roman" w:hAnsi="Times New Roman"/>
              </w:rPr>
              <w:t xml:space="preserve"> đều có dạng </w:t>
            </w:r>
            <m:oMath>
              <m:box>
                <m:e>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kí hiệu </w:t>
            </w:r>
            <m:oMath>
              <m:box>
                <m:e>
                  <m:r>
                    <m:rPr>
                      <m:sty m:val="p"/>
                    </m:rPr>
                    <m:t>∫</m:t>
                  </m:r>
                  <m:r>
                    <m:rPr>
                      <m:sty m:val="i"/>
                    </m:rPr>
                    <m:t>f</m:t>
                  </m:r>
                  <m:r>
                    <m:rPr>
                      <m:sty m:val="p"/>
                    </m:rPr>
                    <m:t>(</m:t>
                  </m:r>
                  <m:r>
                    <m:rPr>
                      <m:sty m:val="i"/>
                    </m:rPr>
                    <m:t>x</m:t>
                  </m:r>
                  <m:r>
                    <m:rPr>
                      <m:sty m:val="p"/>
                    </m:rPr>
                    <m:t>)</m:t>
                  </m:r>
                  <m:r>
                    <m:rPr>
                      <m:sty m:val="i"/>
                    </m:rPr>
                    <m:t>d</m:t>
                  </m:r>
                  <m:r>
                    <m:rPr>
                      <m:sty m:val="i"/>
                    </m:rPr>
                    <m:t>x</m:t>
                  </m:r>
                  <m:r>
                    <m:rPr>
                      <m:sty m:val="p"/>
                    </m:rPr>
                    <m:t>=</m:t>
                  </m:r>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các tính chất và bảng nguyên hàm cơ bản: </w:t>
            </w:r>
            <m:oMath>
              <m:box>
                <m:e>
                  <m:r>
                    <m:rPr>
                      <m:sty m:val="p"/>
                    </m:rPr>
                    <m:t>∫</m:t>
                  </m:r>
                  <m:r>
                    <m:rPr>
                      <m:sty m:val="i"/>
                    </m:rPr>
                    <m:t>d</m:t>
                  </m:r>
                  <m:r>
                    <m:rPr>
                      <m:sty m:val="i"/>
                    </m:rPr>
                    <m:t>x</m:t>
                  </m:r>
                  <m:r>
                    <m:rPr>
                      <m:sty m:val="p"/>
                    </m:rPr>
                    <m:t>=</m:t>
                  </m:r>
                  <m:r>
                    <m:rPr>
                      <m:sty m:val="i"/>
                    </m:rPr>
                    <m:t>x</m:t>
                  </m:r>
                  <m:r>
                    <m:rPr>
                      <m:sty m:val="p"/>
                    </m:rPr>
                    <m:t>+</m:t>
                  </m:r>
                  <m:r>
                    <m:rPr>
                      <m:sty m:val="i"/>
                    </m:rPr>
                    <m:t>C</m:t>
                  </m:r>
                </m:e>
              </m:box>
            </m:oMath>
            <w:r>
              <w:rPr>
                <w:rFonts w:ascii="Times New Roman" w:hAnsi="Times New Roman"/>
              </w:rPr>
              <w:t xml:space="preserve">; </w:t>
            </w:r>
            <m:oMath>
              <m:box>
                <m:e>
                  <m:r>
                    <m:rPr>
                      <m:sty m:val="p"/>
                    </m:rPr>
                    <m:t>∫</m:t>
                  </m:r>
                  <m:sSup>
                    <m:e>
                      <m:r>
                        <m:rPr>
                          <m:sty m:val="i"/>
                        </m:rPr>
                        <m:t>x</m:t>
                      </m:r>
                    </m:e>
                    <m:sup>
                      <m:r>
                        <m:rPr>
                          <m:sty m:val="i"/>
                        </m:rPr>
                        <m:t>n</m:t>
                      </m:r>
                    </m:sup>
                  </m:sSup>
                  <m:r>
                    <m:rPr>
                      <m:sty m:val="i"/>
                    </m:rPr>
                    <m:t>d</m:t>
                  </m:r>
                  <m:r>
                    <m:rPr>
                      <m:sty m:val="i"/>
                    </m:rPr>
                    <m:t>x</m:t>
                  </m:r>
                  <m:r>
                    <m:rPr>
                      <m:sty m:val="p"/>
                    </m:rPr>
                    <m:t>=</m:t>
                  </m:r>
                  <m:f>
                    <m:num>
                      <m:box>
                        <m:e>
                          <m:sSup>
                            <m:e>
                              <m:r>
                                <m:rPr>
                                  <m:sty m:val="i"/>
                                </m:rPr>
                                <m:t>x</m:t>
                              </m:r>
                            </m:e>
                            <m:sup>
                              <m:box>
                                <m:e>
                                  <m:r>
                                    <m:rPr>
                                      <m:sty m:val="i"/>
                                    </m:rPr>
                                    <m:t>n</m:t>
                                  </m:r>
                                  <m:r>
                                    <m:rPr>
                                      <m:sty m:val="p"/>
                                    </m:rPr>
                                    <m:t>+</m:t>
                                  </m:r>
                                  <m:r>
                                    <m:rPr>
                                      <m:sty m:val="p"/>
                                    </m:rPr>
                                    <m:t>1</m:t>
                                  </m:r>
                                </m:e>
                              </m:box>
                            </m:sup>
                          </m:sSup>
                        </m:e>
                      </m:box>
                    </m:num>
                    <m:den>
                      <m:box>
                        <m:e>
                          <m:r>
                            <m:rPr>
                              <m:sty m:val="i"/>
                            </m:rPr>
                            <m:t>n</m:t>
                          </m:r>
                          <m:r>
                            <m:rPr>
                              <m:sty m:val="p"/>
                            </m:rPr>
                            <m:t>+</m:t>
                          </m:r>
                          <m:r>
                            <m:rPr>
                              <m:sty m:val="p"/>
                            </m:rPr>
                            <m:t>1</m:t>
                          </m:r>
                        </m:e>
                      </m:box>
                    </m:den>
                  </m:f>
                  <m:r>
                    <m:rPr>
                      <m:sty m:val="p"/>
                    </m:rPr>
                    <m:t>+</m:t>
                  </m:r>
                  <m:r>
                    <m:rPr>
                      <m:sty m:val="i"/>
                    </m:rPr>
                    <m:t>C</m:t>
                  </m:r>
                </m:e>
              </m:box>
            </m:oMath>
            <w:r>
              <w:rPr>
                <w:rFonts w:ascii="Times New Roman" w:hAnsi="Times New Roman"/>
              </w:rPr>
              <w:t xml:space="preserve"> (với </w:t>
            </w:r>
            <m:oMath>
              <m:box>
                <m:e>
                  <m:r>
                    <m:rPr>
                      <m:sty m:val="i"/>
                    </m:rPr>
                    <m:t>n</m:t>
                  </m:r>
                  <m:r>
                    <m:rPr>
                      <m:sty m:val="p"/>
                    </m:rPr>
                    <m:t>≠</m:t>
                  </m:r>
                  <m:r>
                    <m:rPr>
                      <m:sty m:val="p"/>
                    </m:rPr>
                    <m:t>−</m:t>
                  </m:r>
                  <m:r>
                    <m:rPr>
                      <m:sty m:val="p"/>
                    </m:rPr>
                    <m:t>1</m:t>
                  </m:r>
                </m:e>
              </m:box>
            </m:oMath>
            <w:r>
              <w:rPr>
                <w:rFonts w:ascii="Times New Roman" w:hAnsi="Times New Roman"/>
              </w:rPr>
              <w:t xml:space="preserve">); </w:t>
            </w:r>
            <m:oMath>
              <m:box>
                <m:e>
                  <m:r>
                    <m:rPr>
                      <m:sty m:val="p"/>
                    </m:rPr>
                    <m:t>∫</m:t>
                  </m:r>
                  <m:f>
                    <m:num>
                      <m:box>
                        <m:e>
                          <m:r>
                            <m:rPr>
                              <m:sty m:val="p"/>
                            </m:rPr>
                            <m:t>1</m:t>
                          </m:r>
                        </m:e>
                      </m:box>
                    </m:num>
                    <m:den>
                      <m:box>
                        <m:e>
                          <m:r>
                            <m:rPr>
                              <m:sty m:val="i"/>
                            </m:rPr>
                            <m:t>x</m:t>
                          </m:r>
                        </m:e>
                      </m:box>
                    </m:den>
                  </m:f>
                  <m:r>
                    <m:rPr>
                      <m:sty m:val="i"/>
                    </m:rPr>
                    <m:t>d</m:t>
                  </m:r>
                  <m:r>
                    <m:rPr>
                      <m:sty m:val="i"/>
                    </m:rPr>
                    <m:t>x</m:t>
                  </m:r>
                  <m:r>
                    <m:rPr>
                      <m:sty m:val="p"/>
                    </m:rPr>
                    <m:t>=</m:t>
                  </m:r>
                  <m:r>
                    <m:rPr>
                      <m:sty m:val="p"/>
                    </m:rPr>
                    <m:t>ln</m:t>
                  </m:r>
                  <m:r>
                    <m:rPr>
                      <m:sty m:val="p"/>
                    </m:rPr>
                    <m:t>|</m:t>
                  </m:r>
                  <m:r>
                    <m:rPr>
                      <m:sty m:val="i"/>
                    </m:rPr>
                    <m:t>x</m:t>
                  </m:r>
                  <m:r>
                    <m:rPr>
                      <m:sty m:val="p"/>
                    </m:rPr>
                    <m:t>|</m:t>
                  </m:r>
                  <m:r>
                    <m:rPr>
                      <m:sty m:val="p"/>
                    </m:rPr>
                    <m:t>+</m:t>
                  </m:r>
                  <m:r>
                    <m:rPr>
                      <m:sty m:val="i"/>
                    </m:rPr>
                    <m:t>C</m:t>
                  </m:r>
                </m:e>
              </m:box>
            </m:oMath>
            <w:r>
              <w:rPr>
                <w:rFonts w:ascii="Times New Roman" w:hAnsi="Times New Roman"/>
              </w:rPr>
              <w:t xml:space="preserve">; </w:t>
            </w:r>
            <m:oMath>
              <m:box>
                <m:e>
                  <m:r>
                    <m:rPr>
                      <m:sty m:val="p"/>
                    </m:rPr>
                    <m:t>∫</m:t>
                  </m:r>
                  <m:sSup>
                    <m:e>
                      <m:r>
                        <m:rPr>
                          <m:sty m:val="i"/>
                        </m:rPr>
                        <m:t>e</m:t>
                      </m:r>
                    </m:e>
                    <m:sup>
                      <m:r>
                        <m:rPr>
                          <m:sty m:val="i"/>
                        </m:rPr>
                        <m:t>x</m:t>
                      </m:r>
                    </m:sup>
                  </m:sSup>
                  <m:r>
                    <m:rPr>
                      <m:sty m:val="i"/>
                    </m:rPr>
                    <m:t>d</m:t>
                  </m:r>
                  <m:r>
                    <m:rPr>
                      <m:sty m:val="i"/>
                    </m:rPr>
                    <m:t>x</m:t>
                  </m:r>
                  <m:r>
                    <m:rPr>
                      <m:sty m:val="p"/>
                    </m:rPr>
                    <m:t>=</m:t>
                  </m:r>
                  <m:sSup>
                    <m:e>
                      <m:r>
                        <m:rPr>
                          <m:sty m:val="i"/>
                        </m:rPr>
                        <m:t>e</m:t>
                      </m:r>
                    </m:e>
                    <m:sup>
                      <m:r>
                        <m:rPr>
                          <m:sty m:val="i"/>
                        </m:rPr>
                        <m:t>x</m:t>
                      </m:r>
                    </m:sup>
                  </m:sSup>
                  <m:r>
                    <m:rPr>
                      <m:sty m:val="p"/>
                    </m:rPr>
                    <m:t>+</m:t>
                  </m:r>
                  <m:r>
                    <m:rPr>
                      <m:sty m:val="i"/>
                    </m:rPr>
                    <m:t>C</m:t>
                  </m:r>
                </m:e>
              </m:box>
            </m:oMath>
            <w:r>
              <w:rPr>
                <w:rFonts w:ascii="Times New Roman" w:hAnsi="Times New Roman"/>
              </w:rPr>
              <w:t xml:space="preserve">; </w:t>
            </w:r>
            <m:oMath>
              <m:box>
                <m:e>
                  <m:r>
                    <m:rPr>
                      <m:sty m:val="p"/>
                    </m:rPr>
                    <m:t>∫</m:t>
                  </m:r>
                  <m:sSup>
                    <m:e>
                      <m:r>
                        <m:rPr>
                          <m:sty m:val="i"/>
                        </m:rPr>
                        <m:t>a</m:t>
                      </m:r>
                    </m:e>
                    <m:sup>
                      <m:r>
                        <m:rPr>
                          <m:sty m:val="i"/>
                        </m:rPr>
                        <m:t>x</m:t>
                      </m:r>
                    </m:sup>
                  </m:sSup>
                  <m:r>
                    <m:rPr>
                      <m:sty m:val="i"/>
                    </m:rPr>
                    <m:t>d</m:t>
                  </m:r>
                  <m:r>
                    <m:rPr>
                      <m:sty m:val="i"/>
                    </m:rPr>
                    <m:t>x</m:t>
                  </m:r>
                  <m:r>
                    <m:rPr>
                      <m:sty m:val="p"/>
                    </m:rPr>
                    <m:t>=</m:t>
                  </m:r>
                  <m:f>
                    <m:num>
                      <m:box>
                        <m:e>
                          <m:sSup>
                            <m:e>
                              <m:r>
                                <m:rPr>
                                  <m:sty m:val="i"/>
                                </m:rPr>
                                <m:t>a</m:t>
                              </m:r>
                            </m:e>
                            <m:sup>
                              <m:r>
                                <m:rPr>
                                  <m:sty m:val="i"/>
                                </m:rPr>
                                <m:t>x</m:t>
                              </m:r>
                            </m:sup>
                          </m:sSup>
                        </m:e>
                      </m:box>
                    </m:num>
                    <m:den>
                      <m:box>
                        <m:e>
                          <m:r>
                            <m:rPr>
                              <m:sty m:val="p"/>
                            </m:rPr>
                            <m:t>ln</m:t>
                          </m:r>
                          <m:r>
                            <m:rPr>
                              <m:sty m:val="i"/>
                            </m:rPr>
                            <m:t>a</m:t>
                          </m:r>
                        </m:e>
                      </m:box>
                    </m:den>
                  </m:f>
                  <m:r>
                    <m:rPr>
                      <m:sty m:val="p"/>
                    </m:rPr>
                    <m:t>+</m:t>
                  </m:r>
                  <m:r>
                    <m:rPr>
                      <m:sty m:val="i"/>
                    </m:rPr>
                    <m:t>C</m:t>
                  </m:r>
                </m:e>
              </m:box>
            </m:oMath>
            <w:r>
              <w:rPr>
                <w:rFonts w:ascii="Times New Roman" w:hAnsi="Times New Roman"/>
              </w:rPr>
              <w:t xml:space="preserve">; </w:t>
            </w:r>
            <m:oMath>
              <m:box>
                <m:e>
                  <m:r>
                    <m:rPr>
                      <m:sty m:val="p"/>
                    </m:rPr>
                    <m:t>∫</m:t>
                  </m:r>
                  <m:r>
                    <m:rPr>
                      <m:sty m:val="p"/>
                    </m:rPr>
                    <m:t>cos</m:t>
                  </m:r>
                  <m:r>
                    <m:rPr>
                      <m:sty m:val="i"/>
                    </m:rPr>
                    <m:t>x</m:t>
                  </m:r>
                  <m:r>
                    <m:rPr>
                      <m:sty m:val="i"/>
                    </m:rPr>
                    <m:t>d</m:t>
                  </m:r>
                  <m:r>
                    <m:rPr>
                      <m:sty m:val="i"/>
                    </m:rPr>
                    <m:t>x</m:t>
                  </m:r>
                  <m:r>
                    <m:rPr>
                      <m:sty m:val="p"/>
                    </m:rPr>
                    <m:t>=</m:t>
                  </m:r>
                  <m:r>
                    <m:rPr>
                      <m:sty m:val="p"/>
                    </m:rPr>
                    <m:t>sin</m:t>
                  </m:r>
                  <m:r>
                    <m:rPr>
                      <m:sty m:val="i"/>
                    </m:rPr>
                    <m:t>x</m:t>
                  </m:r>
                  <m:r>
                    <m:rPr>
                      <m:sty m:val="p"/>
                    </m:rPr>
                    <m:t>+</m:t>
                  </m:r>
                  <m:r>
                    <m:rPr>
                      <m:sty m:val="i"/>
                    </m:rPr>
                    <m:t>C</m:t>
                  </m:r>
                </m:e>
              </m:box>
            </m:oMath>
            <w:r>
              <w:rPr>
                <w:rFonts w:ascii="Times New Roman" w:hAnsi="Times New Roman"/>
              </w:rPr>
              <w:t xml:space="preserve">; </w:t>
            </w:r>
            <m:oMath>
              <m:box>
                <m:e>
                  <m:r>
                    <m:rPr>
                      <m:sty m:val="p"/>
                    </m:rPr>
                    <m:t>∫</m:t>
                  </m:r>
                  <m:r>
                    <m:rPr>
                      <m:sty m:val="p"/>
                    </m:rPr>
                    <m:t>sin</m:t>
                  </m:r>
                  <m:r>
                    <m:rPr>
                      <m:sty m:val="i"/>
                    </m:rPr>
                    <m:t>x</m:t>
                  </m:r>
                  <m:r>
                    <m:rPr>
                      <m:sty m:val="i"/>
                    </m:rPr>
                    <m:t>d</m:t>
                  </m:r>
                  <m:r>
                    <m:rPr>
                      <m:sty m:val="i"/>
                    </m:rPr>
                    <m:t>x</m:t>
                  </m:r>
                  <m:r>
                    <m:rPr>
                      <m:sty m:val="p"/>
                    </m:rPr>
                    <m:t>=</m:t>
                  </m:r>
                  <m:r>
                    <m:rPr>
                      <m:sty m:val="p"/>
                    </m:rPr>
                    <m:t>−</m:t>
                  </m:r>
                  <m:r>
                    <m:rPr>
                      <m:sty m:val="p"/>
                    </m:rPr>
                    <m:t>cos</m:t>
                  </m:r>
                  <m:r>
                    <m:rPr>
                      <m:sty m:val="i"/>
                    </m:rPr>
                    <m:t>x</m:t>
                  </m:r>
                  <m:r>
                    <m:rPr>
                      <m:sty m:val="p"/>
                    </m:rPr>
                    <m:t>+</m:t>
                  </m:r>
                  <m:r>
                    <m:rPr>
                      <m:sty m:val="i"/>
                    </m:rPr>
                    <m:t>C</m:t>
                  </m:r>
                </m:e>
              </m:box>
            </m:oMath>
            <w:r>
              <w:rPr>
                <w:rFonts w:ascii="Times New Roman" w:hAnsi="Times New Roman"/>
              </w:rPr>
              <w:t xml:space="preserve">; </w:t>
            </w:r>
            <m:oMath>
              <m:box>
                <m:e>
                  <m:r>
                    <m:rPr>
                      <m:sty m:val="p"/>
                    </m:rPr>
                    <m:t>∫</m:t>
                  </m:r>
                  <m:f>
                    <m:num>
                      <m:box>
                        <m:e>
                          <m:r>
                            <m:rPr>
                              <m:sty m:val="p"/>
                            </m:rPr>
                            <m:t>1</m:t>
                          </m:r>
                        </m:e>
                      </m:box>
                    </m:num>
                    <m:den>
                      <m:box>
                        <m:e>
                          <m:sSup>
                            <m:e>
                              <m:r>
                                <m:rPr>
                                  <m:sty m:val="p"/>
                                </m:rPr>
                                <m:t>cos</m:t>
                              </m:r>
                            </m:e>
                            <m:sup>
                              <m:r>
                                <m:rPr>
                                  <m:sty m:val="p"/>
                                </m:rPr>
                                <m:t>2</m:t>
                              </m:r>
                            </m:sup>
                          </m:sSup>
                          <m:r>
                            <m:rPr>
                              <m:sty m:val="i"/>
                            </m:rPr>
                            <m:t>x</m:t>
                          </m:r>
                        </m:e>
                      </m:box>
                    </m:den>
                  </m:f>
                  <m:r>
                    <m:rPr>
                      <m:sty m:val="i"/>
                    </m:rPr>
                    <m:t>d</m:t>
                  </m:r>
                  <m:r>
                    <m:rPr>
                      <m:sty m:val="i"/>
                    </m:rPr>
                    <m:t>x</m:t>
                  </m:r>
                  <m:r>
                    <m:rPr>
                      <m:sty m:val="p"/>
                    </m:rPr>
                    <m:t>=</m:t>
                  </m:r>
                  <m:r>
                    <m:rPr>
                      <m:sty m:val="p"/>
                    </m:rPr>
                    <m:t>tan</m:t>
                  </m:r>
                  <m:r>
                    <m:rPr>
                      <m:sty m:val="i"/>
                    </m:rPr>
                    <m:t>x</m:t>
                  </m:r>
                  <m:r>
                    <m:rPr>
                      <m:sty m:val="p"/>
                    </m:rPr>
                    <m:t>+</m:t>
                  </m:r>
                  <m:r>
                    <m:rPr>
                      <m:sty m:val="i"/>
                    </m:rPr>
                    <m:t>C</m:t>
                  </m:r>
                </m:e>
              </m:box>
            </m:oMath>
            <w:r>
              <w:rPr>
                <w:rFonts w:ascii="Times New Roman" w:hAnsi="Times New Roman"/>
              </w:rPr>
              <w:t xml:space="preserve">; </w:t>
            </w:r>
            <m:oMath>
              <m:box>
                <m:e>
                  <m:r>
                    <m:rPr>
                      <m:sty m:val="p"/>
                    </m:rPr>
                    <m:t>∫</m:t>
                  </m:r>
                  <m:f>
                    <m:num>
                      <m:box>
                        <m:e>
                          <m:r>
                            <m:rPr>
                              <m:sty m:val="p"/>
                            </m:rPr>
                            <m:t>1</m:t>
                          </m:r>
                        </m:e>
                      </m:box>
                    </m:num>
                    <m:den>
                      <m:box>
                        <m:e>
                          <m:sSup>
                            <m:e>
                              <m:r>
                                <m:rPr>
                                  <m:sty m:val="p"/>
                                </m:rPr>
                                <m:t>sin</m:t>
                              </m:r>
                            </m:e>
                            <m:sup>
                              <m:r>
                                <m:rPr>
                                  <m:sty m:val="p"/>
                                </m:rPr>
                                <m:t>2</m:t>
                              </m:r>
                            </m:sup>
                          </m:sSup>
                          <m:r>
                            <m:rPr>
                              <m:sty m:val="i"/>
                            </m:rPr>
                            <m:t>x</m:t>
                          </m:r>
                        </m:e>
                      </m:box>
                    </m:den>
                  </m:f>
                  <m:r>
                    <m:rPr>
                      <m:sty m:val="i"/>
                    </m:rPr>
                    <m:t>d</m:t>
                  </m:r>
                  <m:r>
                    <m:rPr>
                      <m:sty m:val="i"/>
                    </m:rPr>
                    <m:t>x</m:t>
                  </m:r>
                  <m:r>
                    <m:rPr>
                      <m:sty m:val="p"/>
                    </m:rPr>
                    <m:t>=</m:t>
                  </m:r>
                  <m:r>
                    <m:rPr>
                      <m:sty m:val="p"/>
                    </m:rPr>
                    <m:t>−</m:t>
                  </m:r>
                  <m:r>
                    <m:rPr>
                      <m:sty m:val="p"/>
                    </m:rPr>
                    <m:t>cot</m:t>
                  </m:r>
                  <m:r>
                    <m:rPr>
                      <m:sty m:val="i"/>
                    </m:rPr>
                    <m:t>x</m:t>
                  </m:r>
                  <m:r>
                    <m:rPr>
                      <m:sty m:val="p"/>
                    </m:rPr>
                    <m:t>+</m:t>
                  </m:r>
                  <m:r>
                    <m:rPr>
                      <m:sty m:val="i"/>
                    </m:rPr>
                    <m:t>C</m:t>
                  </m:r>
                </m:e>
              </m:box>
            </m:oMath>
            <w:r>
              <w:rPr>
                <w:rFonts w:ascii="Times New Roman" w:hAnsi="Times New Roman"/>
              </w:rPr>
              <w:t>.</w:t>
            </w:r>
          </w:p>
        </w:tc>
      </w:tr>
    </w:tbl>
    <w:p>
      <w:r>
        <w:rPr>
          <w:b/>
        </w:rPr>
        <w:br/>
        <w:t xml:space="preserve"> HOẠT ĐỘNG 3 : VẬN DỤNG ĐỊNH NGHĨA, TÍNH CHẤT VÀ BẢNG NGUYÊN HÀM ĐỂ GIẢI CÁC BÀI TẬP TÌM NGUYÊN HÀM TỪ CƠ BẢN ĐẾN NÂNG CAO NHẸ. (30 phút)</w:t>
      </w:r>
    </w:p>
    <w:p>
      <w:r>
        <w:rPr>
          <w:rFonts w:ascii="Times New Roman" w:hAnsi="Times New Roman"/>
        </w:rPr>
        <w:t xml:space="preserve">a) Mục tiêu: </w:t>
      </w:r>
      <w:r>
        <w:rPr>
          <w:rFonts w:ascii="Times New Roman" w:hAnsi="Times New Roman"/>
        </w:rPr>
        <w:t>Vận dụng định nghĩa, tính chất và bảng nguyên hàm để giải các bài tập tìm nguyên hàm từ cơ bản đến nâng cao nhẹ.</w:t>
      </w:r>
    </w:p>
    <w:p>
      <w:r>
        <w:rPr>
          <w:rFonts w:ascii="Times New Roman" w:hAnsi="Times New Roman"/>
        </w:rPr>
        <w:t xml:space="preserve">b) Sản phẩm dự kiến: </w:t>
      </w:r>
      <w:r>
        <w:rPr>
          <w:rFonts w:ascii="Times New Roman" w:hAnsi="Times New Roman"/>
        </w:rPr>
        <w:t>Học sinh giải đúng các bài tập tìm nguyên hàm, biết cách xác định hằng số C khi có điều kiện ban đầu.</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các bài tập sau (chia nhóm hoặc cá nhân): 1. Tìm nguyên hàm của </w:t>
            </w:r>
            <m:oMath>
              <m:box>
                <m:e>
                  <m:r>
                    <m:rPr>
                      <m:sty m:val="i"/>
                    </m:rPr>
                    <m:t>f</m:t>
                  </m:r>
                  <m:r>
                    <m:rPr>
                      <m:sty m:val="p"/>
                    </m:rPr>
                    <m:t>(</m:t>
                  </m:r>
                  <m:r>
                    <m:rPr>
                      <m:sty m:val="i"/>
                    </m:rPr>
                    <m:t>x</m:t>
                  </m:r>
                  <m:r>
                    <m:rPr>
                      <m:sty m:val="p"/>
                    </m:rPr>
                    <m:t>)</m:t>
                  </m:r>
                  <m:r>
                    <m:rPr>
                      <m:sty m:val="p"/>
                    </m:rPr>
                    <m:t>=</m:t>
                  </m:r>
                  <m:sSup>
                    <m:e>
                      <m:r>
                        <m:rPr>
                          <m:sty m:val="i"/>
                        </m:rPr>
                        <m:t>x</m:t>
                      </m:r>
                    </m:e>
                    <m:sup>
                      <m:r>
                        <m:rPr>
                          <m:sty m:val="p"/>
                        </m:rPr>
                        <m:t>4</m:t>
                      </m:r>
                    </m:sup>
                  </m:sSup>
                  <m:r>
                    <m:rPr>
                      <m:sty m:val="p"/>
                    </m:rPr>
                    <m:t>−</m:t>
                  </m:r>
                  <m:r>
                    <m:rPr>
                      <m:sty m:val="p"/>
                    </m:rPr>
                    <m:t>3</m:t>
                  </m:r>
                  <m:sSup>
                    <m:e>
                      <m:r>
                        <m:rPr>
                          <m:sty m:val="i"/>
                        </m:rPr>
                        <m:t>x</m:t>
                      </m:r>
                    </m:e>
                    <m:sup>
                      <m:r>
                        <m:rPr>
                          <m:sty m:val="p"/>
                        </m:rPr>
                        <m:t>2</m:t>
                      </m:r>
                    </m:sup>
                  </m:sSup>
                  <m:r>
                    <m:rPr>
                      <m:sty m:val="p"/>
                    </m:rPr>
                    <m:t>+</m:t>
                  </m:r>
                  <m:r>
                    <m:rPr>
                      <m:sty m:val="p"/>
                    </m:rPr>
                    <m:t>5</m:t>
                  </m:r>
                </m:e>
              </m:box>
            </m:oMath>
            <w:r>
              <w:rPr>
                <w:rFonts w:ascii="Times New Roman" w:hAnsi="Times New Roman"/>
              </w:rPr>
              <w:t xml:space="preserve">. 2. Tìm nguyên hàm của </w:t>
            </w:r>
            <m:oMath>
              <m:box>
                <m:e>
                  <m:r>
                    <m:rPr>
                      <m:sty m:val="i"/>
                    </m:rPr>
                    <m:t>g</m:t>
                  </m:r>
                  <m:r>
                    <m:rPr>
                      <m:sty m:val="p"/>
                    </m:rPr>
                    <m:t>(</m:t>
                  </m:r>
                  <m:r>
                    <m:rPr>
                      <m:sty m:val="i"/>
                    </m:rPr>
                    <m:t>x</m:t>
                  </m:r>
                  <m:r>
                    <m:rPr>
                      <m:sty m:val="p"/>
                    </m:rPr>
                    <m:t>)</m:t>
                  </m:r>
                  <m:r>
                    <m:rPr>
                      <m:sty m:val="p"/>
                    </m:rPr>
                    <m:t>=</m:t>
                  </m:r>
                  <m:r>
                    <m:rPr>
                      <m:sty m:val="p"/>
                    </m:rPr>
                    <m:t>(</m:t>
                  </m:r>
                  <m:r>
                    <m:rPr>
                      <m:sty m:val="p"/>
                    </m:rPr>
                    <m:t>2</m:t>
                  </m:r>
                  <m:r>
                    <m:rPr>
                      <m:sty m:val="i"/>
                    </m:rPr>
                    <m:t>x</m:t>
                  </m:r>
                  <m:r>
                    <m:rPr>
                      <m:sty m:val="p"/>
                    </m:rPr>
                    <m:t>+</m:t>
                  </m:r>
                  <m:r>
                    <m:rPr>
                      <m:sty m:val="p"/>
                    </m:rPr>
                    <m:t>1</m:t>
                  </m:r>
                  <m:sSup>
                    <m:e>
                      <m:r>
                        <m:rPr>
                          <m:sty m:val="p"/>
                        </m:rPr>
                        <m:t>)</m:t>
                      </m:r>
                    </m:e>
                    <m:sup>
                      <m:r>
                        <m:rPr>
                          <m:sty m:val="p"/>
                        </m:rPr>
                        <m:t>2</m:t>
                      </m:r>
                    </m:sup>
                  </m:sSup>
                </m:e>
              </m:box>
            </m:oMath>
            <w:r>
              <w:rPr>
                <w:rFonts w:ascii="Times New Roman" w:hAnsi="Times New Roman"/>
              </w:rPr>
              <w:t xml:space="preserve">. 3. Tìm nguyên hàm của </w:t>
            </w:r>
            <m:oMath>
              <m:box>
                <m:e>
                  <m:r>
                    <m:rPr>
                      <m:sty m:val="i"/>
                    </m:rPr>
                    <m:t>h</m:t>
                  </m:r>
                  <m:r>
                    <m:rPr>
                      <m:sty m:val="p"/>
                    </m:rPr>
                    <m:t>(</m:t>
                  </m:r>
                  <m:r>
                    <m:rPr>
                      <m:sty m:val="i"/>
                    </m:rPr>
                    <m:t>x</m:t>
                  </m:r>
                  <m:r>
                    <m:rPr>
                      <m:sty m:val="p"/>
                    </m:rPr>
                    <m:t>)</m:t>
                  </m:r>
                  <m:r>
                    <m:rPr>
                      <m:sty m:val="p"/>
                    </m:rPr>
                    <m:t>=</m:t>
                  </m:r>
                  <m:r>
                    <m:rPr>
                      <m:sty m:val="p"/>
                    </m:rPr>
                    <m:t>3</m:t>
                  </m:r>
                  <m:r>
                    <m:rPr>
                      <m:sty m:val="p"/>
                    </m:rPr>
                    <m:t>sin</m:t>
                  </m:r>
                  <m:r>
                    <m:rPr>
                      <m:sty m:val="i"/>
                    </m:rPr>
                    <m:t>x</m:t>
                  </m:r>
                  <m:r>
                    <m:rPr>
                      <m:sty m:val="p"/>
                    </m:rPr>
                    <m:t>+</m:t>
                  </m:r>
                  <m:r>
                    <m:rPr>
                      <m:sty m:val="p"/>
                    </m:rPr>
                    <m:t>2</m:t>
                  </m:r>
                  <m:sSup>
                    <m:e>
                      <m:r>
                        <m:rPr>
                          <m:sty m:val="i"/>
                        </m:rPr>
                        <m:t>e</m:t>
                      </m:r>
                    </m:e>
                    <m:sup>
                      <m:r>
                        <m:rPr>
                          <m:sty m:val="i"/>
                        </m:rPr>
                        <m:t>x</m:t>
                      </m:r>
                    </m:sup>
                  </m:sSup>
                </m:e>
              </m:box>
            </m:oMath>
            <w:r>
              <w:rPr>
                <w:rFonts w:ascii="Times New Roman" w:hAnsi="Times New Roman"/>
              </w:rPr>
              <w:t xml:space="preserve">. 4. Tìm nguyên hàm </w:t>
            </w:r>
            <m:oMath>
              <m:box>
                <m:e>
                  <m:r>
                    <m:rPr>
                      <m:sty m:val="i"/>
                    </m:rPr>
                    <m:t>F</m:t>
                  </m:r>
                  <m:r>
                    <m:rPr>
                      <m:sty m:val="p"/>
                    </m:rPr>
                    <m:t>(</m:t>
                  </m:r>
                  <m:r>
                    <m:rPr>
                      <m:sty m:val="i"/>
                    </m:rPr>
                    <m:t>x</m:t>
                  </m:r>
                  <m:r>
                    <m:rPr>
                      <m:sty m:val="p"/>
                    </m:rPr>
                    <m:t>)</m:t>
                  </m:r>
                </m:e>
              </m:box>
            </m:oMath>
            <w:r>
              <w:rPr>
                <w:rFonts w:ascii="Times New Roman" w:hAnsi="Times New Roman"/>
              </w:rPr>
              <w:t xml:space="preserve"> của hàm số </w:t>
            </w:r>
            <m:oMath>
              <m:box>
                <m:e>
                  <m:r>
                    <m:rPr>
                      <m:sty m:val="i"/>
                    </m:rPr>
                    <m:t>f</m:t>
                  </m:r>
                  <m:r>
                    <m:rPr>
                      <m:sty m:val="p"/>
                    </m:rPr>
                    <m:t>(</m:t>
                  </m:r>
                  <m:r>
                    <m:rPr>
                      <m:sty m:val="i"/>
                    </m:rPr>
                    <m:t>x</m:t>
                  </m:r>
                  <m:r>
                    <m:rPr>
                      <m:sty m:val="p"/>
                    </m:rPr>
                    <m:t>)</m:t>
                  </m:r>
                  <m:r>
                    <m:rPr>
                      <m:sty m:val="p"/>
                    </m:rPr>
                    <m:t>=</m:t>
                  </m:r>
                  <m:r>
                    <m:rPr>
                      <m:sty m:val="p"/>
                    </m:rPr>
                    <m:t>4</m:t>
                  </m:r>
                  <m:sSup>
                    <m:e>
                      <m:r>
                        <m:rPr>
                          <m:sty m:val="i"/>
                        </m:rPr>
                        <m:t>x</m:t>
                      </m:r>
                    </m:e>
                    <m:sup>
                      <m:r>
                        <m:rPr>
                          <m:sty m:val="p"/>
                        </m:rPr>
                        <m:t>3</m:t>
                      </m:r>
                    </m:sup>
                  </m:sSup>
                  <m:r>
                    <m:rPr>
                      <m:sty m:val="p"/>
                    </m:rPr>
                    <m:t>−</m:t>
                  </m:r>
                  <m:r>
                    <m:rPr>
                      <m:sty m:val="p"/>
                    </m:rPr>
                    <m:t>2</m:t>
                  </m:r>
                  <m:r>
                    <m:rPr>
                      <m:sty m:val="i"/>
                    </m:rPr>
                    <m:t>x</m:t>
                  </m:r>
                  <m:r>
                    <m:rPr>
                      <m:sty m:val="p"/>
                    </m:rPr>
                    <m:t>+</m:t>
                  </m:r>
                  <m:r>
                    <m:rPr>
                      <m:sty m:val="p"/>
                    </m:rPr>
                    <m:t>1</m:t>
                  </m:r>
                </m:e>
              </m:box>
            </m:oMath>
            <w:r>
              <w:rPr>
                <w:rFonts w:ascii="Times New Roman" w:hAnsi="Times New Roman"/>
              </w:rPr>
              <w:t xml:space="preserve">, biết </w:t>
            </w:r>
            <m:oMath>
              <m:box>
                <m:e>
                  <m:r>
                    <m:rPr>
                      <m:sty m:val="i"/>
                    </m:rPr>
                    <m:t>F</m:t>
                  </m:r>
                  <m:r>
                    <m:rPr>
                      <m:sty m:val="p"/>
                    </m:rPr>
                    <m:t>(</m:t>
                  </m:r>
                  <m:r>
                    <m:rPr>
                      <m:sty m:val="p"/>
                    </m:rPr>
                    <m:t>1</m:t>
                  </m:r>
                  <m:r>
                    <m:rPr>
                      <m:sty m:val="p"/>
                    </m:rPr>
                    <m:t>)</m:t>
                  </m:r>
                  <m:r>
                    <m:rPr>
                      <m:sty m:val="p"/>
                    </m:rPr>
                    <m:t>=</m:t>
                  </m:r>
                  <m:r>
                    <m:rPr>
                      <m:sty m:val="p"/>
                    </m:rPr>
                    <m:t>3</m:t>
                  </m:r>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Học sinh làm việc cá nhân hoặc theo nhóm nhỏ (3-4 HS), vận dụng kiến thức đã học để giải các bài tập. GV quan sát, hỗ trợ khi cần thiết.</w:t>
            </w:r>
          </w:p>
        </w:tc>
      </w:tr>
      <w:tr>
        <w:tc>
          <w:tcPr>
            <w:tcW w:type="dxa" w:w="4845"/>
          </w:tcPr>
          <w:p>
            <w:r>
              <w:rPr>
                <w:b/>
              </w:rPr>
              <w:t>Bước 3: Báo cáo, kết luận</w:t>
            </w:r>
          </w:p>
        </w:tc>
        <w:tc>
          <w:tcPr>
            <w:tcW w:type="dxa" w:w="4845"/>
          </w:tcPr>
          <w:p>
            <w:r/>
            <w:r>
              <w:rPr>
                <w:rFonts w:ascii="Times New Roman" w:hAnsi="Times New Roman"/>
              </w:rPr>
              <w:t>GV gọi đại diện các nhóm/cá nhân lên bảng trình bày lời giải. Các học sinh khác nhận xét, bổ sung và đặt câu hỏi (nếu có).</w:t>
            </w:r>
          </w:p>
        </w:tc>
      </w:tr>
      <w:tr>
        <w:tc>
          <w:tcPr>
            <w:tcW w:type="dxa" w:w="4845"/>
          </w:tcPr>
          <w:p>
            <w:r>
              <w:rPr>
                <w:b/>
              </w:rPr>
              <w:t>Bước 4: Kết luận &amp; nhận định</w:t>
            </w:r>
          </w:p>
        </w:tc>
        <w:tc>
          <w:tcPr>
            <w:tcW w:type="dxa" w:w="4845"/>
          </w:tcPr>
          <w:p>
            <w:r/>
            <w:r>
              <w:rPr>
                <w:rFonts w:ascii="Times New Roman" w:hAnsi="Times New Roman"/>
              </w:rPr>
              <w:t xml:space="preserve">GV chữa bài chi tiết, nhấn mạnh các lỗi thường gặp (ví dụ: quên hằng số C, tính toán sai), củng cố kiến thức về cách áp dụng công thức và tính chất. Đáp án: 1. </w:t>
            </w:r>
            <m:oMath>
              <m:box>
                <m:e>
                  <m:f>
                    <m:num>
                      <m:box>
                        <m:e>
                          <m:sSup>
                            <m:e>
                              <m:r>
                                <m:rPr>
                                  <m:sty m:val="i"/>
                                </m:rPr>
                                <m:t>x</m:t>
                              </m:r>
                            </m:e>
                            <m:sup>
                              <m:r>
                                <m:rPr>
                                  <m:sty m:val="p"/>
                                </m:rPr>
                                <m:t>5</m:t>
                              </m:r>
                            </m:sup>
                          </m:sSup>
                        </m:e>
                      </m:box>
                    </m:num>
                    <m:den>
                      <m:box>
                        <m:e>
                          <m:r>
                            <m:rPr>
                              <m:sty m:val="p"/>
                            </m:rPr>
                            <m:t>5</m:t>
                          </m:r>
                        </m:e>
                      </m:box>
                    </m:den>
                  </m:f>
                  <m:r>
                    <m:rPr>
                      <m:sty m:val="p"/>
                    </m:rPr>
                    <m:t>−</m:t>
                  </m:r>
                  <m:sSup>
                    <m:e>
                      <m:r>
                        <m:rPr>
                          <m:sty m:val="i"/>
                        </m:rPr>
                        <m:t>x</m:t>
                      </m:r>
                    </m:e>
                    <m:sup>
                      <m:r>
                        <m:rPr>
                          <m:sty m:val="p"/>
                        </m:rPr>
                        <m:t>3</m:t>
                      </m:r>
                    </m:sup>
                  </m:sSup>
                  <m:r>
                    <m:rPr>
                      <m:sty m:val="p"/>
                    </m:rPr>
                    <m:t>+</m:t>
                  </m:r>
                  <m:r>
                    <m:rPr>
                      <m:sty m:val="p"/>
                    </m:rPr>
                    <m:t>5</m:t>
                  </m:r>
                  <m:r>
                    <m:rPr>
                      <m:sty m:val="i"/>
                    </m:rPr>
                    <m:t>x</m:t>
                  </m:r>
                  <m:r>
                    <m:rPr>
                      <m:sty m:val="p"/>
                    </m:rPr>
                    <m:t>+</m:t>
                  </m:r>
                  <m:r>
                    <m:rPr>
                      <m:sty m:val="i"/>
                    </m:rPr>
                    <m:t>C</m:t>
                  </m:r>
                </m:e>
              </m:box>
            </m:oMath>
            <w:r>
              <w:rPr>
                <w:rFonts w:ascii="Times New Roman" w:hAnsi="Times New Roman"/>
              </w:rPr>
              <w:t xml:space="preserve">. 2. </w:t>
            </w:r>
            <m:oMath>
              <m:box>
                <m:e>
                  <m:r>
                    <m:rPr>
                      <m:sty m:val="p"/>
                    </m:rPr>
                    <m:t>∫</m:t>
                  </m:r>
                  <m:r>
                    <m:rPr>
                      <m:sty m:val="p"/>
                    </m:rPr>
                    <m:t>(</m:t>
                  </m:r>
                  <m:r>
                    <m:rPr>
                      <m:sty m:val="p"/>
                    </m:rPr>
                    <m:t>4</m:t>
                  </m:r>
                  <m:sSup>
                    <m:e>
                      <m:r>
                        <m:rPr>
                          <m:sty m:val="i"/>
                        </m:rPr>
                        <m:t>x</m:t>
                      </m:r>
                    </m:e>
                    <m:sup>
                      <m:r>
                        <m:rPr>
                          <m:sty m:val="p"/>
                        </m:rPr>
                        <m:t>2</m:t>
                      </m:r>
                    </m:sup>
                  </m:sSup>
                  <m:r>
                    <m:rPr>
                      <m:sty m:val="p"/>
                    </m:rPr>
                    <m:t>+</m:t>
                  </m:r>
                  <m:r>
                    <m:rPr>
                      <m:sty m:val="p"/>
                    </m:rPr>
                    <m:t>4</m:t>
                  </m:r>
                  <m:r>
                    <m:rPr>
                      <m:sty m:val="i"/>
                    </m:rPr>
                    <m:t>x</m:t>
                  </m:r>
                  <m:r>
                    <m:rPr>
                      <m:sty m:val="p"/>
                    </m:rPr>
                    <m:t>+</m:t>
                  </m:r>
                  <m:r>
                    <m:rPr>
                      <m:sty m:val="p"/>
                    </m:rPr>
                    <m:t>1</m:t>
                  </m:r>
                  <m:r>
                    <m:rPr>
                      <m:sty m:val="p"/>
                    </m:rPr>
                    <m:t>)</m:t>
                  </m:r>
                  <m:r>
                    <m:rPr>
                      <m:sty m:val="i"/>
                    </m:rPr>
                    <m:t>d</m:t>
                  </m:r>
                  <m:r>
                    <m:rPr>
                      <m:sty m:val="i"/>
                    </m:rPr>
                    <m:t>x</m:t>
                  </m:r>
                  <m:r>
                    <m:rPr>
                      <m:sty m:val="p"/>
                    </m:rPr>
                    <m:t>=</m:t>
                  </m:r>
                  <m:f>
                    <m:num>
                      <m:box>
                        <m:e>
                          <m:r>
                            <m:rPr>
                              <m:sty m:val="p"/>
                            </m:rPr>
                            <m:t>4</m:t>
                          </m:r>
                          <m:sSup>
                            <m:e>
                              <m:r>
                                <m:rPr>
                                  <m:sty m:val="i"/>
                                </m:rPr>
                                <m:t>x</m:t>
                              </m:r>
                            </m:e>
                            <m:sup>
                              <m:r>
                                <m:rPr>
                                  <m:sty m:val="p"/>
                                </m:rPr>
                                <m:t>3</m:t>
                              </m:r>
                            </m:sup>
                          </m:sSup>
                        </m:e>
                      </m:box>
                    </m:num>
                    <m:den>
                      <m:box>
                        <m:e>
                          <m:r>
                            <m:rPr>
                              <m:sty m:val="p"/>
                            </m:rPr>
                            <m:t>3</m:t>
                          </m:r>
                        </m:e>
                      </m:box>
                    </m:den>
                  </m:f>
                  <m:r>
                    <m:rPr>
                      <m:sty m:val="p"/>
                    </m:rPr>
                    <m:t>+</m:t>
                  </m:r>
                  <m:r>
                    <m:rPr>
                      <m:sty m:val="p"/>
                    </m:rPr>
                    <m:t>2</m:t>
                  </m:r>
                  <m:sSup>
                    <m:e>
                      <m:r>
                        <m:rPr>
                          <m:sty m:val="i"/>
                        </m:rPr>
                        <m:t>x</m:t>
                      </m:r>
                    </m:e>
                    <m:sup>
                      <m:r>
                        <m:rPr>
                          <m:sty m:val="p"/>
                        </m:rPr>
                        <m:t>2</m:t>
                      </m:r>
                    </m:sup>
                  </m:sSup>
                  <m:r>
                    <m:rPr>
                      <m:sty m:val="p"/>
                    </m:rPr>
                    <m:t>+</m:t>
                  </m:r>
                  <m:r>
                    <m:rPr>
                      <m:sty m:val="i"/>
                    </m:rPr>
                    <m:t>x</m:t>
                  </m:r>
                  <m:r>
                    <m:rPr>
                      <m:sty m:val="p"/>
                    </m:rPr>
                    <m:t>+</m:t>
                  </m:r>
                  <m:r>
                    <m:rPr>
                      <m:sty m:val="i"/>
                    </m:rPr>
                    <m:t>C</m:t>
                  </m:r>
                </m:e>
              </m:box>
            </m:oMath>
            <w:r>
              <w:rPr>
                <w:rFonts w:ascii="Times New Roman" w:hAnsi="Times New Roman"/>
              </w:rPr>
              <w:t xml:space="preserve">. 3. </w:t>
            </w:r>
            <m:oMath>
              <m:box>
                <m:e>
                  <m:r>
                    <m:rPr>
                      <m:sty m:val="p"/>
                    </m:rPr>
                    <m:t>−</m:t>
                  </m:r>
                  <m:r>
                    <m:rPr>
                      <m:sty m:val="p"/>
                    </m:rPr>
                    <m:t>3</m:t>
                  </m:r>
                  <m:r>
                    <m:rPr>
                      <m:sty m:val="p"/>
                    </m:rPr>
                    <m:t>cos</m:t>
                  </m:r>
                  <m:r>
                    <m:rPr>
                      <m:sty m:val="i"/>
                    </m:rPr>
                    <m:t>x</m:t>
                  </m:r>
                  <m:r>
                    <m:rPr>
                      <m:sty m:val="p"/>
                    </m:rPr>
                    <m:t>+</m:t>
                  </m:r>
                  <m:r>
                    <m:rPr>
                      <m:sty m:val="p"/>
                    </m:rPr>
                    <m:t>2</m:t>
                  </m:r>
                  <m:sSup>
                    <m:e>
                      <m:r>
                        <m:rPr>
                          <m:sty m:val="i"/>
                        </m:rPr>
                        <m:t>e</m:t>
                      </m:r>
                    </m:e>
                    <m:sup>
                      <m:r>
                        <m:rPr>
                          <m:sty m:val="i"/>
                        </m:rPr>
                        <m:t>x</m:t>
                      </m:r>
                    </m:sup>
                  </m:sSup>
                  <m:r>
                    <m:rPr>
                      <m:sty m:val="p"/>
                    </m:rPr>
                    <m:t>+</m:t>
                  </m:r>
                  <m:r>
                    <m:rPr>
                      <m:sty m:val="i"/>
                    </m:rPr>
                    <m:t>C</m:t>
                  </m:r>
                </m:e>
              </m:box>
            </m:oMath>
            <w:r>
              <w:rPr>
                <w:rFonts w:ascii="Times New Roman" w:hAnsi="Times New Roman"/>
              </w:rPr>
              <w:t xml:space="preserve">. 4. </w:t>
            </w:r>
            <m:oMath>
              <m:box>
                <m:e>
                  <m:r>
                    <m:rPr>
                      <m:sty m:val="i"/>
                    </m:rPr>
                    <m:t>F</m:t>
                  </m:r>
                  <m:r>
                    <m:rPr>
                      <m:sty m:val="p"/>
                    </m:rPr>
                    <m:t>(</m:t>
                  </m:r>
                  <m:r>
                    <m:rPr>
                      <m:sty m:val="i"/>
                    </m:rPr>
                    <m:t>x</m:t>
                  </m:r>
                  <m:r>
                    <m:rPr>
                      <m:sty m:val="p"/>
                    </m:rPr>
                    <m:t>)</m:t>
                  </m:r>
                  <m:r>
                    <m:rPr>
                      <m:sty m:val="p"/>
                    </m:rPr>
                    <m:t>=</m:t>
                  </m:r>
                  <m:sSup>
                    <m:e>
                      <m:r>
                        <m:rPr>
                          <m:sty m:val="i"/>
                        </m:rPr>
                        <m:t>x</m:t>
                      </m:r>
                    </m:e>
                    <m:sup>
                      <m:r>
                        <m:rPr>
                          <m:sty m:val="p"/>
                        </m:rPr>
                        <m:t>4</m:t>
                      </m:r>
                    </m:sup>
                  </m:sSup>
                  <m:r>
                    <m:rPr>
                      <m:sty m:val="p"/>
                    </m:rPr>
                    <m:t>−</m:t>
                  </m:r>
                  <m:sSup>
                    <m:e>
                      <m:r>
                        <m:rPr>
                          <m:sty m:val="i"/>
                        </m:rPr>
                        <m:t>x</m:t>
                      </m:r>
                    </m:e>
                    <m:sup>
                      <m:r>
                        <m:rPr>
                          <m:sty m:val="p"/>
                        </m:rPr>
                        <m:t>2</m:t>
                      </m:r>
                    </m:sup>
                  </m:sSup>
                  <m:r>
                    <m:rPr>
                      <m:sty m:val="p"/>
                    </m:rPr>
                    <m:t>+</m:t>
                  </m:r>
                  <m:r>
                    <m:rPr>
                      <m:sty m:val="i"/>
                    </m:rPr>
                    <m:t>x</m:t>
                  </m:r>
                  <m:r>
                    <m:rPr>
                      <m:sty m:val="p"/>
                    </m:rPr>
                    <m:t>+</m:t>
                  </m:r>
                  <m:r>
                    <m:rPr>
                      <m:sty m:val="i"/>
                    </m:rPr>
                    <m:t>C</m:t>
                  </m:r>
                </m:e>
              </m:box>
            </m:oMath>
            <w:r>
              <w:rPr>
                <w:rFonts w:ascii="Times New Roman" w:hAnsi="Times New Roman"/>
              </w:rPr>
              <w:t xml:space="preserve">. Với </w:t>
            </w:r>
            <m:oMath>
              <m:box>
                <m:e>
                  <m:r>
                    <m:rPr>
                      <m:sty m:val="i"/>
                    </m:rPr>
                    <m:t>F</m:t>
                  </m:r>
                  <m:r>
                    <m:rPr>
                      <m:sty m:val="p"/>
                    </m:rPr>
                    <m:t>(</m:t>
                  </m:r>
                  <m:r>
                    <m:rPr>
                      <m:sty m:val="p"/>
                    </m:rPr>
                    <m:t>1</m:t>
                  </m:r>
                  <m:r>
                    <m:rPr>
                      <m:sty m:val="p"/>
                    </m:rPr>
                    <m:t>)</m:t>
                  </m:r>
                  <m:r>
                    <m:rPr>
                      <m:sty m:val="p"/>
                    </m:rPr>
                    <m:t>=</m:t>
                  </m:r>
                  <m:r>
                    <m:rPr>
                      <m:sty m:val="p"/>
                    </m:rPr>
                    <m:t>3</m:t>
                  </m:r>
                  <m:r>
                    <m:rPr>
                      <m:sty m:val="p"/>
                    </m:rPr>
                    <m:t>⇒</m:t>
                  </m:r>
                  <m:sSup>
                    <m:e>
                      <m:r>
                        <m:rPr>
                          <m:sty m:val="p"/>
                        </m:rPr>
                        <m:t>1</m:t>
                      </m:r>
                    </m:e>
                    <m:sup>
                      <m:r>
                        <m:rPr>
                          <m:sty m:val="p"/>
                        </m:rPr>
                        <m:t>4</m:t>
                      </m:r>
                    </m:sup>
                  </m:sSup>
                  <m:r>
                    <m:rPr>
                      <m:sty m:val="p"/>
                    </m:rPr>
                    <m:t>−</m:t>
                  </m:r>
                  <m:sSup>
                    <m:e>
                      <m:r>
                        <m:rPr>
                          <m:sty m:val="p"/>
                        </m:rPr>
                        <m:t>1</m:t>
                      </m:r>
                    </m:e>
                    <m:sup>
                      <m:r>
                        <m:rPr>
                          <m:sty m:val="p"/>
                        </m:rPr>
                        <m:t>2</m:t>
                      </m:r>
                    </m:sup>
                  </m:sSup>
                  <m:r>
                    <m:rPr>
                      <m:sty m:val="p"/>
                    </m:rPr>
                    <m:t>+</m:t>
                  </m:r>
                  <m:r>
                    <m:rPr>
                      <m:sty m:val="p"/>
                    </m:rPr>
                    <m:t>1</m:t>
                  </m:r>
                  <m:r>
                    <m:rPr>
                      <m:sty m:val="p"/>
                    </m:rPr>
                    <m:t>+</m:t>
                  </m:r>
                  <m:r>
                    <m:rPr>
                      <m:sty m:val="i"/>
                    </m:rPr>
                    <m:t>C</m:t>
                  </m:r>
                  <m:r>
                    <m:rPr>
                      <m:sty m:val="p"/>
                    </m:rPr>
                    <m:t>=</m:t>
                  </m:r>
                  <m:r>
                    <m:rPr>
                      <m:sty m:val="p"/>
                    </m:rPr>
                    <m:t>3</m:t>
                  </m:r>
                  <m:r>
                    <m:rPr>
                      <m:sty m:val="p"/>
                    </m:rPr>
                    <m:t>⇒</m:t>
                  </m:r>
                  <m:r>
                    <m:rPr>
                      <m:sty m:val="p"/>
                    </m:rPr>
                    <m:t>1</m:t>
                  </m:r>
                  <m:r>
                    <m:rPr>
                      <m:sty m:val="p"/>
                    </m:rPr>
                    <m:t>+</m:t>
                  </m:r>
                  <m:r>
                    <m:rPr>
                      <m:sty m:val="i"/>
                    </m:rPr>
                    <m:t>C</m:t>
                  </m:r>
                  <m:r>
                    <m:rPr>
                      <m:sty m:val="p"/>
                    </m:rPr>
                    <m:t>=</m:t>
                  </m:r>
                  <m:r>
                    <m:rPr>
                      <m:sty m:val="p"/>
                    </m:rPr>
                    <m:t>3</m:t>
                  </m:r>
                  <m:r>
                    <m:rPr>
                      <m:sty m:val="p"/>
                    </m:rPr>
                    <m:t>⇒</m:t>
                  </m:r>
                  <m:r>
                    <m:rPr>
                      <m:sty m:val="i"/>
                    </m:rPr>
                    <m:t>C</m:t>
                  </m:r>
                  <m:r>
                    <m:rPr>
                      <m:sty m:val="p"/>
                    </m:rPr>
                    <m:t>=</m:t>
                  </m:r>
                  <m:r>
                    <m:rPr>
                      <m:sty m:val="p"/>
                    </m:rPr>
                    <m:t>2</m:t>
                  </m:r>
                </m:e>
              </m:box>
            </m:oMath>
            <w:r>
              <w:rPr>
                <w:rFonts w:ascii="Times New Roman" w:hAnsi="Times New Roman"/>
              </w:rPr>
              <w:t xml:space="preserve">. Vậy </w:t>
            </w:r>
            <m:oMath>
              <m:box>
                <m:e>
                  <m:r>
                    <m:rPr>
                      <m:sty m:val="i"/>
                    </m:rPr>
                    <m:t>F</m:t>
                  </m:r>
                  <m:r>
                    <m:rPr>
                      <m:sty m:val="p"/>
                    </m:rPr>
                    <m:t>(</m:t>
                  </m:r>
                  <m:r>
                    <m:rPr>
                      <m:sty m:val="i"/>
                    </m:rPr>
                    <m:t>x</m:t>
                  </m:r>
                  <m:r>
                    <m:rPr>
                      <m:sty m:val="p"/>
                    </m:rPr>
                    <m:t>)</m:t>
                  </m:r>
                  <m:r>
                    <m:rPr>
                      <m:sty m:val="p"/>
                    </m:rPr>
                    <m:t>=</m:t>
                  </m:r>
                  <m:sSup>
                    <m:e>
                      <m:r>
                        <m:rPr>
                          <m:sty m:val="i"/>
                        </m:rPr>
                        <m:t>x</m:t>
                      </m:r>
                    </m:e>
                    <m:sup>
                      <m:r>
                        <m:rPr>
                          <m:sty m:val="p"/>
                        </m:rPr>
                        <m:t>4</m:t>
                      </m:r>
                    </m:sup>
                  </m:sSup>
                  <m:r>
                    <m:rPr>
                      <m:sty m:val="p"/>
                    </m:rPr>
                    <m:t>−</m:t>
                  </m:r>
                  <m:sSup>
                    <m:e>
                      <m:r>
                        <m:rPr>
                          <m:sty m:val="i"/>
                        </m:rPr>
                        <m:t>x</m:t>
                      </m:r>
                    </m:e>
                    <m:sup>
                      <m:r>
                        <m:rPr>
                          <m:sty m:val="p"/>
                        </m:rPr>
                        <m:t>2</m:t>
                      </m:r>
                    </m:sup>
                  </m:sSup>
                  <m:r>
                    <m:rPr>
                      <m:sty m:val="p"/>
                    </m:rPr>
                    <m:t>+</m:t>
                  </m:r>
                  <m:r>
                    <m:rPr>
                      <m:sty m:val="i"/>
                    </m:rPr>
                    <m:t>x</m:t>
                  </m:r>
                  <m:r>
                    <m:rPr>
                      <m:sty m:val="p"/>
                    </m:rPr>
                    <m:t>+</m:t>
                  </m:r>
                  <m:r>
                    <m:rPr>
                      <m:sty m:val="p"/>
                    </m:rPr>
                    <m:t>2</m:t>
                  </m:r>
                </m:e>
              </m:box>
            </m:oMath>
            <w:r>
              <w:rPr>
                <w:rFonts w:ascii="Times New Roman" w:hAnsi="Times New Roman"/>
              </w:rPr>
              <w:t>.</w:t>
            </w:r>
          </w:p>
        </w:tc>
      </w:tr>
    </w:tbl>
    <w:p>
      <w:r>
        <w:rPr>
          <w:b/>
        </w:rPr>
        <w:br/>
        <w:t xml:space="preserve"> HOẠT ĐỘNG 4 : VẬN DỤNG KIẾN THỨC NGUYÊN HÀM VÀO MỘT BÀI TOÁN THỰC TẾ HOẶC BÀI TOÁN CÓ TÍNH ỨNG DỤNG ĐỂ THẤY ĐƯỢC Ý NGHĨA CỦA NGUYÊN HÀM. (10 phút)</w:t>
      </w:r>
    </w:p>
    <w:p>
      <w:r>
        <w:rPr>
          <w:rFonts w:ascii="Times New Roman" w:hAnsi="Times New Roman"/>
        </w:rPr>
        <w:t xml:space="preserve">a) Mục tiêu: </w:t>
      </w:r>
      <w:r>
        <w:rPr>
          <w:rFonts w:ascii="Times New Roman" w:hAnsi="Times New Roman"/>
        </w:rPr>
        <w:t>Vận dụng kiến thức nguyên hàm vào một bài toán thực tế hoặc bài toán có tính ứng dụng để thấy được ý nghĩa của nguyên hàm.</w:t>
      </w:r>
    </w:p>
    <w:p>
      <w:r>
        <w:rPr>
          <w:rFonts w:ascii="Times New Roman" w:hAnsi="Times New Roman"/>
        </w:rPr>
        <w:t xml:space="preserve">b) Sản phẩm dự kiến: </w:t>
      </w:r>
      <w:r>
        <w:rPr>
          <w:rFonts w:ascii="Times New Roman" w:hAnsi="Times New Roman"/>
        </w:rPr>
        <w:t>Học sinh giải được bài toán ứng dụng, hiểu được ý nghĩa thực tiễn của nguyên hàm trong các lĩnh vực khác.</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đưa ra bài toán thực tế: "Một vật chuyển động với vận tốc </w:t>
            </w:r>
            <m:oMath>
              <m:box>
                <m:e>
                  <m:r>
                    <m:rPr>
                      <m:sty m:val="i"/>
                    </m:rPr>
                    <m:t>v</m:t>
                  </m:r>
                  <m:r>
                    <m:rPr>
                      <m:sty m:val="p"/>
                    </m:rPr>
                    <m:t>(</m:t>
                  </m:r>
                  <m:r>
                    <m:rPr>
                      <m:sty m:val="i"/>
                    </m:rPr>
                    <m:t>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4</m:t>
                  </m:r>
                </m:e>
              </m:box>
            </m:oMath>
            <w:r>
              <w:rPr>
                <w:rFonts w:ascii="Times New Roman" w:hAnsi="Times New Roman"/>
              </w:rPr>
              <w:t xml:space="preserve"> (m/s). Tìm quãng đường </w:t>
            </w:r>
            <m:oMath>
              <m:box>
                <m:e>
                  <m:r>
                    <m:rPr>
                      <m:sty m:val="i"/>
                    </m:rPr>
                    <m:t>S</m:t>
                  </m:r>
                  <m:r>
                    <m:rPr>
                      <m:sty m:val="p"/>
                    </m:rPr>
                    <m:t>(</m:t>
                  </m:r>
                  <m:r>
                    <m:rPr>
                      <m:sty m:val="i"/>
                    </m:rPr>
                    <m:t>t</m:t>
                  </m:r>
                  <m:r>
                    <m:rPr>
                      <m:sty m:val="p"/>
                    </m:rPr>
                    <m:t>)</m:t>
                  </m:r>
                </m:e>
              </m:box>
            </m:oMath>
            <w:r>
              <w:rPr>
                <w:rFonts w:ascii="Times New Roman" w:hAnsi="Times New Roman"/>
              </w:rPr>
              <w:t xml:space="preserve"> mà vật đi được sau thời gian </w:t>
            </w:r>
            <m:oMath>
              <m:box>
                <m:e>
                  <m:r>
                    <m:rPr>
                      <m:sty m:val="i"/>
                    </m:rPr>
                    <m:t>t</m:t>
                  </m:r>
                </m:e>
              </m:box>
            </m:oMath>
            <w:r>
              <w:rPr>
                <w:rFonts w:ascii="Times New Roman" w:hAnsi="Times New Roman"/>
              </w:rPr>
              <w:t xml:space="preserve">, biết rằng khi </w:t>
            </w:r>
            <m:oMath>
              <m:box>
                <m:e>
                  <m:r>
                    <m:rPr>
                      <m:sty m:val="i"/>
                    </m:rPr>
                    <m:t>t</m:t>
                  </m:r>
                  <m:r>
                    <m:rPr>
                      <m:sty m:val="p"/>
                    </m:rPr>
                    <m:t>=</m:t>
                  </m:r>
                  <m:r>
                    <m:rPr>
                      <m:sty m:val="p"/>
                    </m:rPr>
                    <m:t>0</m:t>
                  </m:r>
                </m:e>
              </m:box>
            </m:oMath>
            <w:r>
              <w:rPr>
                <w:rFonts w:ascii="Times New Roman" w:hAnsi="Times New Roman"/>
              </w:rPr>
              <w:t xml:space="preserve"> thì </w:t>
            </w:r>
            <m:oMath>
              <m:box>
                <m:e>
                  <m:r>
                    <m:rPr>
                      <m:sty m:val="i"/>
                    </m:rPr>
                    <m:t>S</m:t>
                  </m:r>
                  <m:r>
                    <m:rPr>
                      <m:sty m:val="p"/>
                    </m:rPr>
                    <m:t>(</m:t>
                  </m:r>
                  <m:r>
                    <m:rPr>
                      <m:sty m:val="p"/>
                    </m:rPr>
                    <m:t>0</m:t>
                  </m:r>
                  <m:r>
                    <m:rPr>
                      <m:sty m:val="p"/>
                    </m:rPr>
                    <m:t>)</m:t>
                  </m:r>
                  <m:r>
                    <m:rPr>
                      <m:sty m:val="p"/>
                    </m:rPr>
                    <m:t>=</m:t>
                  </m:r>
                  <m:r>
                    <m:rPr>
                      <m:sty m:val="p"/>
                    </m:rPr>
                    <m:t>0</m:t>
                  </m:r>
                </m:e>
              </m:box>
            </m:oMath>
            <w:r>
              <w:rPr>
                <w:rFonts w:ascii="Times New Roman" w:hAnsi="Times New Roman"/>
              </w:rPr>
              <w:t>." (Gợi ý: Quãng đường là nguyên hàm của vận tốc).</w:t>
            </w:r>
          </w:p>
        </w:tc>
      </w:tr>
      <w:tr>
        <w:tc>
          <w:tcPr>
            <w:tcW w:type="dxa" w:w="4845"/>
          </w:tcPr>
          <w:p>
            <w:r>
              <w:rPr>
                <w:b/>
              </w:rPr>
              <w:t>Bước 2: Thực hiện nhiệm vụ</w:t>
            </w:r>
          </w:p>
        </w:tc>
        <w:tc>
          <w:tcPr>
            <w:tcW w:type="dxa" w:w="4845"/>
          </w:tcPr>
          <w:p>
            <w:r/>
            <w:r>
              <w:rPr>
                <w:rFonts w:ascii="Times New Roman" w:hAnsi="Times New Roman"/>
              </w:rPr>
              <w:t>Học sinh suy nghĩ cá nhân hoặc thảo luận nhóm để tìm lời giải, vận dụng kiến thức về nguyên hàm và điều kiện ban đầu.</w:t>
            </w:r>
          </w:p>
        </w:tc>
      </w:tr>
      <w:tr>
        <w:tc>
          <w:tcPr>
            <w:tcW w:type="dxa" w:w="4845"/>
          </w:tcPr>
          <w:p>
            <w:r>
              <w:rPr>
                <w:b/>
              </w:rPr>
              <w:t>Bước 3: Báo cáo, kết luận</w:t>
            </w:r>
          </w:p>
        </w:tc>
        <w:tc>
          <w:tcPr>
            <w:tcW w:type="dxa" w:w="4845"/>
          </w:tcPr>
          <w:p>
            <w:r/>
            <w:r>
              <w:rPr>
                <w:rFonts w:ascii="Times New Roman" w:hAnsi="Times New Roman"/>
              </w:rPr>
              <w:t>GV gọi một học sinh hoặc đại diện nhóm trình bày lời giải trên bảng. Các học sinh khác nhận xét, bổ sung.</w:t>
            </w:r>
          </w:p>
        </w:tc>
      </w:tr>
      <w:tr>
        <w:tc>
          <w:tcPr>
            <w:tcW w:type="dxa" w:w="4845"/>
          </w:tcPr>
          <w:p>
            <w:r>
              <w:rPr>
                <w:b/>
              </w:rPr>
              <w:t>Bước 4: Kết luận &amp; nhận định</w:t>
            </w:r>
          </w:p>
        </w:tc>
        <w:tc>
          <w:tcPr>
            <w:tcW w:type="dxa" w:w="4845"/>
          </w:tcPr>
          <w:p>
            <w:r/>
            <w:r>
              <w:rPr>
                <w:rFonts w:ascii="Times New Roman" w:hAnsi="Times New Roman"/>
              </w:rPr>
              <w:t>GV chốt đáp án và mở rộng: "</w:t>
            </w:r>
            <m:oMath>
              <m:box>
                <m:e>
                  <m:r>
                    <m:rPr>
                      <m:sty m:val="i"/>
                    </m:rPr>
                    <m:t>S</m:t>
                  </m:r>
                  <m:r>
                    <m:rPr>
                      <m:sty m:val="p"/>
                    </m:rPr>
                    <m:t>(</m:t>
                  </m:r>
                  <m:r>
                    <m:rPr>
                      <m:sty m:val="i"/>
                    </m:rPr>
                    <m:t>t</m:t>
                  </m:r>
                  <m:r>
                    <m:rPr>
                      <m:sty m:val="p"/>
                    </m:rPr>
                    <m:t>)</m:t>
                  </m:r>
                  <m:r>
                    <m:rPr>
                      <m:sty m:val="p"/>
                    </m:rPr>
                    <m:t>=</m:t>
                  </m:r>
                  <m:r>
                    <m:rPr>
                      <m:sty m:val="p"/>
                    </m:rPr>
                    <m:t>∫</m:t>
                  </m:r>
                  <m:r>
                    <m:rPr>
                      <m:sty m:val="i"/>
                    </m:rPr>
                    <m:t>v</m:t>
                  </m:r>
                  <m:r>
                    <m:rPr>
                      <m:sty m:val="p"/>
                    </m:rPr>
                    <m:t>(</m:t>
                  </m:r>
                  <m:r>
                    <m:rPr>
                      <m:sty m:val="i"/>
                    </m:rPr>
                    <m:t>t</m:t>
                  </m:r>
                  <m:r>
                    <m:rPr>
                      <m:sty m:val="p"/>
                    </m:rPr>
                    <m:t>)</m:t>
                  </m:r>
                  <m:r>
                    <m:rPr>
                      <m:sty m:val="i"/>
                    </m:rPr>
                    <m:t>d</m:t>
                  </m:r>
                  <m:r>
                    <m:rPr>
                      <m:sty m:val="i"/>
                    </m:rPr>
                    <m:t>t</m:t>
                  </m:r>
                  <m:r>
                    <m:rPr>
                      <m:sty m:val="p"/>
                    </m:rPr>
                    <m: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4</m:t>
                  </m:r>
                  <m:r>
                    <m:rPr>
                      <m:sty m:val="p"/>
                    </m:rPr>
                    <m:t>)</m:t>
                  </m:r>
                  <m:r>
                    <m:rPr>
                      <m:sty m:val="i"/>
                    </m:rPr>
                    <m:t>d</m:t>
                  </m:r>
                  <m:r>
                    <m:rPr>
                      <m:sty m:val="i"/>
                    </m:rPr>
                    <m:t>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p"/>
                    </m:rPr>
                    <m:t>4</m:t>
                  </m:r>
                  <m:r>
                    <m:rPr>
                      <m:sty m:val="i"/>
                    </m:rPr>
                    <m:t>t</m:t>
                  </m:r>
                  <m:r>
                    <m:rPr>
                      <m:sty m:val="p"/>
                    </m:rPr>
                    <m:t>+</m:t>
                  </m:r>
                  <m:r>
                    <m:rPr>
                      <m:sty m:val="i"/>
                    </m:rPr>
                    <m:t>C</m:t>
                  </m:r>
                </m:e>
              </m:box>
            </m:oMath>
            <w:r>
              <w:rPr>
                <w:rFonts w:ascii="Times New Roman" w:hAnsi="Times New Roman"/>
              </w:rPr>
              <w:t xml:space="preserve">. Vì </w:t>
            </w:r>
            <m:oMath>
              <m:box>
                <m:e>
                  <m:r>
                    <m:rPr>
                      <m:sty m:val="i"/>
                    </m:rPr>
                    <m:t>S</m:t>
                  </m:r>
                  <m:r>
                    <m:rPr>
                      <m:sty m:val="p"/>
                    </m:rPr>
                    <m:t>(</m:t>
                  </m:r>
                  <m:r>
                    <m:rPr>
                      <m:sty m:val="p"/>
                    </m:rPr>
                    <m:t>0</m:t>
                  </m:r>
                  <m:r>
                    <m:rPr>
                      <m:sty m:val="p"/>
                    </m:rPr>
                    <m:t>)</m:t>
                  </m:r>
                  <m:r>
                    <m:rPr>
                      <m:sty m:val="p"/>
                    </m:rPr>
                    <m:t>=</m:t>
                  </m:r>
                  <m:r>
                    <m:rPr>
                      <m:sty m:val="p"/>
                    </m:rPr>
                    <m:t>0</m:t>
                  </m:r>
                  <m:r>
                    <m:rPr>
                      <m:sty m:val="p"/>
                    </m:rPr>
                    <m:t>⇒</m:t>
                  </m:r>
                  <m:sSup>
                    <m:e>
                      <m:r>
                        <m:rPr>
                          <m:sty m:val="p"/>
                        </m:rPr>
                        <m:t>0</m:t>
                      </m:r>
                    </m:e>
                    <m:sup>
                      <m:r>
                        <m:rPr>
                          <m:sty m:val="p"/>
                        </m:rPr>
                        <m:t>3</m:t>
                      </m:r>
                    </m:sup>
                  </m:sSup>
                  <m:r>
                    <m:rPr>
                      <m:sty m:val="p"/>
                    </m:rPr>
                    <m:t>−</m:t>
                  </m:r>
                  <m:sSup>
                    <m:e>
                      <m:r>
                        <m:rPr>
                          <m:sty m:val="p"/>
                        </m:rPr>
                        <m:t>0</m:t>
                      </m:r>
                    </m:e>
                    <m:sup>
                      <m:r>
                        <m:rPr>
                          <m:sty m:val="p"/>
                        </m:rPr>
                        <m:t>2</m:t>
                      </m:r>
                    </m:sup>
                  </m:sSup>
                  <m:r>
                    <m:rPr>
                      <m:sty m:val="p"/>
                    </m:rPr>
                    <m:t>+</m:t>
                  </m:r>
                  <m:r>
                    <m:rPr>
                      <m:sty m:val="p"/>
                    </m:rPr>
                    <m:t>4</m:t>
                  </m:r>
                  <m:r>
                    <m:rPr>
                      <m:sty m:val="p"/>
                    </m:rPr>
                    <m:t>(</m:t>
                  </m:r>
                  <m:r>
                    <m:rPr>
                      <m:sty m:val="p"/>
                    </m:rPr>
                    <m:t>0</m:t>
                  </m:r>
                  <m:r>
                    <m:rPr>
                      <m:sty m:val="p"/>
                    </m:rPr>
                    <m:t>)</m:t>
                  </m:r>
                  <m:r>
                    <m:rPr>
                      <m:sty m:val="p"/>
                    </m:rPr>
                    <m:t>+</m:t>
                  </m:r>
                  <m:r>
                    <m:rPr>
                      <m:sty m:val="i"/>
                    </m:rPr>
                    <m:t>C</m:t>
                  </m:r>
                  <m:r>
                    <m:rPr>
                      <m:sty m:val="p"/>
                    </m:rPr>
                    <m:t>=</m:t>
                  </m:r>
                  <m:r>
                    <m:rPr>
                      <m:sty m:val="p"/>
                    </m:rPr>
                    <m:t>0</m:t>
                  </m:r>
                  <m:r>
                    <m:rPr>
                      <m:sty m:val="p"/>
                    </m:rPr>
                    <m:t>⇒</m:t>
                  </m:r>
                  <m:r>
                    <m:rPr>
                      <m:sty m:val="i"/>
                    </m:rPr>
                    <m:t>C</m:t>
                  </m:r>
                  <m:r>
                    <m:rPr>
                      <m:sty m:val="p"/>
                    </m:rPr>
                    <m:t>=</m:t>
                  </m:r>
                  <m:r>
                    <m:rPr>
                      <m:sty m:val="p"/>
                    </m:rPr>
                    <m:t>0</m:t>
                  </m:r>
                </m:e>
              </m:box>
            </m:oMath>
            <w:r>
              <w:rPr>
                <w:rFonts w:ascii="Times New Roman" w:hAnsi="Times New Roman"/>
              </w:rPr>
              <w:t xml:space="preserve">. Vậy </w:t>
            </w:r>
            <m:oMath>
              <m:box>
                <m:e>
                  <m:r>
                    <m:rPr>
                      <m:sty m:val="i"/>
                    </m:rPr>
                    <m:t>S</m:t>
                  </m:r>
                  <m:r>
                    <m:rPr>
                      <m:sty m:val="p"/>
                    </m:rPr>
                    <m:t>(</m:t>
                  </m:r>
                  <m:r>
                    <m:rPr>
                      <m:sty m:val="i"/>
                    </m:rPr>
                    <m:t>t</m:t>
                  </m:r>
                  <m:r>
                    <m:rPr>
                      <m:sty m:val="p"/>
                    </m:rPr>
                    <m: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p"/>
                    </m:rPr>
                    <m:t>4</m:t>
                  </m:r>
                  <m:r>
                    <m:rPr>
                      <m:sty m:val="i"/>
                    </m:rPr>
                    <m:t>t</m:t>
                  </m:r>
                </m:e>
              </m:box>
            </m:oMath>
            <w:r>
              <w:rPr>
                <w:rFonts w:ascii="Times New Roman" w:hAnsi="Times New Roman"/>
              </w:rPr>
              <w:t>." GV nhấn mạnh: "Nguyên hàm có nhiều ứng dụng quan trọng trong vật lí, kinh tế, sinh học,... giúp chúng ta giải quyết các bài toán liên quan đến sự thay đổi và tích lũy."</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