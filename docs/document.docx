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br/>
        <w:br/>
        <w:t>TÀI LIỆU CHUẨN BỊ SƠ KHAI DỰ ÁN</w:t>
        <w:br/>
      </w:r>
      <w:r>
        <w:rPr>
          <w:b/>
          <w:color w:val="548235"/>
          <w:sz w:val="60"/>
        </w:rPr>
        <w:br/>
        <w:t>LESSONAI</w:t>
        <w:br/>
      </w:r>
      <w:r>
        <w:rPr>
          <w:sz w:val="32"/>
        </w:rPr>
        <w:br/>
        <w:t>Trợ lý ảo Hồ sơ chuyên môn và Kế hoạch bài dạy</w:t>
        <w:br/>
      </w:r>
      <w:r>
        <w:rPr>
          <w:sz w:val="26"/>
        </w:rPr>
        <w:br/>
        <w:t>Phân tích chức năng, yêu cầu và thiết kế sơ khai</w:t>
        <w:br/>
      </w:r>
      <w:r>
        <w:rPr>
          <w:sz w:val="22"/>
        </w:rPr>
        <w:br/>
        <w:br/>
        <w:t>Phiên bản 0.1 — Tài liệu khởi động dự án</w:t>
        <w:br/>
        <w:t>Tác giả: Manus AI</w:t>
        <w:br/>
        <w:t>Ngày: 24-08-2026</w:t>
      </w:r>
    </w:p>
    <w:p>
      <w:r>
        <w:br w:type="page"/>
      </w:r>
    </w:p>
    <w:p>
      <w:pPr>
        <w:pStyle w:val="Heading1"/>
      </w:pPr>
      <w:r>
        <w:t>THÔNG TIN KIỂM SOÁT TÀI LIỆU</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Thuộc tính</w:t>
            </w:r>
          </w:p>
        </w:tc>
        <w:tc>
          <w:tcPr>
            <w:tcW w:type="dxa" w:w="4968"/>
            <w:vAlign w:val="center"/>
            <w:shd w:fill="D9EAF7"/>
          </w:tcPr>
          <w:p>
            <w:r/>
            <w:r>
              <w:rPr>
                <w:rFonts w:ascii="Arial" w:hAnsi="Arial"/>
                <w:b/>
                <w:sz w:val="17"/>
              </w:rPr>
              <w:t>Nội dung</w:t>
            </w:r>
          </w:p>
        </w:tc>
      </w:tr>
      <w:tr>
        <w:tc>
          <w:tcPr>
            <w:tcW w:type="dxa" w:w="4968"/>
            <w:vAlign w:val="center"/>
          </w:tcPr>
          <w:p>
            <w:r/>
            <w:r>
              <w:rPr>
                <w:rFonts w:ascii="Arial" w:hAnsi="Arial"/>
                <w:b w:val="0"/>
                <w:sz w:val="17"/>
              </w:rPr>
              <w:t>Tên tài liệu</w:t>
            </w:r>
          </w:p>
        </w:tc>
        <w:tc>
          <w:tcPr>
            <w:tcW w:type="dxa" w:w="4968"/>
            <w:vAlign w:val="center"/>
          </w:tcPr>
          <w:p>
            <w:r/>
            <w:r>
              <w:rPr>
                <w:rFonts w:ascii="Arial" w:hAnsi="Arial"/>
                <w:b w:val="0"/>
                <w:sz w:val="17"/>
              </w:rPr>
              <w:t>Tài liệu chuẩn bị sơ khai dự án LessonAI</w:t>
            </w:r>
          </w:p>
        </w:tc>
      </w:tr>
      <w:tr>
        <w:tc>
          <w:tcPr>
            <w:tcW w:type="dxa" w:w="4968"/>
            <w:vAlign w:val="center"/>
          </w:tcPr>
          <w:p>
            <w:r/>
            <w:r>
              <w:rPr>
                <w:rFonts w:ascii="Arial" w:hAnsi="Arial"/>
                <w:b w:val="0"/>
                <w:sz w:val="17"/>
              </w:rPr>
              <w:t>Phiên bản</w:t>
            </w:r>
          </w:p>
        </w:tc>
        <w:tc>
          <w:tcPr>
            <w:tcW w:type="dxa" w:w="4968"/>
            <w:vAlign w:val="center"/>
          </w:tcPr>
          <w:p>
            <w:r/>
            <w:r>
              <w:rPr>
                <w:rFonts w:ascii="Arial" w:hAnsi="Arial"/>
                <w:b w:val="0"/>
                <w:sz w:val="17"/>
              </w:rPr>
              <w:t>0.1 — Baseline phân tích ban đầu</w:t>
            </w:r>
          </w:p>
        </w:tc>
      </w:tr>
      <w:tr>
        <w:tc>
          <w:tcPr>
            <w:tcW w:type="dxa" w:w="4968"/>
            <w:vAlign w:val="center"/>
          </w:tcPr>
          <w:p>
            <w:r/>
            <w:r>
              <w:rPr>
                <w:rFonts w:ascii="Arial" w:hAnsi="Arial"/>
                <w:b w:val="0"/>
                <w:sz w:val="17"/>
              </w:rPr>
              <w:t>Trạng thái</w:t>
            </w:r>
          </w:p>
        </w:tc>
        <w:tc>
          <w:tcPr>
            <w:tcW w:type="dxa" w:w="4968"/>
            <w:vAlign w:val="center"/>
          </w:tcPr>
          <w:p>
            <w:r/>
            <w:r>
              <w:rPr>
                <w:rFonts w:ascii="Arial" w:hAnsi="Arial"/>
                <w:b w:val="0"/>
                <w:sz w:val="17"/>
              </w:rPr>
              <w:t>Draft để thảo luận và xác nhận</w:t>
            </w:r>
          </w:p>
        </w:tc>
      </w:tr>
      <w:tr>
        <w:tc>
          <w:tcPr>
            <w:tcW w:type="dxa" w:w="4968"/>
            <w:vAlign w:val="center"/>
          </w:tcPr>
          <w:p>
            <w:r/>
            <w:r>
              <w:rPr>
                <w:rFonts w:ascii="Arial" w:hAnsi="Arial"/>
                <w:b w:val="0"/>
                <w:sz w:val="17"/>
              </w:rPr>
              <w:t>Phạm vi</w:t>
            </w:r>
          </w:p>
        </w:tc>
        <w:tc>
          <w:tcPr>
            <w:tcW w:type="dxa" w:w="4968"/>
            <w:vAlign w:val="center"/>
          </w:tcPr>
          <w:p>
            <w:r/>
            <w:r>
              <w:rPr>
                <w:rFonts w:ascii="Arial" w:hAnsi="Arial"/>
                <w:b w:val="0"/>
                <w:sz w:val="17"/>
              </w:rPr>
              <w:t>Lesson Plan Generator; đầu ra giáo án, ngữ liệu, trò chơi, chỉnh sửa, export</w:t>
            </w:r>
          </w:p>
        </w:tc>
      </w:tr>
      <w:tr>
        <w:tc>
          <w:tcPr>
            <w:tcW w:type="dxa" w:w="4968"/>
            <w:vAlign w:val="center"/>
          </w:tcPr>
          <w:p>
            <w:r/>
            <w:r>
              <w:rPr>
                <w:rFonts w:ascii="Arial" w:hAnsi="Arial"/>
                <w:b w:val="0"/>
                <w:sz w:val="17"/>
              </w:rPr>
              <w:t>Phần UI/UX</w:t>
            </w:r>
          </w:p>
        </w:tc>
        <w:tc>
          <w:tcPr>
            <w:tcW w:type="dxa" w:w="4968"/>
            <w:vAlign w:val="center"/>
          </w:tcPr>
          <w:p>
            <w:r/>
            <w:r>
              <w:rPr>
                <w:rFonts w:ascii="Arial" w:hAnsi="Arial"/>
                <w:b w:val="0"/>
                <w:sz w:val="17"/>
              </w:rPr>
              <w:t>Để trống theo yêu cầu người dùng</w:t>
            </w:r>
          </w:p>
        </w:tc>
      </w:tr>
      <w:tr>
        <w:tc>
          <w:tcPr>
            <w:tcW w:type="dxa" w:w="4968"/>
            <w:vAlign w:val="center"/>
          </w:tcPr>
          <w:p>
            <w:r/>
            <w:r>
              <w:rPr>
                <w:rFonts w:ascii="Arial" w:hAnsi="Arial"/>
                <w:b w:val="0"/>
                <w:sz w:val="17"/>
              </w:rPr>
              <w:t>Người phê duyệt</w:t>
            </w:r>
          </w:p>
        </w:tc>
        <w:tc>
          <w:tcPr>
            <w:tcW w:type="dxa" w:w="4968"/>
            <w:vAlign w:val="center"/>
          </w:tcPr>
          <w:p>
            <w:r/>
            <w:r>
              <w:rPr>
                <w:rFonts w:ascii="Arial" w:hAnsi="Arial"/>
                <w:b w:val="0"/>
                <w:sz w:val="17"/>
              </w:rPr>
              <w:t>Chưa xác định — bổ sung sau</w:t>
            </w:r>
          </w:p>
        </w:tc>
      </w:tr>
      <w:tr>
        <w:tc>
          <w:tcPr>
            <w:tcW w:type="dxa" w:w="4968"/>
            <w:vAlign w:val="center"/>
          </w:tcPr>
          <w:p>
            <w:r/>
            <w:r>
              <w:rPr>
                <w:rFonts w:ascii="Arial" w:hAnsi="Arial"/>
                <w:b w:val="0"/>
                <w:sz w:val="17"/>
              </w:rPr>
              <w:t>Ngày cập nhật</w:t>
            </w:r>
          </w:p>
        </w:tc>
        <w:tc>
          <w:tcPr>
            <w:tcW w:type="dxa" w:w="4968"/>
            <w:vAlign w:val="center"/>
          </w:tcPr>
          <w:p>
            <w:r/>
            <w:r>
              <w:rPr>
                <w:rFonts w:ascii="Arial" w:hAnsi="Arial"/>
                <w:b w:val="0"/>
                <w:sz w:val="17"/>
              </w:rPr>
              <w:t>24-08-2026</w:t>
            </w:r>
          </w:p>
        </w:tc>
      </w:tr>
    </w:tbl>
    <w:p/>
    <w:p>
      <w:pPr>
        <w:pStyle w:val="Heading1"/>
      </w:pPr>
      <w:r>
        <w:t>MỤC ĐÍCH CỦA TÀI LIỆU</w:t>
      </w:r>
    </w:p>
    <w:p>
      <w:pPr>
        <w:spacing w:after="120"/>
      </w:pPr>
      <w:r>
        <w:rPr>
          <w:rFonts w:ascii="Arial" w:hAnsi="Arial"/>
          <w:sz w:val="20"/>
        </w:rPr>
        <w:t>Tài liệu này là hồ sơ chuẩn bị sơ khai, dùng để chuyển ý tưởng ban đầu của LessonAI thành phạm vi có thể phân tích, thiết kế và phát triển. Tài liệu không tuyên bố hệ thống đã triển khai hoặc các chỉ tiêu đã đạt. Những chỗ dùng từ “đề xuất”, “mục tiêu” hoặc “TBD” cần được xác nhận trong các vòng tiếp theo.</w:t>
      </w:r>
    </w:p>
    <w:p>
      <w:pPr>
        <w:pStyle w:val="Heading1"/>
      </w:pPr>
      <w:r>
        <w:t>CÁCH ĐỌC TÀI LIỆU</w:t>
      </w:r>
    </w:p>
    <w:p>
      <w:pPr>
        <w:spacing w:after="120"/>
      </w:pPr>
      <w:r>
        <w:rPr>
          <w:rFonts w:ascii="Arial" w:hAnsi="Arial"/>
          <w:sz w:val="20"/>
        </w:rPr>
        <w:t>Chương 1 và 2 giải thích bối cảnh, mục tiêu, phạm vi và stakeholder. Chương 3–5 phân tích chức năng và yêu cầu. Chương 6–8 mô tả từng Use Case, Sequence và Activity. Chương 9–11 trình bày kiến trúc, dữ liệu, API và kế hoạch kiểm thử. Chương 12 dành riêng cho UI/UX và được để trống. Các phụ lục cung cấp glossary, ma trận truy vết và checklist.</w:t>
      </w:r>
    </w:p>
    <w:p>
      <w:r>
        <w:br w:type="page"/>
      </w:r>
    </w:p>
    <w:p>
      <w:pPr>
        <w:pStyle w:val="Heading1"/>
      </w:pPr>
      <w:r>
        <w:t>CHƯƠNG 1. TỔNG QUAN DỰ ÁN</w:t>
      </w:r>
    </w:p>
    <w:p>
      <w:pPr>
        <w:pStyle w:val="Heading2"/>
      </w:pPr>
      <w:r>
        <w:t>1.1. Ý tưởng ban đầu</w:t>
      </w:r>
    </w:p>
    <w:p>
      <w:pPr>
        <w:spacing w:after="120"/>
      </w:pPr>
      <w:r>
        <w:rPr>
          <w:rFonts w:ascii="Arial" w:hAnsi="Arial"/>
          <w:sz w:val="20"/>
        </w:rPr>
        <w:t>LessonAI là một trợ lý ảo chuyên hỗ trợ giáo viên tạo hồ sơ chuyên môn và kế hoạch bài dạy. Ý tưởng xuất phát từ nhu cầu giảm gánh nặng giấy tờ, rút ngắn thời gian soạn giáo án và tạo ra nội dung phù hợp với năng lực học sinh, bối cảnh địa phương và định hướng phát triển năng lực.</w:t>
      </w:r>
    </w:p>
    <w:p>
      <w:pPr>
        <w:spacing w:after="120"/>
      </w:pPr>
      <w:r>
        <w:rPr>
          <w:rFonts w:ascii="Arial" w:hAnsi="Arial"/>
          <w:sz w:val="20"/>
        </w:rPr>
        <w:t>Đầu vào tối thiểu theo ý tưởng ban đầu gồm chủ đề bài học, thời lượng và đối tượng học sinh. Hệ thống có thể tiếp nhận qua form hoặc hội thoại. Đầu ra gồm ba nhóm: kế hoạch bài dạy theo bốn hoạt động, gợi ý ngữ liệu thực tế tại địa phương, và bộ câu hỏi khởi động/trò chơi tương tác. Sau khi sinh, giáo viên có thể xem, chỉnh sửa bằng chat hoặc trực tiếp theo trường, rồi xuất tài liệu.</w:t>
      </w:r>
    </w:p>
    <w:p>
      <w:pPr>
        <w:pStyle w:val="Heading2"/>
      </w:pPr>
      <w:r>
        <w:t>1.2. Vấn đề nghiệp vụ</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Vấn đề</w:t>
            </w:r>
          </w:p>
        </w:tc>
        <w:tc>
          <w:tcPr>
            <w:tcW w:type="dxa" w:w="3312"/>
            <w:vAlign w:val="center"/>
            <w:shd w:fill="D9EAF7"/>
          </w:tcPr>
          <w:p>
            <w:r/>
            <w:r>
              <w:rPr>
                <w:rFonts w:ascii="Arial" w:hAnsi="Arial"/>
                <w:b/>
                <w:sz w:val="17"/>
              </w:rPr>
              <w:t>Biểu hiện</w:t>
            </w:r>
          </w:p>
        </w:tc>
        <w:tc>
          <w:tcPr>
            <w:tcW w:type="dxa" w:w="3312"/>
            <w:vAlign w:val="center"/>
            <w:shd w:fill="D9EAF7"/>
          </w:tcPr>
          <w:p>
            <w:r/>
            <w:r>
              <w:rPr>
                <w:rFonts w:ascii="Arial" w:hAnsi="Arial"/>
                <w:b/>
                <w:sz w:val="17"/>
              </w:rPr>
              <w:t>Tác động</w:t>
            </w:r>
          </w:p>
        </w:tc>
      </w:tr>
      <w:tr>
        <w:tc>
          <w:tcPr>
            <w:tcW w:type="dxa" w:w="3312"/>
            <w:vAlign w:val="center"/>
          </w:tcPr>
          <w:p>
            <w:r/>
            <w:r>
              <w:rPr>
                <w:rFonts w:ascii="Arial" w:hAnsi="Arial"/>
                <w:b w:val="0"/>
                <w:sz w:val="17"/>
              </w:rPr>
              <w:t>Thời gian soạn dài</w:t>
            </w:r>
          </w:p>
        </w:tc>
        <w:tc>
          <w:tcPr>
            <w:tcW w:type="dxa" w:w="3312"/>
            <w:vAlign w:val="center"/>
          </w:tcPr>
          <w:p>
            <w:r/>
            <w:r>
              <w:rPr>
                <w:rFonts w:ascii="Arial" w:hAnsi="Arial"/>
                <w:b w:val="0"/>
                <w:sz w:val="17"/>
              </w:rPr>
              <w:t>Giáo viên phải viết lại, copy và căn chỉnh nhiều lần</w:t>
            </w:r>
          </w:p>
        </w:tc>
        <w:tc>
          <w:tcPr>
            <w:tcW w:type="dxa" w:w="3312"/>
            <w:vAlign w:val="center"/>
          </w:tcPr>
          <w:p>
            <w:r/>
            <w:r>
              <w:rPr>
                <w:rFonts w:ascii="Arial" w:hAnsi="Arial"/>
                <w:b w:val="0"/>
                <w:sz w:val="17"/>
              </w:rPr>
              <w:t>Giảm thời gian dành cho chuyên môn và học sinh</w:t>
            </w:r>
          </w:p>
        </w:tc>
      </w:tr>
      <w:tr>
        <w:tc>
          <w:tcPr>
            <w:tcW w:type="dxa" w:w="3312"/>
            <w:vAlign w:val="center"/>
          </w:tcPr>
          <w:p>
            <w:r/>
            <w:r>
              <w:rPr>
                <w:rFonts w:ascii="Arial" w:hAnsi="Arial"/>
                <w:b w:val="0"/>
                <w:sz w:val="17"/>
              </w:rPr>
              <w:t>Giáo án rập khuôn</w:t>
            </w:r>
          </w:p>
        </w:tc>
        <w:tc>
          <w:tcPr>
            <w:tcW w:type="dxa" w:w="3312"/>
            <w:vAlign w:val="center"/>
          </w:tcPr>
          <w:p>
            <w:r/>
            <w:r>
              <w:rPr>
                <w:rFonts w:ascii="Arial" w:hAnsi="Arial"/>
                <w:b w:val="0"/>
                <w:sz w:val="17"/>
              </w:rPr>
              <w:t>Ví dụ không gắn với bối cảnh lớp/địa phương</w:t>
            </w:r>
          </w:p>
        </w:tc>
        <w:tc>
          <w:tcPr>
            <w:tcW w:type="dxa" w:w="3312"/>
            <w:vAlign w:val="center"/>
          </w:tcPr>
          <w:p>
            <w:r/>
            <w:r>
              <w:rPr>
                <w:rFonts w:ascii="Arial" w:hAnsi="Arial"/>
                <w:b w:val="0"/>
                <w:sz w:val="17"/>
              </w:rPr>
              <w:t>Giảm mức độ gần gũi và khả năng vận dụng</w:t>
            </w:r>
          </w:p>
        </w:tc>
      </w:tr>
      <w:tr>
        <w:tc>
          <w:tcPr>
            <w:tcW w:type="dxa" w:w="3312"/>
            <w:vAlign w:val="center"/>
          </w:tcPr>
          <w:p>
            <w:r/>
            <w:r>
              <w:rPr>
                <w:rFonts w:ascii="Arial" w:hAnsi="Arial"/>
                <w:b w:val="0"/>
                <w:sz w:val="17"/>
              </w:rPr>
              <w:t>Khó bảo đảm cấu trúc</w:t>
            </w:r>
          </w:p>
        </w:tc>
        <w:tc>
          <w:tcPr>
            <w:tcW w:type="dxa" w:w="3312"/>
            <w:vAlign w:val="center"/>
          </w:tcPr>
          <w:p>
            <w:r/>
            <w:r>
              <w:rPr>
                <w:rFonts w:ascii="Arial" w:hAnsi="Arial"/>
                <w:b w:val="0"/>
                <w:sz w:val="17"/>
              </w:rPr>
              <w:t>Thiếu mục tiêu, sản phẩm hoặc cách tổ chức trong hoạt động</w:t>
            </w:r>
          </w:p>
        </w:tc>
        <w:tc>
          <w:tcPr>
            <w:tcW w:type="dxa" w:w="3312"/>
            <w:vAlign w:val="center"/>
          </w:tcPr>
          <w:p>
            <w:r/>
            <w:r>
              <w:rPr>
                <w:rFonts w:ascii="Arial" w:hAnsi="Arial"/>
                <w:b w:val="0"/>
                <w:sz w:val="17"/>
              </w:rPr>
              <w:t>Tăng rủi ro hồ sơ không đầy đủ</w:t>
            </w:r>
          </w:p>
        </w:tc>
      </w:tr>
      <w:tr>
        <w:tc>
          <w:tcPr>
            <w:tcW w:type="dxa" w:w="3312"/>
            <w:vAlign w:val="center"/>
          </w:tcPr>
          <w:p>
            <w:r/>
            <w:r>
              <w:rPr>
                <w:rFonts w:ascii="Arial" w:hAnsi="Arial"/>
                <w:b w:val="0"/>
                <w:sz w:val="17"/>
              </w:rPr>
              <w:t>Thiếu tài nguyên khởi động</w:t>
            </w:r>
          </w:p>
        </w:tc>
        <w:tc>
          <w:tcPr>
            <w:tcW w:type="dxa" w:w="3312"/>
            <w:vAlign w:val="center"/>
          </w:tcPr>
          <w:p>
            <w:r/>
            <w:r>
              <w:rPr>
                <w:rFonts w:ascii="Arial" w:hAnsi="Arial"/>
                <w:b w:val="0"/>
                <w:sz w:val="17"/>
              </w:rPr>
              <w:t>Giáo viên phải tự nghĩ trò chơi/câu hỏi</w:t>
            </w:r>
          </w:p>
        </w:tc>
        <w:tc>
          <w:tcPr>
            <w:tcW w:type="dxa" w:w="3312"/>
            <w:vAlign w:val="center"/>
          </w:tcPr>
          <w:p>
            <w:r/>
            <w:r>
              <w:rPr>
                <w:rFonts w:ascii="Arial" w:hAnsi="Arial"/>
                <w:b w:val="0"/>
                <w:sz w:val="17"/>
              </w:rPr>
              <w:t>Khó tạo nhịp vào bài nhanh</w:t>
            </w:r>
          </w:p>
        </w:tc>
      </w:tr>
      <w:tr>
        <w:tc>
          <w:tcPr>
            <w:tcW w:type="dxa" w:w="3312"/>
            <w:vAlign w:val="center"/>
          </w:tcPr>
          <w:p>
            <w:r/>
            <w:r>
              <w:rPr>
                <w:rFonts w:ascii="Arial" w:hAnsi="Arial"/>
                <w:b w:val="0"/>
                <w:sz w:val="17"/>
              </w:rPr>
              <w:t>AI khó kiểm soát</w:t>
            </w:r>
          </w:p>
        </w:tc>
        <w:tc>
          <w:tcPr>
            <w:tcW w:type="dxa" w:w="3312"/>
            <w:vAlign w:val="center"/>
          </w:tcPr>
          <w:p>
            <w:r/>
            <w:r>
              <w:rPr>
                <w:rFonts w:ascii="Arial" w:hAnsi="Arial"/>
                <w:b w:val="0"/>
                <w:sz w:val="17"/>
              </w:rPr>
              <w:t>Nội dung có thể sai hoặc lệch trình độ</w:t>
            </w:r>
          </w:p>
        </w:tc>
        <w:tc>
          <w:tcPr>
            <w:tcW w:type="dxa" w:w="3312"/>
            <w:vAlign w:val="center"/>
          </w:tcPr>
          <w:p>
            <w:r/>
            <w:r>
              <w:rPr>
                <w:rFonts w:ascii="Arial" w:hAnsi="Arial"/>
                <w:b w:val="0"/>
                <w:sz w:val="17"/>
              </w:rPr>
              <w:t>Cần human-in-the-loop và validation</w:t>
            </w:r>
          </w:p>
        </w:tc>
      </w:tr>
    </w:tbl>
    <w:p/>
    <w:p>
      <w:pPr>
        <w:pStyle w:val="Heading2"/>
      </w:pPr>
      <w:r>
        <w:t>1.3. Giá trị kỳ vọng</w:t>
      </w:r>
    </w:p>
    <w:p>
      <w:pPr>
        <w:spacing w:after="120"/>
      </w:pPr>
      <w:r>
        <w:rPr>
          <w:rFonts w:ascii="Arial" w:hAnsi="Arial"/>
          <w:sz w:val="20"/>
        </w:rPr>
        <w:t>LessonAI kỳ vọng giảm phần việc lặp lại, không tự động thay thế giáo viên. Con số “giảm 80% thời gian” trong ý tưởng ban đầu phải được xem là giả thuyết cần đo bằng nghiên cứu người dùng, không phải cam kết sản phẩm. Giá trị cần xác minh gồm thời gian hoàn thành bản nháp, số lần chỉnh sửa, chất lượng rubric và mức hài lòng của giáo viên.</w:t>
      </w:r>
    </w:p>
    <w:p>
      <w:pPr>
        <w:pStyle w:val="Heading2"/>
      </w:pPr>
      <w:r>
        <w:t>1.4. Mục tiêu dự án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Mục tiêu</w:t>
            </w:r>
          </w:p>
        </w:tc>
        <w:tc>
          <w:tcPr>
            <w:tcW w:type="dxa" w:w="4968"/>
            <w:vAlign w:val="center"/>
            <w:shd w:fill="D9EAF7"/>
          </w:tcPr>
          <w:p>
            <w:r/>
            <w:r>
              <w:rPr>
                <w:rFonts w:ascii="Arial" w:hAnsi="Arial"/>
                <w:b/>
                <w:sz w:val="17"/>
              </w:rPr>
              <w:t>Kết quả cần có</w:t>
            </w:r>
          </w:p>
        </w:tc>
      </w:tr>
      <w:tr>
        <w:tc>
          <w:tcPr>
            <w:tcW w:type="dxa" w:w="4968"/>
            <w:vAlign w:val="center"/>
          </w:tcPr>
          <w:p>
            <w:r/>
            <w:r>
              <w:rPr>
                <w:rFonts w:ascii="Arial" w:hAnsi="Arial"/>
                <w:b w:val="0"/>
                <w:sz w:val="17"/>
              </w:rPr>
              <w:t>M1</w:t>
            </w:r>
          </w:p>
        </w:tc>
        <w:tc>
          <w:tcPr>
            <w:tcW w:type="dxa" w:w="4968"/>
            <w:vAlign w:val="center"/>
          </w:tcPr>
          <w:p>
            <w:r/>
            <w:r>
              <w:rPr>
                <w:rFonts w:ascii="Arial" w:hAnsi="Arial"/>
                <w:b w:val="0"/>
                <w:sz w:val="17"/>
              </w:rPr>
              <w:t>Sinh bản nháp kế hoạch bài dạy theo cấu trúc bốn hoạt động</w:t>
            </w:r>
          </w:p>
        </w:tc>
      </w:tr>
      <w:tr>
        <w:tc>
          <w:tcPr>
            <w:tcW w:type="dxa" w:w="4968"/>
            <w:vAlign w:val="center"/>
          </w:tcPr>
          <w:p>
            <w:r/>
            <w:r>
              <w:rPr>
                <w:rFonts w:ascii="Arial" w:hAnsi="Arial"/>
                <w:b w:val="0"/>
                <w:sz w:val="17"/>
              </w:rPr>
              <w:t>M2</w:t>
            </w:r>
          </w:p>
        </w:tc>
        <w:tc>
          <w:tcPr>
            <w:tcW w:type="dxa" w:w="4968"/>
            <w:vAlign w:val="center"/>
          </w:tcPr>
          <w:p>
            <w:r/>
            <w:r>
              <w:rPr>
                <w:rFonts w:ascii="Arial" w:hAnsi="Arial"/>
                <w:b w:val="0"/>
                <w:sz w:val="17"/>
              </w:rPr>
              <w:t>Gợi ý ngữ liệu địa phương có nguồn/cảnh báo phù hợp</w:t>
            </w:r>
          </w:p>
        </w:tc>
      </w:tr>
      <w:tr>
        <w:tc>
          <w:tcPr>
            <w:tcW w:type="dxa" w:w="4968"/>
            <w:vAlign w:val="center"/>
          </w:tcPr>
          <w:p>
            <w:r/>
            <w:r>
              <w:rPr>
                <w:rFonts w:ascii="Arial" w:hAnsi="Arial"/>
                <w:b w:val="0"/>
                <w:sz w:val="17"/>
              </w:rPr>
              <w:t>M3</w:t>
            </w:r>
          </w:p>
        </w:tc>
        <w:tc>
          <w:tcPr>
            <w:tcW w:type="dxa" w:w="4968"/>
            <w:vAlign w:val="center"/>
          </w:tcPr>
          <w:p>
            <w:r/>
            <w:r>
              <w:rPr>
                <w:rFonts w:ascii="Arial" w:hAnsi="Arial"/>
                <w:b w:val="0"/>
                <w:sz w:val="17"/>
              </w:rPr>
              <w:t>Sinh câu hỏi khởi động và trò chơi tương tác</w:t>
            </w:r>
          </w:p>
        </w:tc>
      </w:tr>
      <w:tr>
        <w:tc>
          <w:tcPr>
            <w:tcW w:type="dxa" w:w="4968"/>
            <w:vAlign w:val="center"/>
          </w:tcPr>
          <w:p>
            <w:r/>
            <w:r>
              <w:rPr>
                <w:rFonts w:ascii="Arial" w:hAnsi="Arial"/>
                <w:b w:val="0"/>
                <w:sz w:val="17"/>
              </w:rPr>
              <w:t>M4</w:t>
            </w:r>
          </w:p>
        </w:tc>
        <w:tc>
          <w:tcPr>
            <w:tcW w:type="dxa" w:w="4968"/>
            <w:vAlign w:val="center"/>
          </w:tcPr>
          <w:p>
            <w:r/>
            <w:r>
              <w:rPr>
                <w:rFonts w:ascii="Arial" w:hAnsi="Arial"/>
                <w:b w:val="0"/>
                <w:sz w:val="17"/>
              </w:rPr>
              <w:t>Cho phép giáo viên sửa bằng chat và theo trường</w:t>
            </w:r>
          </w:p>
        </w:tc>
      </w:tr>
      <w:tr>
        <w:tc>
          <w:tcPr>
            <w:tcW w:type="dxa" w:w="4968"/>
            <w:vAlign w:val="center"/>
          </w:tcPr>
          <w:p>
            <w:r/>
            <w:r>
              <w:rPr>
                <w:rFonts w:ascii="Arial" w:hAnsi="Arial"/>
                <w:b w:val="0"/>
                <w:sz w:val="17"/>
              </w:rPr>
              <w:t>M5</w:t>
            </w:r>
          </w:p>
        </w:tc>
        <w:tc>
          <w:tcPr>
            <w:tcW w:type="dxa" w:w="4968"/>
            <w:vAlign w:val="center"/>
          </w:tcPr>
          <w:p>
            <w:r/>
            <w:r>
              <w:rPr>
                <w:rFonts w:ascii="Arial" w:hAnsi="Arial"/>
                <w:b w:val="0"/>
                <w:sz w:val="17"/>
              </w:rPr>
              <w:t>Xuất tài liệu có cấu trúc để giáo viên tiếp tục sử dụng</w:t>
            </w:r>
          </w:p>
        </w:tc>
      </w:tr>
      <w:tr>
        <w:tc>
          <w:tcPr>
            <w:tcW w:type="dxa" w:w="4968"/>
            <w:vAlign w:val="center"/>
          </w:tcPr>
          <w:p>
            <w:r/>
            <w:r>
              <w:rPr>
                <w:rFonts w:ascii="Arial" w:hAnsi="Arial"/>
                <w:b w:val="0"/>
                <w:sz w:val="17"/>
              </w:rPr>
              <w:t>M6</w:t>
            </w:r>
          </w:p>
        </w:tc>
        <w:tc>
          <w:tcPr>
            <w:tcW w:type="dxa" w:w="4968"/>
            <w:vAlign w:val="center"/>
          </w:tcPr>
          <w:p>
            <w:r/>
            <w:r>
              <w:rPr>
                <w:rFonts w:ascii="Arial" w:hAnsi="Arial"/>
                <w:b w:val="0"/>
                <w:sz w:val="17"/>
              </w:rPr>
              <w:t>Ghi nhận version, lịch sử và trách nhiệm người duyệt</w:t>
            </w:r>
          </w:p>
        </w:tc>
      </w:tr>
    </w:tbl>
    <w:p/>
    <w:p>
      <w:pPr>
        <w:pStyle w:val="Heading2"/>
      </w:pPr>
      <w:r>
        <w:t>1.5. Nguyên tắc thiết kế</w:t>
      </w:r>
    </w:p>
    <w:p>
      <w:pPr>
        <w:spacing w:after="120"/>
      </w:pPr>
      <w:r>
        <w:rPr>
          <w:rFonts w:ascii="Arial" w:hAnsi="Arial"/>
          <w:sz w:val="20"/>
        </w:rPr>
        <w:t>Hệ thống phải tuân thủ năm nguyên tắc: giáo viên kiểm soát cuối cùng; AI sinh bản nháp có cấu trúc; nội dung quan trọng phải có nguồn hoặc cảnh báo; mọi thay đổi phải truy vết; và giao diện chính thức sẽ được thiết kế sau trong một tài liệu riêng.</w:t>
      </w:r>
    </w:p>
    <w:p>
      <w:r>
        <w:br w:type="page"/>
      </w:r>
    </w:p>
    <w:p>
      <w:pPr>
        <w:pStyle w:val="Heading1"/>
      </w:pPr>
      <w:r>
        <w:t>CHƯƠNG 2. PHẠM VI, GIẢ ĐỊNH VÀ STAKEHOLDER</w:t>
      </w:r>
    </w:p>
    <w:p>
      <w:pPr>
        <w:pStyle w:val="Heading2"/>
      </w:pPr>
      <w:r>
        <w:t>2.1. Trong phạm vi</w:t>
      </w:r>
    </w:p>
    <w:p>
      <w:pPr>
        <w:spacing w:after="120"/>
      </w:pPr>
      <w:r>
        <w:rPr>
          <w:rFonts w:ascii="Arial" w:hAnsi="Arial"/>
          <w:sz w:val="20"/>
        </w:rPr>
        <w:t>Phiên bản chuẩn bị sơ khai tập trung vào chức năng Lesson Plan Generator. Hệ thống nhận yêu cầu bài học, sinh kế hoạch bốn hoạt động, gợi ý ngữ liệu, sinh câu hỏi/trò chơi, cho phép chỉnh sửa và xuất. Các mô-đun account, history, template và audit được đưa vào để hệ thống có khả năng phát triển thực tế.</w:t>
      </w:r>
    </w:p>
    <w:p>
      <w:pPr>
        <w:pStyle w:val="Heading2"/>
      </w:pPr>
      <w:r>
        <w:t>2.2. Ngoài phạm vi giai đoạn đầu</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Hạng mục</w:t>
            </w:r>
          </w:p>
        </w:tc>
        <w:tc>
          <w:tcPr>
            <w:tcW w:type="dxa" w:w="4968"/>
            <w:vAlign w:val="center"/>
            <w:shd w:fill="D9EAF7"/>
          </w:tcPr>
          <w:p>
            <w:r/>
            <w:r>
              <w:rPr>
                <w:rFonts w:ascii="Arial" w:hAnsi="Arial"/>
                <w:b/>
                <w:sz w:val="17"/>
              </w:rPr>
              <w:t>Lý do tạm ngoài phạm vi</w:t>
            </w:r>
          </w:p>
        </w:tc>
      </w:tr>
      <w:tr>
        <w:tc>
          <w:tcPr>
            <w:tcW w:type="dxa" w:w="4968"/>
            <w:vAlign w:val="center"/>
          </w:tcPr>
          <w:p>
            <w:r/>
            <w:r>
              <w:rPr>
                <w:rFonts w:ascii="Arial" w:hAnsi="Arial"/>
                <w:b w:val="0"/>
                <w:sz w:val="17"/>
              </w:rPr>
              <w:t>Thiết kế giao diện chi tiết</w:t>
            </w:r>
          </w:p>
        </w:tc>
        <w:tc>
          <w:tcPr>
            <w:tcW w:type="dxa" w:w="4968"/>
            <w:vAlign w:val="center"/>
          </w:tcPr>
          <w:p>
            <w:r/>
            <w:r>
              <w:rPr>
                <w:rFonts w:ascii="Arial" w:hAnsi="Arial"/>
                <w:b w:val="0"/>
                <w:sz w:val="17"/>
              </w:rPr>
              <w:t>Người dùng yêu cầu để trống để bổ sung sau</w:t>
            </w:r>
          </w:p>
        </w:tc>
      </w:tr>
      <w:tr>
        <w:tc>
          <w:tcPr>
            <w:tcW w:type="dxa" w:w="4968"/>
            <w:vAlign w:val="center"/>
          </w:tcPr>
          <w:p>
            <w:r/>
            <w:r>
              <w:rPr>
                <w:rFonts w:ascii="Arial" w:hAnsi="Arial"/>
                <w:b w:val="0"/>
                <w:sz w:val="17"/>
              </w:rPr>
              <w:t>Chấm điểm học sinh tự động</w:t>
            </w:r>
          </w:p>
        </w:tc>
        <w:tc>
          <w:tcPr>
            <w:tcW w:type="dxa" w:w="4968"/>
            <w:vAlign w:val="center"/>
          </w:tcPr>
          <w:p>
            <w:r/>
            <w:r>
              <w:rPr>
                <w:rFonts w:ascii="Arial" w:hAnsi="Arial"/>
                <w:b w:val="0"/>
                <w:sz w:val="17"/>
              </w:rPr>
              <w:t>Cần nghiên cứu riêng về đánh giá và trách nhiệm</w:t>
            </w:r>
          </w:p>
        </w:tc>
      </w:tr>
      <w:tr>
        <w:tc>
          <w:tcPr>
            <w:tcW w:type="dxa" w:w="4968"/>
            <w:vAlign w:val="center"/>
          </w:tcPr>
          <w:p>
            <w:r/>
            <w:r>
              <w:rPr>
                <w:rFonts w:ascii="Arial" w:hAnsi="Arial"/>
                <w:b w:val="0"/>
                <w:sz w:val="17"/>
              </w:rPr>
              <w:t>Quản lý hồ sơ học sinh</w:t>
            </w:r>
          </w:p>
        </w:tc>
        <w:tc>
          <w:tcPr>
            <w:tcW w:type="dxa" w:w="4968"/>
            <w:vAlign w:val="center"/>
          </w:tcPr>
          <w:p>
            <w:r/>
            <w:r>
              <w:rPr>
                <w:rFonts w:ascii="Arial" w:hAnsi="Arial"/>
                <w:b w:val="0"/>
                <w:sz w:val="17"/>
              </w:rPr>
              <w:t>Dữ liệu nhạy cảm và không cần cho PoC</w:t>
            </w:r>
          </w:p>
        </w:tc>
      </w:tr>
      <w:tr>
        <w:tc>
          <w:tcPr>
            <w:tcW w:type="dxa" w:w="4968"/>
            <w:vAlign w:val="center"/>
          </w:tcPr>
          <w:p>
            <w:r/>
            <w:r>
              <w:rPr>
                <w:rFonts w:ascii="Arial" w:hAnsi="Arial"/>
                <w:b w:val="0"/>
                <w:sz w:val="17"/>
              </w:rPr>
              <w:t>Tích hợp LMS/SSO trường</w:t>
            </w:r>
          </w:p>
        </w:tc>
        <w:tc>
          <w:tcPr>
            <w:tcW w:type="dxa" w:w="4968"/>
            <w:vAlign w:val="center"/>
          </w:tcPr>
          <w:p>
            <w:r/>
            <w:r>
              <w:rPr>
                <w:rFonts w:ascii="Arial" w:hAnsi="Arial"/>
                <w:b w:val="0"/>
                <w:sz w:val="17"/>
              </w:rPr>
              <w:t>Phụ thuộc hạ tầng từng đơn vị</w:t>
            </w:r>
          </w:p>
        </w:tc>
      </w:tr>
      <w:tr>
        <w:tc>
          <w:tcPr>
            <w:tcW w:type="dxa" w:w="4968"/>
            <w:vAlign w:val="center"/>
          </w:tcPr>
          <w:p>
            <w:r/>
            <w:r>
              <w:rPr>
                <w:rFonts w:ascii="Arial" w:hAnsi="Arial"/>
                <w:b w:val="0"/>
                <w:sz w:val="17"/>
              </w:rPr>
              <w:t>Tạo video bài giảng</w:t>
            </w:r>
          </w:p>
        </w:tc>
        <w:tc>
          <w:tcPr>
            <w:tcW w:type="dxa" w:w="4968"/>
            <w:vAlign w:val="center"/>
          </w:tcPr>
          <w:p>
            <w:r/>
            <w:r>
              <w:rPr>
                <w:rFonts w:ascii="Arial" w:hAnsi="Arial"/>
                <w:b w:val="0"/>
                <w:sz w:val="17"/>
              </w:rPr>
              <w:t>Khác pipeline và yêu cầu tài nguyên</w:t>
            </w:r>
          </w:p>
        </w:tc>
      </w:tr>
      <w:tr>
        <w:tc>
          <w:tcPr>
            <w:tcW w:type="dxa" w:w="4968"/>
            <w:vAlign w:val="center"/>
          </w:tcPr>
          <w:p>
            <w:r/>
            <w:r>
              <w:rPr>
                <w:rFonts w:ascii="Arial" w:hAnsi="Arial"/>
                <w:b w:val="0"/>
                <w:sz w:val="17"/>
              </w:rPr>
              <w:t>Đồng bộ giá điện/nguồn địa phương tự động</w:t>
            </w:r>
          </w:p>
        </w:tc>
        <w:tc>
          <w:tcPr>
            <w:tcW w:type="dxa" w:w="4968"/>
            <w:vAlign w:val="center"/>
          </w:tcPr>
          <w:p>
            <w:r/>
            <w:r>
              <w:rPr>
                <w:rFonts w:ascii="Arial" w:hAnsi="Arial"/>
                <w:b w:val="0"/>
                <w:sz w:val="17"/>
              </w:rPr>
              <w:t>Cần xác minh nguồn và cơ chế cập nhật</w:t>
            </w:r>
          </w:p>
        </w:tc>
      </w:tr>
      <w:tr>
        <w:tc>
          <w:tcPr>
            <w:tcW w:type="dxa" w:w="4968"/>
            <w:vAlign w:val="center"/>
          </w:tcPr>
          <w:p>
            <w:r/>
            <w:r>
              <w:rPr>
                <w:rFonts w:ascii="Arial" w:hAnsi="Arial"/>
                <w:b w:val="0"/>
                <w:sz w:val="17"/>
              </w:rPr>
              <w:t>Phê duyệt tự động</w:t>
            </w:r>
          </w:p>
        </w:tc>
        <w:tc>
          <w:tcPr>
            <w:tcW w:type="dxa" w:w="4968"/>
            <w:vAlign w:val="center"/>
          </w:tcPr>
          <w:p>
            <w:r/>
            <w:r>
              <w:rPr>
                <w:rFonts w:ascii="Arial" w:hAnsi="Arial"/>
                <w:b w:val="0"/>
                <w:sz w:val="17"/>
              </w:rPr>
              <w:t>Không phù hợp nguyên tắc human-in-the-loop</w:t>
            </w:r>
          </w:p>
        </w:tc>
      </w:tr>
    </w:tbl>
    <w:p/>
    <w:p>
      <w:pPr>
        <w:pStyle w:val="Heading2"/>
      </w:pPr>
      <w:r>
        <w:t>2.3. Stakeholder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Stakeholder</w:t>
            </w:r>
          </w:p>
        </w:tc>
        <w:tc>
          <w:tcPr>
            <w:tcW w:type="dxa" w:w="3312"/>
            <w:vAlign w:val="center"/>
            <w:shd w:fill="D9EAF7"/>
          </w:tcPr>
          <w:p>
            <w:r/>
            <w:r>
              <w:rPr>
                <w:rFonts w:ascii="Arial" w:hAnsi="Arial"/>
                <w:b/>
                <w:sz w:val="17"/>
              </w:rPr>
              <w:t>Mối quan tâm</w:t>
            </w:r>
          </w:p>
        </w:tc>
        <w:tc>
          <w:tcPr>
            <w:tcW w:type="dxa" w:w="3312"/>
            <w:vAlign w:val="center"/>
            <w:shd w:fill="D9EAF7"/>
          </w:tcPr>
          <w:p>
            <w:r/>
            <w:r>
              <w:rPr>
                <w:rFonts w:ascii="Arial" w:hAnsi="Arial"/>
                <w:b/>
                <w:sz w:val="17"/>
              </w:rPr>
              <w:t>Mức ảnh hưởng</w:t>
            </w:r>
          </w:p>
        </w:tc>
      </w:tr>
      <w:tr>
        <w:tc>
          <w:tcPr>
            <w:tcW w:type="dxa" w:w="3312"/>
            <w:vAlign w:val="center"/>
          </w:tcPr>
          <w:p>
            <w:r/>
            <w:r>
              <w:rPr>
                <w:rFonts w:ascii="Arial" w:hAnsi="Arial"/>
                <w:b w:val="0"/>
                <w:sz w:val="17"/>
              </w:rPr>
              <w:t>Giáo viên</w:t>
            </w:r>
          </w:p>
        </w:tc>
        <w:tc>
          <w:tcPr>
            <w:tcW w:type="dxa" w:w="3312"/>
            <w:vAlign w:val="center"/>
          </w:tcPr>
          <w:p>
            <w:r/>
            <w:r>
              <w:rPr>
                <w:rFonts w:ascii="Arial" w:hAnsi="Arial"/>
                <w:b w:val="0"/>
                <w:sz w:val="17"/>
              </w:rPr>
              <w:t>Nhanh, dễ sửa, đúng lớp và dùng được</w:t>
            </w:r>
          </w:p>
        </w:tc>
        <w:tc>
          <w:tcPr>
            <w:tcW w:type="dxa" w:w="3312"/>
            <w:vAlign w:val="center"/>
          </w:tcPr>
          <w:p>
            <w:r/>
            <w:r>
              <w:rPr>
                <w:rFonts w:ascii="Arial" w:hAnsi="Arial"/>
                <w:b w:val="0"/>
                <w:sz w:val="17"/>
              </w:rPr>
              <w:t>Cao</w:t>
            </w:r>
          </w:p>
        </w:tc>
      </w:tr>
      <w:tr>
        <w:tc>
          <w:tcPr>
            <w:tcW w:type="dxa" w:w="3312"/>
            <w:vAlign w:val="center"/>
          </w:tcPr>
          <w:p>
            <w:r/>
            <w:r>
              <w:rPr>
                <w:rFonts w:ascii="Arial" w:hAnsi="Arial"/>
                <w:b w:val="0"/>
                <w:sz w:val="17"/>
              </w:rPr>
              <w:t>Tổ trưởng chuyên môn</w:t>
            </w:r>
          </w:p>
        </w:tc>
        <w:tc>
          <w:tcPr>
            <w:tcW w:type="dxa" w:w="3312"/>
            <w:vAlign w:val="center"/>
          </w:tcPr>
          <w:p>
            <w:r/>
            <w:r>
              <w:rPr>
                <w:rFonts w:ascii="Arial" w:hAnsi="Arial"/>
                <w:b w:val="0"/>
                <w:sz w:val="17"/>
              </w:rPr>
              <w:t>Đúng quy định, dễ xem xét, truy vết</w:t>
            </w:r>
          </w:p>
        </w:tc>
        <w:tc>
          <w:tcPr>
            <w:tcW w:type="dxa" w:w="3312"/>
            <w:vAlign w:val="center"/>
          </w:tcPr>
          <w:p>
            <w:r/>
            <w:r>
              <w:rPr>
                <w:rFonts w:ascii="Arial" w:hAnsi="Arial"/>
                <w:b w:val="0"/>
                <w:sz w:val="17"/>
              </w:rPr>
              <w:t>Cao</w:t>
            </w:r>
          </w:p>
        </w:tc>
      </w:tr>
      <w:tr>
        <w:tc>
          <w:tcPr>
            <w:tcW w:type="dxa" w:w="3312"/>
            <w:vAlign w:val="center"/>
          </w:tcPr>
          <w:p>
            <w:r/>
            <w:r>
              <w:rPr>
                <w:rFonts w:ascii="Arial" w:hAnsi="Arial"/>
                <w:b w:val="0"/>
                <w:sz w:val="17"/>
              </w:rPr>
              <w:t>Admin EdTech</w:t>
            </w:r>
          </w:p>
        </w:tc>
        <w:tc>
          <w:tcPr>
            <w:tcW w:type="dxa" w:w="3312"/>
            <w:vAlign w:val="center"/>
          </w:tcPr>
          <w:p>
            <w:r/>
            <w:r>
              <w:rPr>
                <w:rFonts w:ascii="Arial" w:hAnsi="Arial"/>
                <w:b w:val="0"/>
                <w:sz w:val="17"/>
              </w:rPr>
              <w:t>Vận hành, quota, quyền, chi phí</w:t>
            </w:r>
          </w:p>
        </w:tc>
        <w:tc>
          <w:tcPr>
            <w:tcW w:type="dxa" w:w="3312"/>
            <w:vAlign w:val="center"/>
          </w:tcPr>
          <w:p>
            <w:r/>
            <w:r>
              <w:rPr>
                <w:rFonts w:ascii="Arial" w:hAnsi="Arial"/>
                <w:b w:val="0"/>
                <w:sz w:val="17"/>
              </w:rPr>
              <w:t>Cao</w:t>
            </w:r>
          </w:p>
        </w:tc>
      </w:tr>
      <w:tr>
        <w:tc>
          <w:tcPr>
            <w:tcW w:type="dxa" w:w="3312"/>
            <w:vAlign w:val="center"/>
          </w:tcPr>
          <w:p>
            <w:r/>
            <w:r>
              <w:rPr>
                <w:rFonts w:ascii="Arial" w:hAnsi="Arial"/>
                <w:b w:val="0"/>
                <w:sz w:val="17"/>
              </w:rPr>
              <w:t>Ban quản lý trường</w:t>
            </w:r>
          </w:p>
        </w:tc>
        <w:tc>
          <w:tcPr>
            <w:tcW w:type="dxa" w:w="3312"/>
            <w:vAlign w:val="center"/>
          </w:tcPr>
          <w:p>
            <w:r/>
            <w:r>
              <w:rPr>
                <w:rFonts w:ascii="Arial" w:hAnsi="Arial"/>
                <w:b w:val="0"/>
                <w:sz w:val="17"/>
              </w:rPr>
              <w:t>An toàn dữ liệu, hiệu quả đầu tư</w:t>
            </w:r>
          </w:p>
        </w:tc>
        <w:tc>
          <w:tcPr>
            <w:tcW w:type="dxa" w:w="3312"/>
            <w:vAlign w:val="center"/>
          </w:tcPr>
          <w:p>
            <w:r/>
            <w:r>
              <w:rPr>
                <w:rFonts w:ascii="Arial" w:hAnsi="Arial"/>
                <w:b w:val="0"/>
                <w:sz w:val="17"/>
              </w:rPr>
              <w:t>Trung bình/Cao</w:t>
            </w:r>
          </w:p>
        </w:tc>
      </w:tr>
      <w:tr>
        <w:tc>
          <w:tcPr>
            <w:tcW w:type="dxa" w:w="3312"/>
            <w:vAlign w:val="center"/>
          </w:tcPr>
          <w:p>
            <w:r/>
            <w:r>
              <w:rPr>
                <w:rFonts w:ascii="Arial" w:hAnsi="Arial"/>
                <w:b w:val="0"/>
                <w:sz w:val="17"/>
              </w:rPr>
              <w:t>Nhóm phát triển</w:t>
            </w:r>
          </w:p>
        </w:tc>
        <w:tc>
          <w:tcPr>
            <w:tcW w:type="dxa" w:w="3312"/>
            <w:vAlign w:val="center"/>
          </w:tcPr>
          <w:p>
            <w:r/>
            <w:r>
              <w:rPr>
                <w:rFonts w:ascii="Arial" w:hAnsi="Arial"/>
                <w:b w:val="0"/>
                <w:sz w:val="17"/>
              </w:rPr>
              <w:t>Scope, API, testability, bảo trì</w:t>
            </w:r>
          </w:p>
        </w:tc>
        <w:tc>
          <w:tcPr>
            <w:tcW w:type="dxa" w:w="3312"/>
            <w:vAlign w:val="center"/>
          </w:tcPr>
          <w:p>
            <w:r/>
            <w:r>
              <w:rPr>
                <w:rFonts w:ascii="Arial" w:hAnsi="Arial"/>
                <w:b w:val="0"/>
                <w:sz w:val="17"/>
              </w:rPr>
              <w:t>Cao</w:t>
            </w:r>
          </w:p>
        </w:tc>
      </w:tr>
      <w:tr>
        <w:tc>
          <w:tcPr>
            <w:tcW w:type="dxa" w:w="3312"/>
            <w:vAlign w:val="center"/>
          </w:tcPr>
          <w:p>
            <w:r/>
            <w:r>
              <w:rPr>
                <w:rFonts w:ascii="Arial" w:hAnsi="Arial"/>
                <w:b w:val="0"/>
                <w:sz w:val="17"/>
              </w:rPr>
              <w:t>Nhà cung cấp LLM</w:t>
            </w:r>
          </w:p>
        </w:tc>
        <w:tc>
          <w:tcPr>
            <w:tcW w:type="dxa" w:w="3312"/>
            <w:vAlign w:val="center"/>
          </w:tcPr>
          <w:p>
            <w:r/>
            <w:r>
              <w:rPr>
                <w:rFonts w:ascii="Arial" w:hAnsi="Arial"/>
                <w:b w:val="0"/>
                <w:sz w:val="17"/>
              </w:rPr>
              <w:t>Quota, latency, dữ liệu gửi đi</w:t>
            </w:r>
          </w:p>
        </w:tc>
        <w:tc>
          <w:tcPr>
            <w:tcW w:type="dxa" w:w="3312"/>
            <w:vAlign w:val="center"/>
          </w:tcPr>
          <w:p>
            <w:r/>
            <w:r>
              <w:rPr>
                <w:rFonts w:ascii="Arial" w:hAnsi="Arial"/>
                <w:b w:val="0"/>
                <w:sz w:val="17"/>
              </w:rPr>
              <w:t>Trung bình</w:t>
            </w:r>
          </w:p>
        </w:tc>
      </w:tr>
    </w:tbl>
    <w:p/>
    <w:p>
      <w:pPr>
        <w:pStyle w:val="Heading2"/>
      </w:pPr>
      <w:r>
        <w:t>2.4. Giả định</w:t>
      </w:r>
    </w:p>
    <w:p>
      <w:pPr>
        <w:spacing w:after="120"/>
      </w:pPr>
      <w:r>
        <w:rPr>
          <w:rFonts w:ascii="Arial" w:hAnsi="Arial"/>
          <w:sz w:val="20"/>
        </w:rPr>
        <w:t>Giả định chính là giáo viên có quyền xác nhận nội dung, hệ thống có endpoint LLM hoặc mô hình tương thích, template xuất file được cung cấp sau, và dữ liệu địa phương sẽ được giáo viên kiểm tra. Nếu một giả định thay đổi, yêu cầu và kiến trúc phải được cập nhật.</w:t>
      </w:r>
    </w:p>
    <w:p>
      <w:pPr>
        <w:pStyle w:val="Heading2"/>
      </w:pPr>
      <w:r>
        <w:t>2.5. Ràng buộc</w:t>
      </w:r>
    </w:p>
    <w:p>
      <w:pPr>
        <w:spacing w:after="120"/>
      </w:pPr>
      <w:r>
        <w:rPr>
          <w:rFonts w:ascii="Arial" w:hAnsi="Arial"/>
          <w:sz w:val="20"/>
        </w:rPr>
        <w:t>Ràng buộc gồm ngân sách và quota LLM, độ trễ mạng, chất lượng nguồn học liệu, tính đa dạng chương trình, khả năng mở file trên các phiên bản Office và yêu cầu bảo mật dữ liệu. Các ràng buộc này cần được lượng hóa trong giai đoạn khảo sát.</w:t>
      </w:r>
    </w:p>
    <w:p>
      <w:r>
        <w:br w:type="page"/>
      </w:r>
    </w:p>
    <w:p>
      <w:pPr>
        <w:pStyle w:val="Heading1"/>
      </w:pPr>
      <w:r>
        <w:t>CHƯƠNG 3. PHÂN TÍCH QUY TRÌNH NGHIỆP VỤ</w:t>
      </w:r>
    </w:p>
    <w:p>
      <w:pPr>
        <w:pStyle w:val="Heading2"/>
      </w:pPr>
      <w:r>
        <w:t>3.1. Quy trình hiện tại (As-is)</w:t>
      </w:r>
    </w:p>
    <w:p>
      <w:pPr>
        <w:pStyle w:val="ListNumber"/>
        <w:spacing w:after="120"/>
      </w:pPr>
      <w:r>
        <w:rPr>
          <w:rFonts w:ascii="Arial" w:hAnsi="Arial"/>
          <w:sz w:val="20"/>
        </w:rPr>
        <w:t>Giáo viên chọn chủ đề và tham khảo tài liệu.</w:t>
      </w:r>
    </w:p>
    <w:p>
      <w:pPr>
        <w:pStyle w:val="ListNumber"/>
        <w:spacing w:after="120"/>
      </w:pPr>
      <w:r>
        <w:rPr>
          <w:rFonts w:ascii="Arial" w:hAnsi="Arial"/>
          <w:sz w:val="20"/>
        </w:rPr>
        <w:t>Giáo viên tự viết mục tiêu và chia hoạt động.</w:t>
      </w:r>
    </w:p>
    <w:p>
      <w:pPr>
        <w:pStyle w:val="ListNumber"/>
        <w:spacing w:after="120"/>
      </w:pPr>
      <w:r>
        <w:rPr>
          <w:rFonts w:ascii="Arial" w:hAnsi="Arial"/>
          <w:sz w:val="20"/>
        </w:rPr>
        <w:t>Giáo viên tự chuẩn bị ví dụ địa phương hoặc ví dụ trong sách.</w:t>
      </w:r>
    </w:p>
    <w:p>
      <w:pPr>
        <w:pStyle w:val="ListNumber"/>
        <w:spacing w:after="120"/>
      </w:pPr>
      <w:r>
        <w:rPr>
          <w:rFonts w:ascii="Arial" w:hAnsi="Arial"/>
          <w:sz w:val="20"/>
        </w:rPr>
        <w:t>Giáo viên nghĩ câu hỏi khởi động/trò chơi.</w:t>
      </w:r>
    </w:p>
    <w:p>
      <w:pPr>
        <w:pStyle w:val="ListNumber"/>
        <w:spacing w:after="120"/>
      </w:pPr>
      <w:r>
        <w:rPr>
          <w:rFonts w:ascii="Arial" w:hAnsi="Arial"/>
          <w:sz w:val="20"/>
        </w:rPr>
        <w:t>Giáo viên định dạng theo mẫu và kiểm tra thủ công.</w:t>
      </w:r>
    </w:p>
    <w:p>
      <w:pPr>
        <w:pStyle w:val="ListNumber"/>
        <w:spacing w:after="120"/>
      </w:pPr>
      <w:r>
        <w:rPr>
          <w:rFonts w:ascii="Arial" w:hAnsi="Arial"/>
          <w:sz w:val="20"/>
        </w:rPr>
        <w:t>Giáo viên gửi tổ trưởng hoặc lưu hồ sơ.</w:t>
      </w:r>
    </w:p>
    <w:p>
      <w:pPr>
        <w:spacing w:after="120"/>
      </w:pPr>
      <w:r>
        <w:rPr>
          <w:rFonts w:ascii="Arial" w:hAnsi="Arial"/>
          <w:sz w:val="20"/>
        </w:rPr>
        <w:t>Các điểm nghẽn là thao tác lặp lại, thiếu cơ chế kiểm tra có cấu trúc và khó tái sử dụng phần nội dung đã tốt. Các điểm này là ứng viên để tự động hóa, nhưng quyết định sư phạm vẫn cần người dùng.</w:t>
      </w:r>
    </w:p>
    <w:p>
      <w:pPr>
        <w:pStyle w:val="Heading2"/>
      </w:pPr>
      <w:r>
        <w:t>3.2. Quy trình mục tiêu (To-be)</w:t>
      </w:r>
    </w:p>
    <w:p>
      <w:pPr>
        <w:pStyle w:val="ListNumber"/>
        <w:spacing w:after="120"/>
      </w:pPr>
      <w:r>
        <w:rPr>
          <w:rFonts w:ascii="Arial" w:hAnsi="Arial"/>
          <w:sz w:val="20"/>
        </w:rPr>
        <w:t>Giáo viên nhập chủ đề, thời lượng và đối tượng.</w:t>
      </w:r>
    </w:p>
    <w:p>
      <w:pPr>
        <w:pStyle w:val="ListNumber"/>
        <w:spacing w:after="120"/>
      </w:pPr>
      <w:r>
        <w:rPr>
          <w:rFonts w:ascii="Arial" w:hAnsi="Arial"/>
          <w:sz w:val="20"/>
        </w:rPr>
        <w:t>Hệ thống kiểm tra dữ liệu và tạo generation job.</w:t>
      </w:r>
    </w:p>
    <w:p>
      <w:pPr>
        <w:pStyle w:val="ListNumber"/>
        <w:spacing w:after="120"/>
      </w:pPr>
      <w:r>
        <w:rPr>
          <w:rFonts w:ascii="Arial" w:hAnsi="Arial"/>
          <w:sz w:val="20"/>
        </w:rPr>
        <w:t>LLM sinh kế hoạch theo schema bốn hoạt động.</w:t>
      </w:r>
    </w:p>
    <w:p>
      <w:pPr>
        <w:pStyle w:val="ListNumber"/>
        <w:spacing w:after="120"/>
      </w:pPr>
      <w:r>
        <w:rPr>
          <w:rFonts w:ascii="Arial" w:hAnsi="Arial"/>
          <w:sz w:val="20"/>
        </w:rPr>
        <w:t>Validator kiểm tra cấu trúc và cảnh báo.</w:t>
      </w:r>
    </w:p>
    <w:p>
      <w:pPr>
        <w:pStyle w:val="ListNumber"/>
        <w:spacing w:after="120"/>
      </w:pPr>
      <w:r>
        <w:rPr>
          <w:rFonts w:ascii="Arial" w:hAnsi="Arial"/>
          <w:sz w:val="20"/>
        </w:rPr>
        <w:t>Hệ thống sinh ngữ liệu, câu hỏi và trò chơi theo các tùy chọn.</w:t>
      </w:r>
    </w:p>
    <w:p>
      <w:pPr>
        <w:pStyle w:val="ListNumber"/>
        <w:spacing w:after="120"/>
      </w:pPr>
      <w:r>
        <w:rPr>
          <w:rFonts w:ascii="Arial" w:hAnsi="Arial"/>
          <w:sz w:val="20"/>
        </w:rPr>
        <w:t>Giáo viên xem, sửa bằng chat hoặc theo trường.</w:t>
      </w:r>
    </w:p>
    <w:p>
      <w:pPr>
        <w:pStyle w:val="ListNumber"/>
        <w:spacing w:after="120"/>
      </w:pPr>
      <w:r>
        <w:rPr>
          <w:rFonts w:ascii="Arial" w:hAnsi="Arial"/>
          <w:sz w:val="20"/>
        </w:rPr>
        <w:t>Giáo viên duyệt và xuất tài liệu.</w:t>
      </w:r>
    </w:p>
    <w:p>
      <w:pPr>
        <w:pStyle w:val="Heading2"/>
      </w:pPr>
      <w:r>
        <w:t>3.3. Business rules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Mã</w:t>
            </w:r>
          </w:p>
        </w:tc>
        <w:tc>
          <w:tcPr>
            <w:tcW w:type="dxa" w:w="4968"/>
            <w:vAlign w:val="center"/>
            <w:shd w:fill="D9EAF7"/>
          </w:tcPr>
          <w:p>
            <w:r/>
            <w:r>
              <w:rPr>
                <w:rFonts w:ascii="Arial" w:hAnsi="Arial"/>
                <w:b/>
                <w:sz w:val="17"/>
              </w:rPr>
              <w:t>Quy tắc</w:t>
            </w:r>
          </w:p>
        </w:tc>
      </w:tr>
      <w:tr>
        <w:tc>
          <w:tcPr>
            <w:tcW w:type="dxa" w:w="4968"/>
            <w:vAlign w:val="center"/>
          </w:tcPr>
          <w:p>
            <w:r/>
            <w:r>
              <w:rPr>
                <w:rFonts w:ascii="Arial" w:hAnsi="Arial"/>
                <w:b w:val="0"/>
                <w:sz w:val="17"/>
              </w:rPr>
              <w:t>BR-01</w:t>
            </w:r>
          </w:p>
        </w:tc>
        <w:tc>
          <w:tcPr>
            <w:tcW w:type="dxa" w:w="4968"/>
            <w:vAlign w:val="center"/>
          </w:tcPr>
          <w:p>
            <w:r/>
            <w:r>
              <w:rPr>
                <w:rFonts w:ascii="Arial" w:hAnsi="Arial"/>
                <w:b w:val="0"/>
                <w:sz w:val="17"/>
              </w:rPr>
              <w:t>Một lesson phải có chủ đề, thời lượng và đối tượng trước khi sinh.</w:t>
            </w:r>
          </w:p>
        </w:tc>
      </w:tr>
      <w:tr>
        <w:tc>
          <w:tcPr>
            <w:tcW w:type="dxa" w:w="4968"/>
            <w:vAlign w:val="center"/>
          </w:tcPr>
          <w:p>
            <w:r/>
            <w:r>
              <w:rPr>
                <w:rFonts w:ascii="Arial" w:hAnsi="Arial"/>
                <w:b w:val="0"/>
                <w:sz w:val="17"/>
              </w:rPr>
              <w:t>BR-02</w:t>
            </w:r>
          </w:p>
        </w:tc>
        <w:tc>
          <w:tcPr>
            <w:tcW w:type="dxa" w:w="4968"/>
            <w:vAlign w:val="center"/>
          </w:tcPr>
          <w:p>
            <w:r/>
            <w:r>
              <w:rPr>
                <w:rFonts w:ascii="Arial" w:hAnsi="Arial"/>
                <w:b w:val="0"/>
                <w:sz w:val="17"/>
              </w:rPr>
              <w:t>Chế độ chuẩn phải có đủ bốn hoạt động theo thứ tự cấu hình.</w:t>
            </w:r>
          </w:p>
        </w:tc>
      </w:tr>
      <w:tr>
        <w:tc>
          <w:tcPr>
            <w:tcW w:type="dxa" w:w="4968"/>
            <w:vAlign w:val="center"/>
          </w:tcPr>
          <w:p>
            <w:r/>
            <w:r>
              <w:rPr>
                <w:rFonts w:ascii="Arial" w:hAnsi="Arial"/>
                <w:b w:val="0"/>
                <w:sz w:val="17"/>
              </w:rPr>
              <w:t>BR-03</w:t>
            </w:r>
          </w:p>
        </w:tc>
        <w:tc>
          <w:tcPr>
            <w:tcW w:type="dxa" w:w="4968"/>
            <w:vAlign w:val="center"/>
          </w:tcPr>
          <w:p>
            <w:r/>
            <w:r>
              <w:rPr>
                <w:rFonts w:ascii="Arial" w:hAnsi="Arial"/>
                <w:b w:val="0"/>
                <w:sz w:val="17"/>
              </w:rPr>
              <w:t>Mỗi hoạt động phải có mục tiêu, sản phẩm và tổ chức thực hiện.</w:t>
            </w:r>
          </w:p>
        </w:tc>
      </w:tr>
      <w:tr>
        <w:tc>
          <w:tcPr>
            <w:tcW w:type="dxa" w:w="4968"/>
            <w:vAlign w:val="center"/>
          </w:tcPr>
          <w:p>
            <w:r/>
            <w:r>
              <w:rPr>
                <w:rFonts w:ascii="Arial" w:hAnsi="Arial"/>
                <w:b w:val="0"/>
                <w:sz w:val="17"/>
              </w:rPr>
              <w:t>BR-04</w:t>
            </w:r>
          </w:p>
        </w:tc>
        <w:tc>
          <w:tcPr>
            <w:tcW w:type="dxa" w:w="4968"/>
            <w:vAlign w:val="center"/>
          </w:tcPr>
          <w:p>
            <w:r/>
            <w:r>
              <w:rPr>
                <w:rFonts w:ascii="Arial" w:hAnsi="Arial"/>
                <w:b w:val="0"/>
                <w:sz w:val="17"/>
              </w:rPr>
              <w:t>Nội dung AI sinh có trạng thái Draft cho đến khi giáo viên duyệt.</w:t>
            </w:r>
          </w:p>
        </w:tc>
      </w:tr>
      <w:tr>
        <w:tc>
          <w:tcPr>
            <w:tcW w:type="dxa" w:w="4968"/>
            <w:vAlign w:val="center"/>
          </w:tcPr>
          <w:p>
            <w:r/>
            <w:r>
              <w:rPr>
                <w:rFonts w:ascii="Arial" w:hAnsi="Arial"/>
                <w:b w:val="0"/>
                <w:sz w:val="17"/>
              </w:rPr>
              <w:t>BR-05</w:t>
            </w:r>
          </w:p>
        </w:tc>
        <w:tc>
          <w:tcPr>
            <w:tcW w:type="dxa" w:w="4968"/>
            <w:vAlign w:val="center"/>
          </w:tcPr>
          <w:p>
            <w:r/>
            <w:r>
              <w:rPr>
                <w:rFonts w:ascii="Arial" w:hAnsi="Arial"/>
                <w:b w:val="0"/>
                <w:sz w:val="17"/>
              </w:rPr>
              <w:t>Chỉnh sửa bằng chat phải tạo diff/version, không ghi đè không kiểm soát.</w:t>
            </w:r>
          </w:p>
        </w:tc>
      </w:tr>
      <w:tr>
        <w:tc>
          <w:tcPr>
            <w:tcW w:type="dxa" w:w="4968"/>
            <w:vAlign w:val="center"/>
          </w:tcPr>
          <w:p>
            <w:r/>
            <w:r>
              <w:rPr>
                <w:rFonts w:ascii="Arial" w:hAnsi="Arial"/>
                <w:b w:val="0"/>
                <w:sz w:val="17"/>
              </w:rPr>
              <w:t>BR-06</w:t>
            </w:r>
          </w:p>
        </w:tc>
        <w:tc>
          <w:tcPr>
            <w:tcW w:type="dxa" w:w="4968"/>
            <w:vAlign w:val="center"/>
          </w:tcPr>
          <w:p>
            <w:r/>
            <w:r>
              <w:rPr>
                <w:rFonts w:ascii="Arial" w:hAnsi="Arial"/>
                <w:b w:val="0"/>
                <w:sz w:val="17"/>
              </w:rPr>
              <w:t>Ngữ liệu hiện thời phải có nguồn hoặc cảnh báo cần kiểm tra.</w:t>
            </w:r>
          </w:p>
        </w:tc>
      </w:tr>
      <w:tr>
        <w:tc>
          <w:tcPr>
            <w:tcW w:type="dxa" w:w="4968"/>
            <w:vAlign w:val="center"/>
          </w:tcPr>
          <w:p>
            <w:r/>
            <w:r>
              <w:rPr>
                <w:rFonts w:ascii="Arial" w:hAnsi="Arial"/>
                <w:b w:val="0"/>
                <w:sz w:val="17"/>
              </w:rPr>
              <w:t>BR-07</w:t>
            </w:r>
          </w:p>
        </w:tc>
        <w:tc>
          <w:tcPr>
            <w:tcW w:type="dxa" w:w="4968"/>
            <w:vAlign w:val="center"/>
          </w:tcPr>
          <w:p>
            <w:r/>
            <w:r>
              <w:rPr>
                <w:rFonts w:ascii="Arial" w:hAnsi="Arial"/>
                <w:b w:val="0"/>
                <w:sz w:val="17"/>
              </w:rPr>
              <w:t>Export bản Approved hoặc hiển thị rõ nếu xuất bản Draft.</w:t>
            </w:r>
          </w:p>
        </w:tc>
      </w:tr>
      <w:tr>
        <w:tc>
          <w:tcPr>
            <w:tcW w:type="dxa" w:w="4968"/>
            <w:vAlign w:val="center"/>
          </w:tcPr>
          <w:p>
            <w:r/>
            <w:r>
              <w:rPr>
                <w:rFonts w:ascii="Arial" w:hAnsi="Arial"/>
                <w:b w:val="0"/>
                <w:sz w:val="17"/>
              </w:rPr>
              <w:t>BR-08</w:t>
            </w:r>
          </w:p>
        </w:tc>
        <w:tc>
          <w:tcPr>
            <w:tcW w:type="dxa" w:w="4968"/>
            <w:vAlign w:val="center"/>
          </w:tcPr>
          <w:p>
            <w:r/>
            <w:r>
              <w:rPr>
                <w:rFonts w:ascii="Arial" w:hAnsi="Arial"/>
                <w:b w:val="0"/>
                <w:sz w:val="17"/>
              </w:rPr>
              <w:t>Mọi thao tác tạo/sửa/duyệt/xuất phải ghi audit.</w:t>
            </w:r>
          </w:p>
        </w:tc>
      </w:tr>
    </w:tbl>
    <w:p/>
    <w:p>
      <w:pPr>
        <w:pStyle w:val="Heading2"/>
      </w:pPr>
      <w:r>
        <w:t>3.4. Domain concepts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Khái niệm</w:t>
            </w:r>
          </w:p>
        </w:tc>
        <w:tc>
          <w:tcPr>
            <w:tcW w:type="dxa" w:w="4968"/>
            <w:vAlign w:val="center"/>
            <w:shd w:fill="D9EAF7"/>
          </w:tcPr>
          <w:p>
            <w:r/>
            <w:r>
              <w:rPr>
                <w:rFonts w:ascii="Arial" w:hAnsi="Arial"/>
                <w:b/>
                <w:sz w:val="17"/>
              </w:rPr>
              <w:t>Mô tả</w:t>
            </w:r>
          </w:p>
        </w:tc>
      </w:tr>
      <w:tr>
        <w:tc>
          <w:tcPr>
            <w:tcW w:type="dxa" w:w="4968"/>
            <w:vAlign w:val="center"/>
          </w:tcPr>
          <w:p>
            <w:r/>
            <w:r>
              <w:rPr>
                <w:rFonts w:ascii="Arial" w:hAnsi="Arial"/>
                <w:b w:val="0"/>
                <w:sz w:val="17"/>
              </w:rPr>
              <w:t>Lesson</w:t>
            </w:r>
          </w:p>
        </w:tc>
        <w:tc>
          <w:tcPr>
            <w:tcW w:type="dxa" w:w="4968"/>
            <w:vAlign w:val="center"/>
          </w:tcPr>
          <w:p>
            <w:r/>
            <w:r>
              <w:rPr>
                <w:rFonts w:ascii="Arial" w:hAnsi="Arial"/>
                <w:b w:val="0"/>
                <w:sz w:val="17"/>
              </w:rPr>
              <w:t>Hồ sơ bài học gồm input, trạng thái và version</w:t>
            </w:r>
          </w:p>
        </w:tc>
      </w:tr>
      <w:tr>
        <w:tc>
          <w:tcPr>
            <w:tcW w:type="dxa" w:w="4968"/>
            <w:vAlign w:val="center"/>
          </w:tcPr>
          <w:p>
            <w:r/>
            <w:r>
              <w:rPr>
                <w:rFonts w:ascii="Arial" w:hAnsi="Arial"/>
                <w:b w:val="0"/>
                <w:sz w:val="17"/>
              </w:rPr>
              <w:t>LessonPlan</w:t>
            </w:r>
          </w:p>
        </w:tc>
        <w:tc>
          <w:tcPr>
            <w:tcW w:type="dxa" w:w="4968"/>
            <w:vAlign w:val="center"/>
          </w:tcPr>
          <w:p>
            <w:r/>
            <w:r>
              <w:rPr>
                <w:rFonts w:ascii="Arial" w:hAnsi="Arial"/>
                <w:b w:val="0"/>
                <w:sz w:val="17"/>
              </w:rPr>
              <w:t>Nội dung kế hoạch bài dạy</w:t>
            </w:r>
          </w:p>
        </w:tc>
      </w:tr>
      <w:tr>
        <w:tc>
          <w:tcPr>
            <w:tcW w:type="dxa" w:w="4968"/>
            <w:vAlign w:val="center"/>
          </w:tcPr>
          <w:p>
            <w:r/>
            <w:r>
              <w:rPr>
                <w:rFonts w:ascii="Arial" w:hAnsi="Arial"/>
                <w:b w:val="0"/>
                <w:sz w:val="17"/>
              </w:rPr>
              <w:t>Activity</w:t>
            </w:r>
          </w:p>
        </w:tc>
        <w:tc>
          <w:tcPr>
            <w:tcW w:type="dxa" w:w="4968"/>
            <w:vAlign w:val="center"/>
          </w:tcPr>
          <w:p>
            <w:r/>
            <w:r>
              <w:rPr>
                <w:rFonts w:ascii="Arial" w:hAnsi="Arial"/>
                <w:b w:val="0"/>
                <w:sz w:val="17"/>
              </w:rPr>
              <w:t>Một trong bốn hoạt động hoặc phần mở rộng</w:t>
            </w:r>
          </w:p>
        </w:tc>
      </w:tr>
      <w:tr>
        <w:tc>
          <w:tcPr>
            <w:tcW w:type="dxa" w:w="4968"/>
            <w:vAlign w:val="center"/>
          </w:tcPr>
          <w:p>
            <w:r/>
            <w:r>
              <w:rPr>
                <w:rFonts w:ascii="Arial" w:hAnsi="Arial"/>
                <w:b w:val="0"/>
                <w:sz w:val="17"/>
              </w:rPr>
              <w:t>LocalMaterial</w:t>
            </w:r>
          </w:p>
        </w:tc>
        <w:tc>
          <w:tcPr>
            <w:tcW w:type="dxa" w:w="4968"/>
            <w:vAlign w:val="center"/>
          </w:tcPr>
          <w:p>
            <w:r/>
            <w:r>
              <w:rPr>
                <w:rFonts w:ascii="Arial" w:hAnsi="Arial"/>
                <w:b w:val="0"/>
                <w:sz w:val="17"/>
              </w:rPr>
              <w:t>Ngữ liệu thực tế/địa phương</w:t>
            </w:r>
          </w:p>
        </w:tc>
      </w:tr>
      <w:tr>
        <w:tc>
          <w:tcPr>
            <w:tcW w:type="dxa" w:w="4968"/>
            <w:vAlign w:val="center"/>
          </w:tcPr>
          <w:p>
            <w:r/>
            <w:r>
              <w:rPr>
                <w:rFonts w:ascii="Arial" w:hAnsi="Arial"/>
                <w:b w:val="0"/>
                <w:sz w:val="17"/>
              </w:rPr>
              <w:t>InteractiveSet</w:t>
            </w:r>
          </w:p>
        </w:tc>
        <w:tc>
          <w:tcPr>
            <w:tcW w:type="dxa" w:w="4968"/>
            <w:vAlign w:val="center"/>
          </w:tcPr>
          <w:p>
            <w:r/>
            <w:r>
              <w:rPr>
                <w:rFonts w:ascii="Arial" w:hAnsi="Arial"/>
                <w:b w:val="0"/>
                <w:sz w:val="17"/>
              </w:rPr>
              <w:t>Câu hỏi/trò chơi khởi động</w:t>
            </w:r>
          </w:p>
        </w:tc>
      </w:tr>
      <w:tr>
        <w:tc>
          <w:tcPr>
            <w:tcW w:type="dxa" w:w="4968"/>
            <w:vAlign w:val="center"/>
          </w:tcPr>
          <w:p>
            <w:r/>
            <w:r>
              <w:rPr>
                <w:rFonts w:ascii="Arial" w:hAnsi="Arial"/>
                <w:b w:val="0"/>
                <w:sz w:val="17"/>
              </w:rPr>
              <w:t>Instruction</w:t>
            </w:r>
          </w:p>
        </w:tc>
        <w:tc>
          <w:tcPr>
            <w:tcW w:type="dxa" w:w="4968"/>
            <w:vAlign w:val="center"/>
          </w:tcPr>
          <w:p>
            <w:r/>
            <w:r>
              <w:rPr>
                <w:rFonts w:ascii="Arial" w:hAnsi="Arial"/>
                <w:b w:val="0"/>
                <w:sz w:val="17"/>
              </w:rPr>
              <w:t>Yêu cầu chỉnh sửa bằng ngôn ngữ tự nhiên</w:t>
            </w:r>
          </w:p>
        </w:tc>
      </w:tr>
      <w:tr>
        <w:tc>
          <w:tcPr>
            <w:tcW w:type="dxa" w:w="4968"/>
            <w:vAlign w:val="center"/>
          </w:tcPr>
          <w:p>
            <w:r/>
            <w:r>
              <w:rPr>
                <w:rFonts w:ascii="Arial" w:hAnsi="Arial"/>
                <w:b w:val="0"/>
                <w:sz w:val="17"/>
              </w:rPr>
              <w:t>Artifact</w:t>
            </w:r>
          </w:p>
        </w:tc>
        <w:tc>
          <w:tcPr>
            <w:tcW w:type="dxa" w:w="4968"/>
            <w:vAlign w:val="center"/>
          </w:tcPr>
          <w:p>
            <w:r/>
            <w:r>
              <w:rPr>
                <w:rFonts w:ascii="Arial" w:hAnsi="Arial"/>
                <w:b w:val="0"/>
                <w:sz w:val="17"/>
              </w:rPr>
              <w:t>DOCX/PDF/JSON hoặc tài nguyên liên quan</w:t>
            </w:r>
          </w:p>
        </w:tc>
      </w:tr>
      <w:tr>
        <w:tc>
          <w:tcPr>
            <w:tcW w:type="dxa" w:w="4968"/>
            <w:vAlign w:val="center"/>
          </w:tcPr>
          <w:p>
            <w:r/>
            <w:r>
              <w:rPr>
                <w:rFonts w:ascii="Arial" w:hAnsi="Arial"/>
                <w:b w:val="0"/>
                <w:sz w:val="17"/>
              </w:rPr>
              <w:t>Review</w:t>
            </w:r>
          </w:p>
        </w:tc>
        <w:tc>
          <w:tcPr>
            <w:tcW w:type="dxa" w:w="4968"/>
            <w:vAlign w:val="center"/>
          </w:tcPr>
          <w:p>
            <w:r/>
            <w:r>
              <w:rPr>
                <w:rFonts w:ascii="Arial" w:hAnsi="Arial"/>
                <w:b w:val="0"/>
                <w:sz w:val="17"/>
              </w:rPr>
              <w:t>Nhận xét/trạng thái duyệt</w:t>
            </w:r>
          </w:p>
        </w:tc>
      </w:tr>
      <w:tr>
        <w:tc>
          <w:tcPr>
            <w:tcW w:type="dxa" w:w="4968"/>
            <w:vAlign w:val="center"/>
          </w:tcPr>
          <w:p>
            <w:r/>
            <w:r>
              <w:rPr>
                <w:rFonts w:ascii="Arial" w:hAnsi="Arial"/>
                <w:b w:val="0"/>
                <w:sz w:val="17"/>
              </w:rPr>
              <w:t>AuditEvent</w:t>
            </w:r>
          </w:p>
        </w:tc>
        <w:tc>
          <w:tcPr>
            <w:tcW w:type="dxa" w:w="4968"/>
            <w:vAlign w:val="center"/>
          </w:tcPr>
          <w:p>
            <w:r/>
            <w:r>
              <w:rPr>
                <w:rFonts w:ascii="Arial" w:hAnsi="Arial"/>
                <w:b w:val="0"/>
                <w:sz w:val="17"/>
              </w:rPr>
              <w:t>Sự kiện truy vết thao tác</w:t>
            </w:r>
          </w:p>
        </w:tc>
      </w:tr>
    </w:tbl>
    <w:p/>
    <w:p>
      <w:r>
        <w:br w:type="page"/>
      </w:r>
    </w:p>
    <w:p>
      <w:pPr>
        <w:pStyle w:val="Heading1"/>
      </w:pPr>
      <w:r>
        <w:t>CHƯƠNG 4. PHÂN TÍCH YÊU CẦU HỆ THỐNG</w:t>
      </w:r>
    </w:p>
    <w:p>
      <w:pPr>
        <w:pStyle w:val="Heading2"/>
      </w:pPr>
      <w:r>
        <w:t>4.1. Yêu cầu đầu vào</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Trường</w:t>
            </w:r>
          </w:p>
        </w:tc>
        <w:tc>
          <w:tcPr>
            <w:tcW w:type="dxa" w:w="3312"/>
            <w:vAlign w:val="center"/>
            <w:shd w:fill="D9EAF7"/>
          </w:tcPr>
          <w:p>
            <w:r/>
            <w:r>
              <w:rPr>
                <w:rFonts w:ascii="Arial" w:hAnsi="Arial"/>
                <w:b/>
                <w:sz w:val="17"/>
              </w:rPr>
              <w:t>Bắt buộc</w:t>
            </w:r>
          </w:p>
        </w:tc>
        <w:tc>
          <w:tcPr>
            <w:tcW w:type="dxa" w:w="3312"/>
            <w:vAlign w:val="center"/>
            <w:shd w:fill="D9EAF7"/>
          </w:tcPr>
          <w:p>
            <w:r/>
            <w:r>
              <w:rPr>
                <w:rFonts w:ascii="Arial" w:hAnsi="Arial"/>
                <w:b/>
                <w:sz w:val="17"/>
              </w:rPr>
              <w:t>Mô tả và validation</w:t>
            </w:r>
          </w:p>
        </w:tc>
      </w:tr>
      <w:tr>
        <w:tc>
          <w:tcPr>
            <w:tcW w:type="dxa" w:w="3312"/>
            <w:vAlign w:val="center"/>
          </w:tcPr>
          <w:p>
            <w:r/>
            <w:r>
              <w:rPr>
                <w:rFonts w:ascii="Arial" w:hAnsi="Arial"/>
                <w:b w:val="0"/>
                <w:sz w:val="17"/>
              </w:rPr>
              <w:t>Chủ đề bài học</w:t>
            </w:r>
          </w:p>
        </w:tc>
        <w:tc>
          <w:tcPr>
            <w:tcW w:type="dxa" w:w="3312"/>
            <w:vAlign w:val="center"/>
          </w:tcPr>
          <w:p>
            <w:r/>
            <w:r>
              <w:rPr>
                <w:rFonts w:ascii="Arial" w:hAnsi="Arial"/>
                <w:b w:val="0"/>
                <w:sz w:val="17"/>
              </w:rPr>
              <w:t>Có</w:t>
            </w:r>
          </w:p>
        </w:tc>
        <w:tc>
          <w:tcPr>
            <w:tcW w:type="dxa" w:w="3312"/>
            <w:vAlign w:val="center"/>
          </w:tcPr>
          <w:p>
            <w:r/>
            <w:r>
              <w:rPr>
                <w:rFonts w:ascii="Arial" w:hAnsi="Arial"/>
                <w:b w:val="0"/>
                <w:sz w:val="17"/>
              </w:rPr>
              <w:t>Chuỗi 5–500 ký tự; không chỉ chứa khoảng trắng</w:t>
            </w:r>
          </w:p>
        </w:tc>
      </w:tr>
      <w:tr>
        <w:tc>
          <w:tcPr>
            <w:tcW w:type="dxa" w:w="3312"/>
            <w:vAlign w:val="center"/>
          </w:tcPr>
          <w:p>
            <w:r/>
            <w:r>
              <w:rPr>
                <w:rFonts w:ascii="Arial" w:hAnsi="Arial"/>
                <w:b w:val="0"/>
                <w:sz w:val="17"/>
              </w:rPr>
              <w:t>Môn/lớp</w:t>
            </w:r>
          </w:p>
        </w:tc>
        <w:tc>
          <w:tcPr>
            <w:tcW w:type="dxa" w:w="3312"/>
            <w:vAlign w:val="center"/>
          </w:tcPr>
          <w:p>
            <w:r/>
            <w:r>
              <w:rPr>
                <w:rFonts w:ascii="Arial" w:hAnsi="Arial"/>
                <w:b w:val="0"/>
                <w:sz w:val="17"/>
              </w:rPr>
              <w:t>Nên có</w:t>
            </w:r>
          </w:p>
        </w:tc>
        <w:tc>
          <w:tcPr>
            <w:tcW w:type="dxa" w:w="3312"/>
            <w:vAlign w:val="center"/>
          </w:tcPr>
          <w:p>
            <w:r/>
            <w:r>
              <w:rPr>
                <w:rFonts w:ascii="Arial" w:hAnsi="Arial"/>
                <w:b w:val="0"/>
                <w:sz w:val="17"/>
              </w:rPr>
              <w:t>Môn, khối hoặc cấp học; mặc định theo hồ sơ giáo viên</w:t>
            </w:r>
          </w:p>
        </w:tc>
      </w:tr>
      <w:tr>
        <w:tc>
          <w:tcPr>
            <w:tcW w:type="dxa" w:w="3312"/>
            <w:vAlign w:val="center"/>
          </w:tcPr>
          <w:p>
            <w:r/>
            <w:r>
              <w:rPr>
                <w:rFonts w:ascii="Arial" w:hAnsi="Arial"/>
                <w:b w:val="0"/>
                <w:sz w:val="17"/>
              </w:rPr>
              <w:t>Thời lượng</w:t>
            </w:r>
          </w:p>
        </w:tc>
        <w:tc>
          <w:tcPr>
            <w:tcW w:type="dxa" w:w="3312"/>
            <w:vAlign w:val="center"/>
          </w:tcPr>
          <w:p>
            <w:r/>
            <w:r>
              <w:rPr>
                <w:rFonts w:ascii="Arial" w:hAnsi="Arial"/>
                <w:b w:val="0"/>
                <w:sz w:val="17"/>
              </w:rPr>
              <w:t>Có</w:t>
            </w:r>
          </w:p>
        </w:tc>
        <w:tc>
          <w:tcPr>
            <w:tcW w:type="dxa" w:w="3312"/>
            <w:vAlign w:val="center"/>
          </w:tcPr>
          <w:p>
            <w:r/>
            <w:r>
              <w:rPr>
                <w:rFonts w:ascii="Arial" w:hAnsi="Arial"/>
                <w:b w:val="0"/>
                <w:sz w:val="17"/>
              </w:rPr>
              <w:t>Số tiết/phút; phải lớn hơn 0</w:t>
            </w:r>
          </w:p>
        </w:tc>
      </w:tr>
      <w:tr>
        <w:tc>
          <w:tcPr>
            <w:tcW w:type="dxa" w:w="3312"/>
            <w:vAlign w:val="center"/>
          </w:tcPr>
          <w:p>
            <w:r/>
            <w:r>
              <w:rPr>
                <w:rFonts w:ascii="Arial" w:hAnsi="Arial"/>
                <w:b w:val="0"/>
                <w:sz w:val="17"/>
              </w:rPr>
              <w:t>Đối tượng HS</w:t>
            </w:r>
          </w:p>
        </w:tc>
        <w:tc>
          <w:tcPr>
            <w:tcW w:type="dxa" w:w="3312"/>
            <w:vAlign w:val="center"/>
          </w:tcPr>
          <w:p>
            <w:r/>
            <w:r>
              <w:rPr>
                <w:rFonts w:ascii="Arial" w:hAnsi="Arial"/>
                <w:b w:val="0"/>
                <w:sz w:val="17"/>
              </w:rPr>
              <w:t>Có</w:t>
            </w:r>
          </w:p>
        </w:tc>
        <w:tc>
          <w:tcPr>
            <w:tcW w:type="dxa" w:w="3312"/>
            <w:vAlign w:val="center"/>
          </w:tcPr>
          <w:p>
            <w:r/>
            <w:r>
              <w:rPr>
                <w:rFonts w:ascii="Arial" w:hAnsi="Arial"/>
                <w:b w:val="0"/>
                <w:sz w:val="17"/>
              </w:rPr>
              <w:t>Mô tả trình độ, bối cảnh, nhu cầu hỗ trợ</w:t>
            </w:r>
          </w:p>
        </w:tc>
      </w:tr>
      <w:tr>
        <w:tc>
          <w:tcPr>
            <w:tcW w:type="dxa" w:w="3312"/>
            <w:vAlign w:val="center"/>
          </w:tcPr>
          <w:p>
            <w:r/>
            <w:r>
              <w:rPr>
                <w:rFonts w:ascii="Arial" w:hAnsi="Arial"/>
                <w:b w:val="0"/>
                <w:sz w:val="17"/>
              </w:rPr>
              <w:t>Mục tiêu</w:t>
            </w:r>
          </w:p>
        </w:tc>
        <w:tc>
          <w:tcPr>
            <w:tcW w:type="dxa" w:w="3312"/>
            <w:vAlign w:val="center"/>
          </w:tcPr>
          <w:p>
            <w:r/>
            <w:r>
              <w:rPr>
                <w:rFonts w:ascii="Arial" w:hAnsi="Arial"/>
                <w:b w:val="0"/>
                <w:sz w:val="17"/>
              </w:rPr>
              <w:t>Tùy chọn</w:t>
            </w:r>
          </w:p>
        </w:tc>
        <w:tc>
          <w:tcPr>
            <w:tcW w:type="dxa" w:w="3312"/>
            <w:vAlign w:val="center"/>
          </w:tcPr>
          <w:p>
            <w:r/>
            <w:r>
              <w:rPr>
                <w:rFonts w:ascii="Arial" w:hAnsi="Arial"/>
                <w:b w:val="0"/>
                <w:sz w:val="17"/>
              </w:rPr>
              <w:t>Nếu thiếu, AI gợi ý nhưng phải đánh dấu</w:t>
            </w:r>
          </w:p>
        </w:tc>
      </w:tr>
      <w:tr>
        <w:tc>
          <w:tcPr>
            <w:tcW w:type="dxa" w:w="3312"/>
            <w:vAlign w:val="center"/>
          </w:tcPr>
          <w:p>
            <w:r/>
            <w:r>
              <w:rPr>
                <w:rFonts w:ascii="Arial" w:hAnsi="Arial"/>
                <w:b w:val="0"/>
                <w:sz w:val="17"/>
              </w:rPr>
              <w:t>Địa phương/bối cảnh</w:t>
            </w:r>
          </w:p>
        </w:tc>
        <w:tc>
          <w:tcPr>
            <w:tcW w:type="dxa" w:w="3312"/>
            <w:vAlign w:val="center"/>
          </w:tcPr>
          <w:p>
            <w:r/>
            <w:r>
              <w:rPr>
                <w:rFonts w:ascii="Arial" w:hAnsi="Arial"/>
                <w:b w:val="0"/>
                <w:sz w:val="17"/>
              </w:rPr>
              <w:t>Tùy chọn</w:t>
            </w:r>
          </w:p>
        </w:tc>
        <w:tc>
          <w:tcPr>
            <w:tcW w:type="dxa" w:w="3312"/>
            <w:vAlign w:val="center"/>
          </w:tcPr>
          <w:p>
            <w:r/>
            <w:r>
              <w:rPr>
                <w:rFonts w:ascii="Arial" w:hAnsi="Arial"/>
                <w:b w:val="0"/>
                <w:sz w:val="17"/>
              </w:rPr>
              <w:t>Dùng cho ngữ liệu; cần xác nhận người dùng</w:t>
            </w:r>
          </w:p>
        </w:tc>
      </w:tr>
      <w:tr>
        <w:tc>
          <w:tcPr>
            <w:tcW w:type="dxa" w:w="3312"/>
            <w:vAlign w:val="center"/>
          </w:tcPr>
          <w:p>
            <w:r/>
            <w:r>
              <w:rPr>
                <w:rFonts w:ascii="Arial" w:hAnsi="Arial"/>
                <w:b w:val="0"/>
                <w:sz w:val="17"/>
              </w:rPr>
              <w:t>Yêu cầu đầu ra</w:t>
            </w:r>
          </w:p>
        </w:tc>
        <w:tc>
          <w:tcPr>
            <w:tcW w:type="dxa" w:w="3312"/>
            <w:vAlign w:val="center"/>
          </w:tcPr>
          <w:p>
            <w:r/>
            <w:r>
              <w:rPr>
                <w:rFonts w:ascii="Arial" w:hAnsi="Arial"/>
                <w:b w:val="0"/>
                <w:sz w:val="17"/>
              </w:rPr>
              <w:t>Tùy chọn</w:t>
            </w:r>
          </w:p>
        </w:tc>
        <w:tc>
          <w:tcPr>
            <w:tcW w:type="dxa" w:w="3312"/>
            <w:vAlign w:val="center"/>
          </w:tcPr>
          <w:p>
            <w:r/>
            <w:r>
              <w:rPr>
                <w:rFonts w:ascii="Arial" w:hAnsi="Arial"/>
                <w:b w:val="0"/>
                <w:sz w:val="17"/>
              </w:rPr>
              <w:t>Ngôn ngữ, template, số câu hỏi, loại trò chơi</w:t>
            </w:r>
          </w:p>
        </w:tc>
      </w:tr>
      <w:tr>
        <w:tc>
          <w:tcPr>
            <w:tcW w:type="dxa" w:w="3312"/>
            <w:vAlign w:val="center"/>
          </w:tcPr>
          <w:p>
            <w:r/>
            <w:r>
              <w:rPr>
                <w:rFonts w:ascii="Arial" w:hAnsi="Arial"/>
                <w:b w:val="0"/>
                <w:sz w:val="17"/>
              </w:rPr>
              <w:t>Chế độ tuân thủ</w:t>
            </w:r>
          </w:p>
        </w:tc>
        <w:tc>
          <w:tcPr>
            <w:tcW w:type="dxa" w:w="3312"/>
            <w:vAlign w:val="center"/>
          </w:tcPr>
          <w:p>
            <w:r/>
            <w:r>
              <w:rPr>
                <w:rFonts w:ascii="Arial" w:hAnsi="Arial"/>
                <w:b w:val="0"/>
                <w:sz w:val="17"/>
              </w:rPr>
              <w:t>Có</w:t>
            </w:r>
          </w:p>
        </w:tc>
        <w:tc>
          <w:tcPr>
            <w:tcW w:type="dxa" w:w="3312"/>
            <w:vAlign w:val="center"/>
          </w:tcPr>
          <w:p>
            <w:r/>
            <w:r>
              <w:rPr>
                <w:rFonts w:ascii="Arial" w:hAnsi="Arial"/>
                <w:b w:val="0"/>
                <w:sz w:val="17"/>
              </w:rPr>
              <w:t>Cấu hình bốn hoạt động hoặc tùy biến</w:t>
            </w:r>
          </w:p>
        </w:tc>
      </w:tr>
    </w:tbl>
    <w:p/>
    <w:p>
      <w:pPr>
        <w:pStyle w:val="Heading2"/>
      </w:pPr>
      <w:r>
        <w:t>4.2. Yêu cầu đầu ra</w:t>
      </w:r>
    </w:p>
    <w:p>
      <w:pPr>
        <w:spacing w:after="120"/>
      </w:pPr>
      <w:r>
        <w:rPr>
          <w:rFonts w:ascii="Arial" w:hAnsi="Arial"/>
          <w:sz w:val="20"/>
        </w:rPr>
        <w:t>Đầu ra gồm Lesson Plan, Local Materials và Interactive Set. Lesson Plan chứa thông tin chung, mục tiêu và bốn hoạt động. Local Materials chứa tiêu đề, bối cảnh, mô tả, cách dùng, nguồn và mức độ cần xác minh. Interactive Set chứa loại trò chơi, câu hỏi, đáp án, thời gian, cách tổ chức và thiết bị cần thiết.</w:t>
      </w:r>
    </w:p>
    <w:p>
      <w:pPr>
        <w:pStyle w:val="Heading2"/>
      </w:pPr>
      <w:r>
        <w:t>4.3. Yêu cầu chức năng tổng hợp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ID</w:t>
            </w:r>
          </w:p>
        </w:tc>
        <w:tc>
          <w:tcPr>
            <w:tcW w:type="dxa" w:w="3312"/>
            <w:vAlign w:val="center"/>
            <w:shd w:fill="D9EAF7"/>
          </w:tcPr>
          <w:p>
            <w:r/>
            <w:r>
              <w:rPr>
                <w:rFonts w:ascii="Arial" w:hAnsi="Arial"/>
                <w:b/>
                <w:sz w:val="17"/>
              </w:rPr>
              <w:t>Chức năng</w:t>
            </w:r>
          </w:p>
        </w:tc>
        <w:tc>
          <w:tcPr>
            <w:tcW w:type="dxa" w:w="3312"/>
            <w:vAlign w:val="center"/>
            <w:shd w:fill="D9EAF7"/>
          </w:tcPr>
          <w:p>
            <w:r/>
            <w:r>
              <w:rPr>
                <w:rFonts w:ascii="Arial" w:hAnsi="Arial"/>
                <w:b/>
                <w:sz w:val="17"/>
              </w:rPr>
              <w:t>Ưu tiên</w:t>
            </w:r>
          </w:p>
        </w:tc>
      </w:tr>
      <w:tr>
        <w:tc>
          <w:tcPr>
            <w:tcW w:type="dxa" w:w="3312"/>
            <w:vAlign w:val="center"/>
          </w:tcPr>
          <w:p>
            <w:r/>
            <w:r>
              <w:rPr>
                <w:rFonts w:ascii="Arial" w:hAnsi="Arial"/>
                <w:b w:val="0"/>
                <w:sz w:val="17"/>
              </w:rPr>
              <w:t>FR-01</w:t>
            </w:r>
          </w:p>
        </w:tc>
        <w:tc>
          <w:tcPr>
            <w:tcW w:type="dxa" w:w="3312"/>
            <w:vAlign w:val="center"/>
          </w:tcPr>
          <w:p>
            <w:r/>
            <w:r>
              <w:rPr>
                <w:rFonts w:ascii="Arial" w:hAnsi="Arial"/>
                <w:b w:val="0"/>
                <w:sz w:val="17"/>
              </w:rPr>
              <w:t>Đăng nhập, phiên và phân quyền</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FR-02</w:t>
            </w:r>
          </w:p>
        </w:tc>
        <w:tc>
          <w:tcPr>
            <w:tcW w:type="dxa" w:w="3312"/>
            <w:vAlign w:val="center"/>
          </w:tcPr>
          <w:p>
            <w:r/>
            <w:r>
              <w:rPr>
                <w:rFonts w:ascii="Arial" w:hAnsi="Arial"/>
                <w:b w:val="0"/>
                <w:sz w:val="17"/>
              </w:rPr>
              <w:t>Tạo hồ sơ bài học</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FR-03</w:t>
            </w:r>
          </w:p>
        </w:tc>
        <w:tc>
          <w:tcPr>
            <w:tcW w:type="dxa" w:w="3312"/>
            <w:vAlign w:val="center"/>
          </w:tcPr>
          <w:p>
            <w:r/>
            <w:r>
              <w:rPr>
                <w:rFonts w:ascii="Arial" w:hAnsi="Arial"/>
                <w:b w:val="0"/>
                <w:sz w:val="17"/>
              </w:rPr>
              <w:t>Sinh kế hoạch bài dạy</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FR-04</w:t>
            </w:r>
          </w:p>
        </w:tc>
        <w:tc>
          <w:tcPr>
            <w:tcW w:type="dxa" w:w="3312"/>
            <w:vAlign w:val="center"/>
          </w:tcPr>
          <w:p>
            <w:r/>
            <w:r>
              <w:rPr>
                <w:rFonts w:ascii="Arial" w:hAnsi="Arial"/>
                <w:b w:val="0"/>
                <w:sz w:val="17"/>
              </w:rPr>
              <w:t>Kiểm tra cấu trúc và cảnh báo</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FR-05</w:t>
            </w:r>
          </w:p>
        </w:tc>
        <w:tc>
          <w:tcPr>
            <w:tcW w:type="dxa" w:w="3312"/>
            <w:vAlign w:val="center"/>
          </w:tcPr>
          <w:p>
            <w:r/>
            <w:r>
              <w:rPr>
                <w:rFonts w:ascii="Arial" w:hAnsi="Arial"/>
                <w:b w:val="0"/>
                <w:sz w:val="17"/>
              </w:rPr>
              <w:t>Sinh ngữ liệu địa phương</w:t>
            </w:r>
          </w:p>
        </w:tc>
        <w:tc>
          <w:tcPr>
            <w:tcW w:type="dxa" w:w="3312"/>
            <w:vAlign w:val="center"/>
          </w:tcPr>
          <w:p>
            <w:r/>
            <w:r>
              <w:rPr>
                <w:rFonts w:ascii="Arial" w:hAnsi="Arial"/>
                <w:b w:val="0"/>
                <w:sz w:val="17"/>
              </w:rPr>
              <w:t>Should</w:t>
            </w:r>
          </w:p>
        </w:tc>
      </w:tr>
      <w:tr>
        <w:tc>
          <w:tcPr>
            <w:tcW w:type="dxa" w:w="3312"/>
            <w:vAlign w:val="center"/>
          </w:tcPr>
          <w:p>
            <w:r/>
            <w:r>
              <w:rPr>
                <w:rFonts w:ascii="Arial" w:hAnsi="Arial"/>
                <w:b w:val="0"/>
                <w:sz w:val="17"/>
              </w:rPr>
              <w:t>FR-06</w:t>
            </w:r>
          </w:p>
        </w:tc>
        <w:tc>
          <w:tcPr>
            <w:tcW w:type="dxa" w:w="3312"/>
            <w:vAlign w:val="center"/>
          </w:tcPr>
          <w:p>
            <w:r/>
            <w:r>
              <w:rPr>
                <w:rFonts w:ascii="Arial" w:hAnsi="Arial"/>
                <w:b w:val="0"/>
                <w:sz w:val="17"/>
              </w:rPr>
              <w:t>Sinh câu hỏi/trò chơi</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FR-07</w:t>
            </w:r>
          </w:p>
        </w:tc>
        <w:tc>
          <w:tcPr>
            <w:tcW w:type="dxa" w:w="3312"/>
            <w:vAlign w:val="center"/>
          </w:tcPr>
          <w:p>
            <w:r/>
            <w:r>
              <w:rPr>
                <w:rFonts w:ascii="Arial" w:hAnsi="Arial"/>
                <w:b w:val="0"/>
                <w:sz w:val="17"/>
              </w:rPr>
              <w:t>Chỉnh sửa bằng chat</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FR-08</w:t>
            </w:r>
          </w:p>
        </w:tc>
        <w:tc>
          <w:tcPr>
            <w:tcW w:type="dxa" w:w="3312"/>
            <w:vAlign w:val="center"/>
          </w:tcPr>
          <w:p>
            <w:r/>
            <w:r>
              <w:rPr>
                <w:rFonts w:ascii="Arial" w:hAnsi="Arial"/>
                <w:b w:val="0"/>
                <w:sz w:val="17"/>
              </w:rPr>
              <w:t>Chỉnh sửa trực tiếp theo trường</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FR-09</w:t>
            </w:r>
          </w:p>
        </w:tc>
        <w:tc>
          <w:tcPr>
            <w:tcW w:type="dxa" w:w="3312"/>
            <w:vAlign w:val="center"/>
          </w:tcPr>
          <w:p>
            <w:r/>
            <w:r>
              <w:rPr>
                <w:rFonts w:ascii="Arial" w:hAnsi="Arial"/>
                <w:b w:val="0"/>
                <w:sz w:val="17"/>
              </w:rPr>
              <w:t>Xem trước và duyệt</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FR-10</w:t>
            </w:r>
          </w:p>
        </w:tc>
        <w:tc>
          <w:tcPr>
            <w:tcW w:type="dxa" w:w="3312"/>
            <w:vAlign w:val="center"/>
          </w:tcPr>
          <w:p>
            <w:r/>
            <w:r>
              <w:rPr>
                <w:rFonts w:ascii="Arial" w:hAnsi="Arial"/>
                <w:b w:val="0"/>
                <w:sz w:val="17"/>
              </w:rPr>
              <w:t>Xuất Word/PDF/JSON</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FR-11</w:t>
            </w:r>
          </w:p>
        </w:tc>
        <w:tc>
          <w:tcPr>
            <w:tcW w:type="dxa" w:w="3312"/>
            <w:vAlign w:val="center"/>
          </w:tcPr>
          <w:p>
            <w:r/>
            <w:r>
              <w:rPr>
                <w:rFonts w:ascii="Arial" w:hAnsi="Arial"/>
                <w:b w:val="0"/>
                <w:sz w:val="17"/>
              </w:rPr>
              <w:t>Lịch sử và version</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FR-12</w:t>
            </w:r>
          </w:p>
        </w:tc>
        <w:tc>
          <w:tcPr>
            <w:tcW w:type="dxa" w:w="3312"/>
            <w:vAlign w:val="center"/>
          </w:tcPr>
          <w:p>
            <w:r/>
            <w:r>
              <w:rPr>
                <w:rFonts w:ascii="Arial" w:hAnsi="Arial"/>
                <w:b w:val="0"/>
                <w:sz w:val="17"/>
              </w:rPr>
              <w:t>Quản lý template</w:t>
            </w:r>
          </w:p>
        </w:tc>
        <w:tc>
          <w:tcPr>
            <w:tcW w:type="dxa" w:w="3312"/>
            <w:vAlign w:val="center"/>
          </w:tcPr>
          <w:p>
            <w:r/>
            <w:r>
              <w:rPr>
                <w:rFonts w:ascii="Arial" w:hAnsi="Arial"/>
                <w:b w:val="0"/>
                <w:sz w:val="17"/>
              </w:rPr>
              <w:t>Should</w:t>
            </w:r>
          </w:p>
        </w:tc>
      </w:tr>
      <w:tr>
        <w:tc>
          <w:tcPr>
            <w:tcW w:type="dxa" w:w="3312"/>
            <w:vAlign w:val="center"/>
          </w:tcPr>
          <w:p>
            <w:r/>
            <w:r>
              <w:rPr>
                <w:rFonts w:ascii="Arial" w:hAnsi="Arial"/>
                <w:b w:val="0"/>
                <w:sz w:val="17"/>
              </w:rPr>
              <w:t>FR-13</w:t>
            </w:r>
          </w:p>
        </w:tc>
        <w:tc>
          <w:tcPr>
            <w:tcW w:type="dxa" w:w="3312"/>
            <w:vAlign w:val="center"/>
          </w:tcPr>
          <w:p>
            <w:r/>
            <w:r>
              <w:rPr>
                <w:rFonts w:ascii="Arial" w:hAnsi="Arial"/>
                <w:b w:val="0"/>
                <w:sz w:val="17"/>
              </w:rPr>
              <w:t>Audit log</w:t>
            </w:r>
          </w:p>
        </w:tc>
        <w:tc>
          <w:tcPr>
            <w:tcW w:type="dxa" w:w="3312"/>
            <w:vAlign w:val="center"/>
          </w:tcPr>
          <w:p>
            <w:r/>
            <w:r>
              <w:rPr>
                <w:rFonts w:ascii="Arial" w:hAnsi="Arial"/>
                <w:b w:val="0"/>
                <w:sz w:val="17"/>
              </w:rPr>
              <w:t>Must</w:t>
            </w:r>
          </w:p>
        </w:tc>
      </w:tr>
      <w:tr>
        <w:tc>
          <w:tcPr>
            <w:tcW w:type="dxa" w:w="3312"/>
            <w:vAlign w:val="center"/>
          </w:tcPr>
          <w:p>
            <w:r/>
            <w:r>
              <w:rPr>
                <w:rFonts w:ascii="Arial" w:hAnsi="Arial"/>
                <w:b w:val="0"/>
                <w:sz w:val="17"/>
              </w:rPr>
              <w:t>FR-14</w:t>
            </w:r>
          </w:p>
        </w:tc>
        <w:tc>
          <w:tcPr>
            <w:tcW w:type="dxa" w:w="3312"/>
            <w:vAlign w:val="center"/>
          </w:tcPr>
          <w:p>
            <w:r/>
            <w:r>
              <w:rPr>
                <w:rFonts w:ascii="Arial" w:hAnsi="Arial"/>
                <w:b w:val="0"/>
                <w:sz w:val="17"/>
              </w:rPr>
              <w:t>Quota và model configuration</w:t>
            </w:r>
          </w:p>
        </w:tc>
        <w:tc>
          <w:tcPr>
            <w:tcW w:type="dxa" w:w="3312"/>
            <w:vAlign w:val="center"/>
          </w:tcPr>
          <w:p>
            <w:r/>
            <w:r>
              <w:rPr>
                <w:rFonts w:ascii="Arial" w:hAnsi="Arial"/>
                <w:b w:val="0"/>
                <w:sz w:val="17"/>
              </w:rPr>
              <w:t>Should</w:t>
            </w:r>
          </w:p>
        </w:tc>
      </w:tr>
      <w:tr>
        <w:tc>
          <w:tcPr>
            <w:tcW w:type="dxa" w:w="3312"/>
            <w:vAlign w:val="center"/>
          </w:tcPr>
          <w:p>
            <w:r/>
            <w:r>
              <w:rPr>
                <w:rFonts w:ascii="Arial" w:hAnsi="Arial"/>
                <w:b w:val="0"/>
                <w:sz w:val="17"/>
              </w:rPr>
              <w:t>FR-15</w:t>
            </w:r>
          </w:p>
        </w:tc>
        <w:tc>
          <w:tcPr>
            <w:tcW w:type="dxa" w:w="3312"/>
            <w:vAlign w:val="center"/>
          </w:tcPr>
          <w:p>
            <w:r/>
            <w:r>
              <w:rPr>
                <w:rFonts w:ascii="Arial" w:hAnsi="Arial"/>
                <w:b w:val="0"/>
                <w:sz w:val="17"/>
              </w:rPr>
              <w:t>Feedback và đánh giá đầu ra</w:t>
            </w:r>
          </w:p>
        </w:tc>
        <w:tc>
          <w:tcPr>
            <w:tcW w:type="dxa" w:w="3312"/>
            <w:vAlign w:val="center"/>
          </w:tcPr>
          <w:p>
            <w:r/>
            <w:r>
              <w:rPr>
                <w:rFonts w:ascii="Arial" w:hAnsi="Arial"/>
                <w:b w:val="0"/>
                <w:sz w:val="17"/>
              </w:rPr>
              <w:t>Should</w:t>
            </w:r>
          </w:p>
        </w:tc>
      </w:tr>
    </w:tbl>
    <w:p/>
    <w:p>
      <w:pPr>
        <w:pStyle w:val="Heading2"/>
      </w:pPr>
      <w:r>
        <w:t>4.4. Yêu cầu phi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ID</w:t>
            </w:r>
          </w:p>
        </w:tc>
        <w:tc>
          <w:tcPr>
            <w:tcW w:type="dxa" w:w="3312"/>
            <w:vAlign w:val="center"/>
            <w:shd w:fill="D9EAF7"/>
          </w:tcPr>
          <w:p>
            <w:r/>
            <w:r>
              <w:rPr>
                <w:rFonts w:ascii="Arial" w:hAnsi="Arial"/>
                <w:b/>
                <w:sz w:val="17"/>
              </w:rPr>
              <w:t>Nhóm</w:t>
            </w:r>
          </w:p>
        </w:tc>
        <w:tc>
          <w:tcPr>
            <w:tcW w:type="dxa" w:w="3312"/>
            <w:vAlign w:val="center"/>
            <w:shd w:fill="D9EAF7"/>
          </w:tcPr>
          <w:p>
            <w:r/>
            <w:r>
              <w:rPr>
                <w:rFonts w:ascii="Arial" w:hAnsi="Arial"/>
                <w:b/>
                <w:sz w:val="17"/>
              </w:rPr>
              <w:t>Yêu cầu sơ khai</w:t>
            </w:r>
          </w:p>
        </w:tc>
      </w:tr>
      <w:tr>
        <w:tc>
          <w:tcPr>
            <w:tcW w:type="dxa" w:w="3312"/>
            <w:vAlign w:val="center"/>
          </w:tcPr>
          <w:p>
            <w:r/>
            <w:r>
              <w:rPr>
                <w:rFonts w:ascii="Arial" w:hAnsi="Arial"/>
                <w:b w:val="0"/>
                <w:sz w:val="17"/>
              </w:rPr>
              <w:t>NFR-01</w:t>
            </w:r>
          </w:p>
        </w:tc>
        <w:tc>
          <w:tcPr>
            <w:tcW w:type="dxa" w:w="3312"/>
            <w:vAlign w:val="center"/>
          </w:tcPr>
          <w:p>
            <w:r/>
            <w:r>
              <w:rPr>
                <w:rFonts w:ascii="Arial" w:hAnsi="Arial"/>
                <w:b w:val="0"/>
                <w:sz w:val="17"/>
              </w:rPr>
              <w:t>Hiệu năng</w:t>
            </w:r>
          </w:p>
        </w:tc>
        <w:tc>
          <w:tcPr>
            <w:tcW w:type="dxa" w:w="3312"/>
            <w:vAlign w:val="center"/>
          </w:tcPr>
          <w:p>
            <w:r/>
            <w:r>
              <w:rPr>
                <w:rFonts w:ascii="Arial" w:hAnsi="Arial"/>
                <w:b w:val="0"/>
                <w:sz w:val="17"/>
              </w:rPr>
              <w:t>P95 tạo bản nháp mục tiêu dưới 60 giây; target sản phẩm có thể điều chỉnh sau</w:t>
            </w:r>
          </w:p>
        </w:tc>
      </w:tr>
      <w:tr>
        <w:tc>
          <w:tcPr>
            <w:tcW w:type="dxa" w:w="3312"/>
            <w:vAlign w:val="center"/>
          </w:tcPr>
          <w:p>
            <w:r/>
            <w:r>
              <w:rPr>
                <w:rFonts w:ascii="Arial" w:hAnsi="Arial"/>
                <w:b w:val="0"/>
                <w:sz w:val="17"/>
              </w:rPr>
              <w:t>NFR-02</w:t>
            </w:r>
          </w:p>
        </w:tc>
        <w:tc>
          <w:tcPr>
            <w:tcW w:type="dxa" w:w="3312"/>
            <w:vAlign w:val="center"/>
          </w:tcPr>
          <w:p>
            <w:r/>
            <w:r>
              <w:rPr>
                <w:rFonts w:ascii="Arial" w:hAnsi="Arial"/>
                <w:b w:val="0"/>
                <w:sz w:val="17"/>
              </w:rPr>
              <w:t>Tính đúng cấu trúc</w:t>
            </w:r>
          </w:p>
        </w:tc>
        <w:tc>
          <w:tcPr>
            <w:tcW w:type="dxa" w:w="3312"/>
            <w:vAlign w:val="center"/>
          </w:tcPr>
          <w:p>
            <w:r/>
            <w:r>
              <w:rPr>
                <w:rFonts w:ascii="Arial" w:hAnsi="Arial"/>
                <w:b w:val="0"/>
                <w:sz w:val="17"/>
              </w:rPr>
              <w:t>Validator độc lập, không dựa vào tuyên bố của LLM</w:t>
            </w:r>
          </w:p>
        </w:tc>
      </w:tr>
      <w:tr>
        <w:tc>
          <w:tcPr>
            <w:tcW w:type="dxa" w:w="3312"/>
            <w:vAlign w:val="center"/>
          </w:tcPr>
          <w:p>
            <w:r/>
            <w:r>
              <w:rPr>
                <w:rFonts w:ascii="Arial" w:hAnsi="Arial"/>
                <w:b w:val="0"/>
                <w:sz w:val="17"/>
              </w:rPr>
              <w:t>NFR-03</w:t>
            </w:r>
          </w:p>
        </w:tc>
        <w:tc>
          <w:tcPr>
            <w:tcW w:type="dxa" w:w="3312"/>
            <w:vAlign w:val="center"/>
          </w:tcPr>
          <w:p>
            <w:r/>
            <w:r>
              <w:rPr>
                <w:rFonts w:ascii="Arial" w:hAnsi="Arial"/>
                <w:b w:val="0"/>
                <w:sz w:val="17"/>
              </w:rPr>
              <w:t>Khả dụng</w:t>
            </w:r>
          </w:p>
        </w:tc>
        <w:tc>
          <w:tcPr>
            <w:tcW w:type="dxa" w:w="3312"/>
            <w:vAlign w:val="center"/>
          </w:tcPr>
          <w:p>
            <w:r/>
            <w:r>
              <w:rPr>
                <w:rFonts w:ascii="Arial" w:hAnsi="Arial"/>
                <w:b w:val="0"/>
                <w:sz w:val="17"/>
              </w:rPr>
              <w:t>Không mất bản nháp khi lỗi mạng hoặc reload</w:t>
            </w:r>
          </w:p>
        </w:tc>
      </w:tr>
      <w:tr>
        <w:tc>
          <w:tcPr>
            <w:tcW w:type="dxa" w:w="3312"/>
            <w:vAlign w:val="center"/>
          </w:tcPr>
          <w:p>
            <w:r/>
            <w:r>
              <w:rPr>
                <w:rFonts w:ascii="Arial" w:hAnsi="Arial"/>
                <w:b w:val="0"/>
                <w:sz w:val="17"/>
              </w:rPr>
              <w:t>NFR-04</w:t>
            </w:r>
          </w:p>
        </w:tc>
        <w:tc>
          <w:tcPr>
            <w:tcW w:type="dxa" w:w="3312"/>
            <w:vAlign w:val="center"/>
          </w:tcPr>
          <w:p>
            <w:r/>
            <w:r>
              <w:rPr>
                <w:rFonts w:ascii="Arial" w:hAnsi="Arial"/>
                <w:b w:val="0"/>
                <w:sz w:val="17"/>
              </w:rPr>
              <w:t>Bảo mật</w:t>
            </w:r>
          </w:p>
        </w:tc>
        <w:tc>
          <w:tcPr>
            <w:tcW w:type="dxa" w:w="3312"/>
            <w:vAlign w:val="center"/>
          </w:tcPr>
          <w:p>
            <w:r/>
            <w:r>
              <w:rPr>
                <w:rFonts w:ascii="Arial" w:hAnsi="Arial"/>
                <w:b w:val="0"/>
                <w:sz w:val="17"/>
              </w:rPr>
              <w:t>RBAC, TLS, secret server-side, upload limits</w:t>
            </w:r>
          </w:p>
        </w:tc>
      </w:tr>
      <w:tr>
        <w:tc>
          <w:tcPr>
            <w:tcW w:type="dxa" w:w="3312"/>
            <w:vAlign w:val="center"/>
          </w:tcPr>
          <w:p>
            <w:r/>
            <w:r>
              <w:rPr>
                <w:rFonts w:ascii="Arial" w:hAnsi="Arial"/>
                <w:b w:val="0"/>
                <w:sz w:val="17"/>
              </w:rPr>
              <w:t>NFR-05</w:t>
            </w:r>
          </w:p>
        </w:tc>
        <w:tc>
          <w:tcPr>
            <w:tcW w:type="dxa" w:w="3312"/>
            <w:vAlign w:val="center"/>
          </w:tcPr>
          <w:p>
            <w:r/>
            <w:r>
              <w:rPr>
                <w:rFonts w:ascii="Arial" w:hAnsi="Arial"/>
                <w:b w:val="0"/>
                <w:sz w:val="17"/>
              </w:rPr>
              <w:t>Riêng tư</w:t>
            </w:r>
          </w:p>
        </w:tc>
        <w:tc>
          <w:tcPr>
            <w:tcW w:type="dxa" w:w="3312"/>
            <w:vAlign w:val="center"/>
          </w:tcPr>
          <w:p>
            <w:r/>
            <w:r>
              <w:rPr>
                <w:rFonts w:ascii="Arial" w:hAnsi="Arial"/>
                <w:b w:val="0"/>
                <w:sz w:val="17"/>
              </w:rPr>
              <w:t>Không gửi dữ liệu không cần thiết; retention và xóa</w:t>
            </w:r>
          </w:p>
        </w:tc>
      </w:tr>
      <w:tr>
        <w:tc>
          <w:tcPr>
            <w:tcW w:type="dxa" w:w="3312"/>
            <w:vAlign w:val="center"/>
          </w:tcPr>
          <w:p>
            <w:r/>
            <w:r>
              <w:rPr>
                <w:rFonts w:ascii="Arial" w:hAnsi="Arial"/>
                <w:b w:val="0"/>
                <w:sz w:val="17"/>
              </w:rPr>
              <w:t>NFR-06</w:t>
            </w:r>
          </w:p>
        </w:tc>
        <w:tc>
          <w:tcPr>
            <w:tcW w:type="dxa" w:w="3312"/>
            <w:vAlign w:val="center"/>
          </w:tcPr>
          <w:p>
            <w:r/>
            <w:r>
              <w:rPr>
                <w:rFonts w:ascii="Arial" w:hAnsi="Arial"/>
                <w:b w:val="0"/>
                <w:sz w:val="17"/>
              </w:rPr>
              <w:t>Truy vết</w:t>
            </w:r>
          </w:p>
        </w:tc>
        <w:tc>
          <w:tcPr>
            <w:tcW w:type="dxa" w:w="3312"/>
            <w:vAlign w:val="center"/>
          </w:tcPr>
          <w:p>
            <w:r/>
            <w:r>
              <w:rPr>
                <w:rFonts w:ascii="Arial" w:hAnsi="Arial"/>
                <w:b w:val="0"/>
                <w:sz w:val="17"/>
              </w:rPr>
              <w:t>Model/prompt/template/version/actor/timestamp</w:t>
            </w:r>
          </w:p>
        </w:tc>
      </w:tr>
      <w:tr>
        <w:tc>
          <w:tcPr>
            <w:tcW w:type="dxa" w:w="3312"/>
            <w:vAlign w:val="center"/>
          </w:tcPr>
          <w:p>
            <w:r/>
            <w:r>
              <w:rPr>
                <w:rFonts w:ascii="Arial" w:hAnsi="Arial"/>
                <w:b w:val="0"/>
                <w:sz w:val="17"/>
              </w:rPr>
              <w:t>NFR-07</w:t>
            </w:r>
          </w:p>
        </w:tc>
        <w:tc>
          <w:tcPr>
            <w:tcW w:type="dxa" w:w="3312"/>
            <w:vAlign w:val="center"/>
          </w:tcPr>
          <w:p>
            <w:r/>
            <w:r>
              <w:rPr>
                <w:rFonts w:ascii="Arial" w:hAnsi="Arial"/>
                <w:b w:val="0"/>
                <w:sz w:val="17"/>
              </w:rPr>
              <w:t>Tương thích</w:t>
            </w:r>
          </w:p>
        </w:tc>
        <w:tc>
          <w:tcPr>
            <w:tcW w:type="dxa" w:w="3312"/>
            <w:vAlign w:val="center"/>
          </w:tcPr>
          <w:p>
            <w:r/>
            <w:r>
              <w:rPr>
                <w:rFonts w:ascii="Arial" w:hAnsi="Arial"/>
                <w:b w:val="0"/>
                <w:sz w:val="17"/>
              </w:rPr>
              <w:t>Artifact mở được trong Office/LibreOffice ở mức PoC</w:t>
            </w:r>
          </w:p>
        </w:tc>
      </w:tr>
      <w:tr>
        <w:tc>
          <w:tcPr>
            <w:tcW w:type="dxa" w:w="3312"/>
            <w:vAlign w:val="center"/>
          </w:tcPr>
          <w:p>
            <w:r/>
            <w:r>
              <w:rPr>
                <w:rFonts w:ascii="Arial" w:hAnsi="Arial"/>
                <w:b w:val="0"/>
                <w:sz w:val="17"/>
              </w:rPr>
              <w:t>NFR-08</w:t>
            </w:r>
          </w:p>
        </w:tc>
        <w:tc>
          <w:tcPr>
            <w:tcW w:type="dxa" w:w="3312"/>
            <w:vAlign w:val="center"/>
          </w:tcPr>
          <w:p>
            <w:r/>
            <w:r>
              <w:rPr>
                <w:rFonts w:ascii="Arial" w:hAnsi="Arial"/>
                <w:b w:val="0"/>
                <w:sz w:val="17"/>
              </w:rPr>
              <w:t>Bảo trì</w:t>
            </w:r>
          </w:p>
        </w:tc>
        <w:tc>
          <w:tcPr>
            <w:tcW w:type="dxa" w:w="3312"/>
            <w:vAlign w:val="center"/>
          </w:tcPr>
          <w:p>
            <w:r/>
            <w:r>
              <w:rPr>
                <w:rFonts w:ascii="Arial" w:hAnsi="Arial"/>
                <w:b w:val="0"/>
                <w:sz w:val="17"/>
              </w:rPr>
              <w:t>Adapter LLM, renderer, tool và schema version</w:t>
            </w:r>
          </w:p>
        </w:tc>
      </w:tr>
      <w:tr>
        <w:tc>
          <w:tcPr>
            <w:tcW w:type="dxa" w:w="3312"/>
            <w:vAlign w:val="center"/>
          </w:tcPr>
          <w:p>
            <w:r/>
            <w:r>
              <w:rPr>
                <w:rFonts w:ascii="Arial" w:hAnsi="Arial"/>
                <w:b w:val="0"/>
                <w:sz w:val="17"/>
              </w:rPr>
              <w:t>NFR-09</w:t>
            </w:r>
          </w:p>
        </w:tc>
        <w:tc>
          <w:tcPr>
            <w:tcW w:type="dxa" w:w="3312"/>
            <w:vAlign w:val="center"/>
          </w:tcPr>
          <w:p>
            <w:r/>
            <w:r>
              <w:rPr>
                <w:rFonts w:ascii="Arial" w:hAnsi="Arial"/>
                <w:b w:val="0"/>
                <w:sz w:val="17"/>
              </w:rPr>
              <w:t>Khả năng mở rộng</w:t>
            </w:r>
          </w:p>
        </w:tc>
        <w:tc>
          <w:tcPr>
            <w:tcW w:type="dxa" w:w="3312"/>
            <w:vAlign w:val="center"/>
          </w:tcPr>
          <w:p>
            <w:r/>
            <w:r>
              <w:rPr>
                <w:rFonts w:ascii="Arial" w:hAnsi="Arial"/>
                <w:b w:val="0"/>
                <w:sz w:val="17"/>
              </w:rPr>
              <w:t>Worker bất đồng bộ và idempotency</w:t>
            </w:r>
          </w:p>
        </w:tc>
      </w:tr>
      <w:tr>
        <w:tc>
          <w:tcPr>
            <w:tcW w:type="dxa" w:w="3312"/>
            <w:vAlign w:val="center"/>
          </w:tcPr>
          <w:p>
            <w:r/>
            <w:r>
              <w:rPr>
                <w:rFonts w:ascii="Arial" w:hAnsi="Arial"/>
                <w:b w:val="0"/>
                <w:sz w:val="17"/>
              </w:rPr>
              <w:t>NFR-10</w:t>
            </w:r>
          </w:p>
        </w:tc>
        <w:tc>
          <w:tcPr>
            <w:tcW w:type="dxa" w:w="3312"/>
            <w:vAlign w:val="center"/>
          </w:tcPr>
          <w:p>
            <w:r/>
            <w:r>
              <w:rPr>
                <w:rFonts w:ascii="Arial" w:hAnsi="Arial"/>
                <w:b w:val="0"/>
                <w:sz w:val="17"/>
              </w:rPr>
              <w:t>Khả năng quan sát</w:t>
            </w:r>
          </w:p>
        </w:tc>
        <w:tc>
          <w:tcPr>
            <w:tcW w:type="dxa" w:w="3312"/>
            <w:vAlign w:val="center"/>
          </w:tcPr>
          <w:p>
            <w:r/>
            <w:r>
              <w:rPr>
                <w:rFonts w:ascii="Arial" w:hAnsi="Arial"/>
                <w:b w:val="0"/>
                <w:sz w:val="17"/>
              </w:rPr>
              <w:t>Trace, metric, error code và dashboard</w:t>
            </w:r>
          </w:p>
        </w:tc>
      </w:tr>
    </w:tbl>
    <w:p/>
    <w:p>
      <w:r>
        <w:br w:type="page"/>
      </w:r>
    </w:p>
    <w:p>
      <w:pPr>
        <w:pStyle w:val="Heading1"/>
      </w:pPr>
      <w:r>
        <w:t>CHƯƠNG 5. PHÂN RÃ CHỨC NĂNG VÀ MODULE</w:t>
      </w:r>
    </w:p>
    <w:p>
      <w:pPr>
        <w:pStyle w:val="Heading2"/>
      </w:pPr>
      <w:r>
        <w:t>5.1. Module Account &amp; Access</w:t>
      </w:r>
    </w:p>
    <w:p>
      <w:pPr>
        <w:spacing w:after="120"/>
      </w:pPr>
      <w:r>
        <w:rPr>
          <w:rFonts w:ascii="Arial" w:hAnsi="Arial"/>
          <w:sz w:val="20"/>
        </w:rPr>
        <w:t>Module quản lý đăng nhập, phiên, role và quyền. Các quyền tối thiểu gồm Lesson:Create, Lesson:Read, Lesson:Edit, Lesson:Generate, Lesson:Approve, Artifact:Export, Admin:Template và Admin:Audit. Việc phân quyền phải được kiểm tra ở server, không chỉ ẩn nút trên client.</w:t>
      </w:r>
    </w:p>
    <w:p>
      <w:pPr>
        <w:pStyle w:val="Heading2"/>
      </w:pPr>
      <w:r>
        <w:t>5.2. Module Lesson Workspace</w:t>
      </w:r>
    </w:p>
    <w:p>
      <w:pPr>
        <w:spacing w:after="120"/>
      </w:pPr>
      <w:r>
        <w:rPr>
          <w:rFonts w:ascii="Arial" w:hAnsi="Arial"/>
          <w:sz w:val="20"/>
        </w:rPr>
        <w:t>Module lưu chủ đề, thời lượng, đối tượng học sinh, mục tiêu và các yêu cầu mở rộng. Một lesson có trạng thái Draft, Generating, Generated, Reviewed, Approved hoặc Archived. Workspace phải hỗ trợ autosave và cảnh báo xung đột version.</w:t>
      </w:r>
    </w:p>
    <w:p>
      <w:pPr>
        <w:pStyle w:val="Heading2"/>
      </w:pPr>
      <w:r>
        <w:t>5.3. Module Generation Orchestrator</w:t>
      </w:r>
    </w:p>
    <w:p>
      <w:pPr>
        <w:spacing w:after="120"/>
      </w:pPr>
      <w:r>
        <w:rPr>
          <w:rFonts w:ascii="Arial" w:hAnsi="Arial"/>
          <w:sz w:val="20"/>
        </w:rPr>
        <w:t>Orchestrator nhận command, tạo context, chọn prompt/model, gọi LLM, nhận structured output, chuyển qua validator, gọi các generator phụ và lưu kết quả. Orchestrator cần giới hạn retry, timeout, concurrency và chi phí.</w:t>
      </w:r>
    </w:p>
    <w:p>
      <w:pPr>
        <w:pStyle w:val="Heading2"/>
      </w:pPr>
      <w:r>
        <w:t>5.4. Module Curriculum Validator</w:t>
      </w:r>
    </w:p>
    <w:p>
      <w:pPr>
        <w:spacing w:after="120"/>
      </w:pPr>
      <w:r>
        <w:rPr>
          <w:rFonts w:ascii="Arial" w:hAnsi="Arial"/>
          <w:sz w:val="20"/>
        </w:rPr>
        <w:t>Validator kiểm tra JSON Schema, thứ tự bốn hoạt động, trường bắt buộc, thời lượng phân bổ, độ dài, ngôn ngữ và các quy tắc cấm. Validator trả danh sách lỗi có severity, path, message và suggestion.</w:t>
      </w:r>
    </w:p>
    <w:p>
      <w:pPr>
        <w:pStyle w:val="Heading2"/>
      </w:pPr>
      <w:r>
        <w:t>5.5. Module Local Material</w:t>
      </w:r>
    </w:p>
    <w:p>
      <w:pPr>
        <w:spacing w:after="120"/>
      </w:pPr>
      <w:r>
        <w:rPr>
          <w:rFonts w:ascii="Arial" w:hAnsi="Arial"/>
          <w:sz w:val="20"/>
        </w:rPr>
        <w:t>Module gợi ý ngữ liệu thực tế theo địa phương. Với thông tin có thể thay đổi như giá điện, chính sách hoặc số liệu, hệ thống phải hiển thị thời điểm và nguồn, đồng thời yêu cầu giáo viên xác minh trước khi dùng. Giai đoạn đầu có thể dùng input do giáo viên cung cấp thay vì tự động truy cập web.</w:t>
      </w:r>
    </w:p>
    <w:p>
      <w:pPr>
        <w:pStyle w:val="Heading2"/>
      </w:pPr>
      <w:r>
        <w:t>5.6. Module Interactive Content</w:t>
      </w:r>
    </w:p>
    <w:p>
      <w:pPr>
        <w:spacing w:after="120"/>
      </w:pPr>
      <w:r>
        <w:rPr>
          <w:rFonts w:ascii="Arial" w:hAnsi="Arial"/>
          <w:sz w:val="20"/>
        </w:rPr>
        <w:t>Module sinh bộ 5 câu hỏi khởi động hoặc kịch bản trò chơi như trắc nghiệm nhanh, ô chữ, Ai là triệu phú hoặc ghép cặp. Cấu trúc phải có câu hỏi, đáp án, giải thích, thời lượng và hướng dẫn tổ chức. Không nên sinh câu hỏi có đáp án không kiểm chứng mà không gắn cờ.</w:t>
      </w:r>
    </w:p>
    <w:p>
      <w:pPr>
        <w:pStyle w:val="Heading2"/>
      </w:pPr>
      <w:r>
        <w:t>5.7. Module Conversation Edit</w:t>
      </w:r>
    </w:p>
    <w:p>
      <w:pPr>
        <w:spacing w:after="120"/>
      </w:pPr>
      <w:r>
        <w:rPr>
          <w:rFonts w:ascii="Arial" w:hAnsi="Arial"/>
          <w:sz w:val="20"/>
        </w:rPr>
        <w:t>Module nhận chỉ thị tự nhiên như thay trò chơi, rút ngắn lý thuyết hoặc tăng bài tập vận dụng. Hệ thống phải suy ra phạm vi chỉnh sửa, tạo patch, chạy validator và hiển thị diff trước khi xác nhận. Một yêu cầu mơ hồ cần hỏi lại hoặc giới hạn tác động.</w:t>
      </w:r>
    </w:p>
    <w:p>
      <w:pPr>
        <w:pStyle w:val="Heading2"/>
      </w:pPr>
      <w:r>
        <w:t>5.8. Module Export &amp; Artifact</w:t>
      </w:r>
    </w:p>
    <w:p>
      <w:pPr>
        <w:spacing w:after="120"/>
      </w:pPr>
      <w:r>
        <w:rPr>
          <w:rFonts w:ascii="Arial" w:hAnsi="Arial"/>
          <w:sz w:val="20"/>
        </w:rPr>
        <w:t>Renderer dùng template và dữ liệu JSON. Export job cần lưu format, template version, source lesson version, checksum, size, URI và trạng thái. PDF có thể được tạo từ bản render được kiểm tra; không nên để LLM sinh file nhị phân trực tiếp.</w:t>
      </w:r>
    </w:p>
    <w:p>
      <w:r>
        <w:br w:type="page"/>
      </w:r>
    </w:p>
    <w:p>
      <w:pPr>
        <w:pStyle w:val="Heading1"/>
      </w:pPr>
      <w:r>
        <w:t>CHƯƠNG 6. USE CASE UC-01: ĐĂNG NHẬP VÀ PHÂN QUYỀN</w:t>
      </w:r>
    </w:p>
    <w:p>
      <w:pPr>
        <w:spacing w:after="120"/>
      </w:pPr>
      <w:r>
        <w:rPr>
          <w:rFonts w:ascii="Arial" w:hAnsi="Arial"/>
          <w:sz w:val="20"/>
        </w:rPr>
        <w:t>Use Case UC-01 mô tả chức năng “Đăng nhập và phân quyền”, với actor chính là Giáo viên/Admin.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UC-01</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Đăng nhập và phân quyền</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viên/Admin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Mở màn hình đăng nhập</w:t>
      </w:r>
    </w:p>
    <w:p>
      <w:pPr>
        <w:pStyle w:val="ListNumber"/>
        <w:spacing w:after="120"/>
      </w:pPr>
      <w:r>
        <w:rPr>
          <w:rFonts w:ascii="Arial" w:hAnsi="Arial"/>
          <w:sz w:val="20"/>
        </w:rPr>
        <w:t>Nhập thông tin xác thực</w:t>
      </w:r>
    </w:p>
    <w:p>
      <w:pPr>
        <w:pStyle w:val="ListNumber"/>
        <w:spacing w:after="120"/>
      </w:pPr>
      <w:r>
        <w:rPr>
          <w:rFonts w:ascii="Arial" w:hAnsi="Arial"/>
          <w:sz w:val="20"/>
        </w:rPr>
        <w:t>Hệ thống kiểm tra tài khoản</w:t>
      </w:r>
    </w:p>
    <w:p>
      <w:pPr>
        <w:pStyle w:val="ListNumber"/>
        <w:spacing w:after="120"/>
      </w:pPr>
      <w:r>
        <w:rPr>
          <w:rFonts w:ascii="Arial" w:hAnsi="Arial"/>
          <w:sz w:val="20"/>
        </w:rPr>
        <w:t>Tạo phiên và tải quyền</w:t>
      </w:r>
    </w:p>
    <w:p>
      <w:pPr>
        <w:pStyle w:val="ListNumber"/>
        <w:spacing w:after="120"/>
      </w:pPr>
      <w:r>
        <w:rPr>
          <w:rFonts w:ascii="Arial" w:hAnsi="Arial"/>
          <w:sz w:val="20"/>
        </w:rPr>
        <w:t>Chuyển đến trang làm việc</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UC-01</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Đăng nhập và phân quyền</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UC-01</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Đăng nhập và phân quyền</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UC-01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7. USE CASE UC-02: TẠO HỒ SƠ BÀI HỌC</w:t>
      </w:r>
    </w:p>
    <w:p>
      <w:pPr>
        <w:spacing w:after="120"/>
      </w:pPr>
      <w:r>
        <w:rPr>
          <w:rFonts w:ascii="Arial" w:hAnsi="Arial"/>
          <w:sz w:val="20"/>
        </w:rPr>
        <w:t>Use Case UC-02 mô tả chức năng “Tạo hồ sơ bài học”, với actor chính là Giáo viên.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UC-02</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Tạo hồ sơ bài học</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Chọn Tạo bài học</w:t>
      </w:r>
    </w:p>
    <w:p>
      <w:pPr>
        <w:pStyle w:val="ListNumber"/>
        <w:spacing w:after="120"/>
      </w:pPr>
      <w:r>
        <w:rPr>
          <w:rFonts w:ascii="Arial" w:hAnsi="Arial"/>
          <w:sz w:val="20"/>
        </w:rPr>
        <w:t>Nhập chủ đề, thời lượng, đối tượng</w:t>
      </w:r>
    </w:p>
    <w:p>
      <w:pPr>
        <w:pStyle w:val="ListNumber"/>
        <w:spacing w:after="120"/>
      </w:pPr>
      <w:r>
        <w:rPr>
          <w:rFonts w:ascii="Arial" w:hAnsi="Arial"/>
          <w:sz w:val="20"/>
        </w:rPr>
        <w:t>Bổ sung mục tiêu tùy chọn</w:t>
      </w:r>
    </w:p>
    <w:p>
      <w:pPr>
        <w:pStyle w:val="ListNumber"/>
        <w:spacing w:after="120"/>
      </w:pPr>
      <w:r>
        <w:rPr>
          <w:rFonts w:ascii="Arial" w:hAnsi="Arial"/>
          <w:sz w:val="20"/>
        </w:rPr>
        <w:t>Hệ thống kiểm tra dữ liệu</w:t>
      </w:r>
    </w:p>
    <w:p>
      <w:pPr>
        <w:pStyle w:val="ListNumber"/>
        <w:spacing w:after="120"/>
      </w:pPr>
      <w:r>
        <w:rPr>
          <w:rFonts w:ascii="Arial" w:hAnsi="Arial"/>
          <w:sz w:val="20"/>
        </w:rPr>
        <w:t>Lưu lesson ở trạng thái Nháp</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UC-02</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Tạo hồ sơ bài học</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UC-02</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Tạo hồ sơ bài học</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UC-02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8. USE CASE UC-03: SINH KẾ HOẠCH BÀI DẠY 4 HOẠT ĐỘNG</w:t>
      </w:r>
    </w:p>
    <w:p>
      <w:pPr>
        <w:spacing w:after="120"/>
      </w:pPr>
      <w:r>
        <w:rPr>
          <w:rFonts w:ascii="Arial" w:hAnsi="Arial"/>
          <w:sz w:val="20"/>
        </w:rPr>
        <w:t>Use Case UC-03 mô tả chức năng “Sinh kế hoạch bài dạy 4 hoạt động”, với actor chính là Giáo viên.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UC-03</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Sinh kế hoạch bài dạy 4 hoạt động</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Gửi yêu cầu tạo kế hoạch</w:t>
      </w:r>
    </w:p>
    <w:p>
      <w:pPr>
        <w:pStyle w:val="ListNumber"/>
        <w:spacing w:after="120"/>
      </w:pPr>
      <w:r>
        <w:rPr>
          <w:rFonts w:ascii="Arial" w:hAnsi="Arial"/>
          <w:sz w:val="20"/>
        </w:rPr>
        <w:t>Chuẩn hóa prompt và schema</w:t>
      </w:r>
    </w:p>
    <w:p>
      <w:pPr>
        <w:pStyle w:val="ListNumber"/>
        <w:spacing w:after="120"/>
      </w:pPr>
      <w:r>
        <w:rPr>
          <w:rFonts w:ascii="Arial" w:hAnsi="Arial"/>
          <w:sz w:val="20"/>
        </w:rPr>
        <w:t>LLM sinh nội dung JSON</w:t>
      </w:r>
    </w:p>
    <w:p>
      <w:pPr>
        <w:pStyle w:val="ListNumber"/>
        <w:spacing w:after="120"/>
      </w:pPr>
      <w:r>
        <w:rPr>
          <w:rFonts w:ascii="Arial" w:hAnsi="Arial"/>
          <w:sz w:val="20"/>
        </w:rPr>
        <w:t>Validator kiểm tra 4 hoạt động</w:t>
      </w:r>
    </w:p>
    <w:p>
      <w:pPr>
        <w:pStyle w:val="ListNumber"/>
        <w:spacing w:after="120"/>
      </w:pPr>
      <w:r>
        <w:rPr>
          <w:rFonts w:ascii="Arial" w:hAnsi="Arial"/>
          <w:sz w:val="20"/>
        </w:rPr>
        <w:t>Hiển thị bản nháp và cảnh báo</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UC-03</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Sinh kế hoạch bài dạy 4 hoạt động</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UC-03</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Sinh kế hoạch bài dạy 4 hoạt động</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UC-03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9. USE CASE UC-04: GỢI Ý NGỮ LIỆU ĐỊA PHƯƠNG</w:t>
      </w:r>
    </w:p>
    <w:p>
      <w:pPr>
        <w:spacing w:after="120"/>
      </w:pPr>
      <w:r>
        <w:rPr>
          <w:rFonts w:ascii="Arial" w:hAnsi="Arial"/>
          <w:sz w:val="20"/>
        </w:rPr>
        <w:t>Use Case UC-04 mô tả chức năng “Gợi ý ngữ liệu địa phương”, với actor chính là Giáo viên.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UC-04</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Gợi ý ngữ liệu địa phương</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Chọn yêu cầu ngữ liệu</w:t>
      </w:r>
    </w:p>
    <w:p>
      <w:pPr>
        <w:pStyle w:val="ListNumber"/>
        <w:spacing w:after="120"/>
      </w:pPr>
      <w:r>
        <w:rPr>
          <w:rFonts w:ascii="Arial" w:hAnsi="Arial"/>
          <w:sz w:val="20"/>
        </w:rPr>
        <w:t>Nhập địa phương/bối cảnh</w:t>
      </w:r>
    </w:p>
    <w:p>
      <w:pPr>
        <w:pStyle w:val="ListNumber"/>
        <w:spacing w:after="120"/>
      </w:pPr>
      <w:r>
        <w:rPr>
          <w:rFonts w:ascii="Arial" w:hAnsi="Arial"/>
          <w:sz w:val="20"/>
        </w:rPr>
        <w:t>Hệ thống truy xuất hoặc sinh gợi ý</w:t>
      </w:r>
    </w:p>
    <w:p>
      <w:pPr>
        <w:pStyle w:val="ListNumber"/>
        <w:spacing w:after="120"/>
      </w:pPr>
      <w:r>
        <w:rPr>
          <w:rFonts w:ascii="Arial" w:hAnsi="Arial"/>
          <w:sz w:val="20"/>
        </w:rPr>
        <w:t>Gắn nguồn và cảnh báo thời hạn</w:t>
      </w:r>
    </w:p>
    <w:p>
      <w:pPr>
        <w:pStyle w:val="ListNumber"/>
        <w:spacing w:after="120"/>
      </w:pPr>
      <w:r>
        <w:rPr>
          <w:rFonts w:ascii="Arial" w:hAnsi="Arial"/>
          <w:sz w:val="20"/>
        </w:rPr>
        <w:t>Giáo viên chọn nội dung phù hợp</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UC-04</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Gợi ý ngữ liệu địa phương</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UC-04</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Gợi ý ngữ liệu địa phương</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UC-04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10. USE CASE UC-05: TẠO CÂU HỎI KHỞI ĐỘNG VÀ TRÒ CHƠI</w:t>
      </w:r>
    </w:p>
    <w:p>
      <w:pPr>
        <w:spacing w:after="120"/>
      </w:pPr>
      <w:r>
        <w:rPr>
          <w:rFonts w:ascii="Arial" w:hAnsi="Arial"/>
          <w:sz w:val="20"/>
        </w:rPr>
        <w:t>Use Case UC-05 mô tả chức năng “Tạo câu hỏi khởi động và trò chơi”, với actor chính là Giáo viên.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UC-05</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Tạo câu hỏi khởi động và trò chơi</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Chọn loại trò chơi</w:t>
      </w:r>
    </w:p>
    <w:p>
      <w:pPr>
        <w:pStyle w:val="ListNumber"/>
        <w:spacing w:after="120"/>
      </w:pPr>
      <w:r>
        <w:rPr>
          <w:rFonts w:ascii="Arial" w:hAnsi="Arial"/>
          <w:sz w:val="20"/>
        </w:rPr>
        <w:t>Chọn số câu và mức độ</w:t>
      </w:r>
    </w:p>
    <w:p>
      <w:pPr>
        <w:pStyle w:val="ListNumber"/>
        <w:spacing w:after="120"/>
      </w:pPr>
      <w:r>
        <w:rPr>
          <w:rFonts w:ascii="Arial" w:hAnsi="Arial"/>
          <w:sz w:val="20"/>
        </w:rPr>
        <w:t>LLM sinh bộ câu hỏi</w:t>
      </w:r>
    </w:p>
    <w:p>
      <w:pPr>
        <w:pStyle w:val="ListNumber"/>
        <w:spacing w:after="120"/>
      </w:pPr>
      <w:r>
        <w:rPr>
          <w:rFonts w:ascii="Arial" w:hAnsi="Arial"/>
          <w:sz w:val="20"/>
        </w:rPr>
        <w:t>Validator kiểm tra đáp án</w:t>
      </w:r>
    </w:p>
    <w:p>
      <w:pPr>
        <w:pStyle w:val="ListNumber"/>
        <w:spacing w:after="120"/>
      </w:pPr>
      <w:r>
        <w:rPr>
          <w:rFonts w:ascii="Arial" w:hAnsi="Arial"/>
          <w:sz w:val="20"/>
        </w:rPr>
        <w:t>Lưu bộ hoạt động tương tác</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UC-05</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Tạo câu hỏi khởi động và trò chơi</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UC-05</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Tạo câu hỏi khởi động và trò chơi</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UC-05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11. USE CASE UC-06: CHỈNH SỬA BẰNG CHAT HOẶC THEO TRƯỜNG</w:t>
      </w:r>
    </w:p>
    <w:p>
      <w:pPr>
        <w:spacing w:after="120"/>
      </w:pPr>
      <w:r>
        <w:rPr>
          <w:rFonts w:ascii="Arial" w:hAnsi="Arial"/>
          <w:sz w:val="20"/>
        </w:rPr>
        <w:t>Use Case UC-06 mô tả chức năng “Chỉnh sửa bằng chat hoặc theo trường”, với actor chính là Giáo viên.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UC-06</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Chỉnh sửa bằng chat hoặc theo trường</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Chọn phần cần sửa</w:t>
      </w:r>
    </w:p>
    <w:p>
      <w:pPr>
        <w:pStyle w:val="ListNumber"/>
        <w:spacing w:after="120"/>
      </w:pPr>
      <w:r>
        <w:rPr>
          <w:rFonts w:ascii="Arial" w:hAnsi="Arial"/>
          <w:sz w:val="20"/>
        </w:rPr>
        <w:t>Nhập yêu cầu tự nhiên</w:t>
      </w:r>
    </w:p>
    <w:p>
      <w:pPr>
        <w:pStyle w:val="ListNumber"/>
        <w:spacing w:after="120"/>
      </w:pPr>
      <w:r>
        <w:rPr>
          <w:rFonts w:ascii="Arial" w:hAnsi="Arial"/>
          <w:sz w:val="20"/>
        </w:rPr>
        <w:t>Hệ thống tạo patch có phạm vi</w:t>
      </w:r>
    </w:p>
    <w:p>
      <w:pPr>
        <w:pStyle w:val="ListNumber"/>
        <w:spacing w:after="120"/>
      </w:pPr>
      <w:r>
        <w:rPr>
          <w:rFonts w:ascii="Arial" w:hAnsi="Arial"/>
          <w:sz w:val="20"/>
        </w:rPr>
        <w:t>Kiểm tra lại schema</w:t>
      </w:r>
    </w:p>
    <w:p>
      <w:pPr>
        <w:pStyle w:val="ListNumber"/>
        <w:spacing w:after="120"/>
      </w:pPr>
      <w:r>
        <w:rPr>
          <w:rFonts w:ascii="Arial" w:hAnsi="Arial"/>
          <w:sz w:val="20"/>
        </w:rPr>
        <w:t>Hiển thị diff và chờ xác nhận</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UC-06</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Chỉnh sửa bằng chat hoặc theo trường</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UC-06</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Chỉnh sửa bằng chat hoặc theo trường</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UC-06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12. USE CASE UC-07: XEM TRƯỚC VÀ DUYỆT GIÁO ÁN</w:t>
      </w:r>
    </w:p>
    <w:p>
      <w:pPr>
        <w:spacing w:after="120"/>
      </w:pPr>
      <w:r>
        <w:rPr>
          <w:rFonts w:ascii="Arial" w:hAnsi="Arial"/>
          <w:sz w:val="20"/>
        </w:rPr>
        <w:t>Use Case UC-07 mô tả chức năng “Xem trước và duyệt giáo án”, với actor chính là Giáo viên/Tổ trưởng.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UC-07</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Xem trước và duyệt giáo án</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viên/Tổ trưởng</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Mở bản xem trước</w:t>
      </w:r>
    </w:p>
    <w:p>
      <w:pPr>
        <w:pStyle w:val="ListNumber"/>
        <w:spacing w:after="120"/>
      </w:pPr>
      <w:r>
        <w:rPr>
          <w:rFonts w:ascii="Arial" w:hAnsi="Arial"/>
          <w:sz w:val="20"/>
        </w:rPr>
        <w:t>Đọc cảnh báo và nội dung</w:t>
      </w:r>
    </w:p>
    <w:p>
      <w:pPr>
        <w:pStyle w:val="ListNumber"/>
        <w:spacing w:after="120"/>
      </w:pPr>
      <w:r>
        <w:rPr>
          <w:rFonts w:ascii="Arial" w:hAnsi="Arial"/>
          <w:sz w:val="20"/>
        </w:rPr>
        <w:t>Sửa hoặc gửi nhận xét</w:t>
      </w:r>
    </w:p>
    <w:p>
      <w:pPr>
        <w:pStyle w:val="ListNumber"/>
        <w:spacing w:after="120"/>
      </w:pPr>
      <w:r>
        <w:rPr>
          <w:rFonts w:ascii="Arial" w:hAnsi="Arial"/>
          <w:sz w:val="20"/>
        </w:rPr>
        <w:t>Đánh dấu Reviewed/Approved</w:t>
      </w:r>
    </w:p>
    <w:p>
      <w:pPr>
        <w:pStyle w:val="ListNumber"/>
        <w:spacing w:after="120"/>
      </w:pPr>
      <w:r>
        <w:rPr>
          <w:rFonts w:ascii="Arial" w:hAnsi="Arial"/>
          <w:sz w:val="20"/>
        </w:rPr>
        <w:t>Khóa version đã duyệt</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UC-07</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Xem trước và duyệt giáo án</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UC-07</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Xem trước và duyệt giáo án</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UC-07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13. USE CASE UC-08: XUẤT WORD/PDF VÀ TÀI LIỆU BÀI DẠY</w:t>
      </w:r>
    </w:p>
    <w:p>
      <w:pPr>
        <w:spacing w:after="120"/>
      </w:pPr>
      <w:r>
        <w:rPr>
          <w:rFonts w:ascii="Arial" w:hAnsi="Arial"/>
          <w:sz w:val="20"/>
        </w:rPr>
        <w:t>Use Case UC-08 mô tả chức năng “Xuất Word/PDF và tài liệu bài dạy”, với actor chính là Giáo viên.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UC-08</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Xuất Word/PDF và tài liệu bài dạy</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Chọn định dạng và template</w:t>
      </w:r>
    </w:p>
    <w:p>
      <w:pPr>
        <w:pStyle w:val="ListNumber"/>
        <w:spacing w:after="120"/>
      </w:pPr>
      <w:r>
        <w:rPr>
          <w:rFonts w:ascii="Arial" w:hAnsi="Arial"/>
          <w:sz w:val="20"/>
        </w:rPr>
        <w:t>Nạp version đã duyệt</w:t>
      </w:r>
    </w:p>
    <w:p>
      <w:pPr>
        <w:pStyle w:val="ListNumber"/>
        <w:spacing w:after="120"/>
      </w:pPr>
      <w:r>
        <w:rPr>
          <w:rFonts w:ascii="Arial" w:hAnsi="Arial"/>
          <w:sz w:val="20"/>
        </w:rPr>
        <w:t>Renderer tạo artifact</w:t>
      </w:r>
    </w:p>
    <w:p>
      <w:pPr>
        <w:pStyle w:val="ListNumber"/>
        <w:spacing w:after="120"/>
      </w:pPr>
      <w:r>
        <w:rPr>
          <w:rFonts w:ascii="Arial" w:hAnsi="Arial"/>
          <w:sz w:val="20"/>
        </w:rPr>
        <w:t>Kiểm tra mở file và checksum</w:t>
      </w:r>
    </w:p>
    <w:p>
      <w:pPr>
        <w:pStyle w:val="ListNumber"/>
        <w:spacing w:after="120"/>
      </w:pPr>
      <w:r>
        <w:rPr>
          <w:rFonts w:ascii="Arial" w:hAnsi="Arial"/>
          <w:sz w:val="20"/>
        </w:rPr>
        <w:t>Trả link tải xuống</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UC-08</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Xuất Word/PDF và tài liệu bài dạy</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UC-08</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Xuất Word/PDF và tài liệu bài dạy</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UC-08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14. USE CASE UC-09: TẠO SLIDE BÀI GIẢNG</w:t>
      </w:r>
    </w:p>
    <w:p>
      <w:pPr>
        <w:spacing w:after="120"/>
      </w:pPr>
      <w:r>
        <w:rPr>
          <w:rFonts w:ascii="Arial" w:hAnsi="Arial"/>
          <w:sz w:val="20"/>
        </w:rPr>
        <w:t>Use Case UC-09 mô tả chức năng “Tạo slide bài giảng”, với actor chính là Giáo viên.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UC-09</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Tạo slide bài giảng</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Chọn số slide và phong cách</w:t>
      </w:r>
    </w:p>
    <w:p>
      <w:pPr>
        <w:pStyle w:val="ListNumber"/>
        <w:spacing w:after="120"/>
      </w:pPr>
      <w:r>
        <w:rPr>
          <w:rFonts w:ascii="Arial" w:hAnsi="Arial"/>
          <w:sz w:val="20"/>
        </w:rPr>
        <w:t>Phân bổ nội dung theo hoạt động</w:t>
      </w:r>
    </w:p>
    <w:p>
      <w:pPr>
        <w:pStyle w:val="ListNumber"/>
        <w:spacing w:after="120"/>
      </w:pPr>
      <w:r>
        <w:rPr>
          <w:rFonts w:ascii="Arial" w:hAnsi="Arial"/>
          <w:sz w:val="20"/>
        </w:rPr>
        <w:t>Sinh slide JSON</w:t>
      </w:r>
    </w:p>
    <w:p>
      <w:pPr>
        <w:pStyle w:val="ListNumber"/>
        <w:spacing w:after="120"/>
      </w:pPr>
      <w:r>
        <w:rPr>
          <w:rFonts w:ascii="Arial" w:hAnsi="Arial"/>
          <w:sz w:val="20"/>
        </w:rPr>
        <w:t>Preview và chỉnh layout</w:t>
      </w:r>
    </w:p>
    <w:p>
      <w:pPr>
        <w:pStyle w:val="ListNumber"/>
        <w:spacing w:after="120"/>
      </w:pPr>
      <w:r>
        <w:rPr>
          <w:rFonts w:ascii="Arial" w:hAnsi="Arial"/>
          <w:sz w:val="20"/>
        </w:rPr>
        <w:t>Lưu slide version</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UC-09</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Tạo slide bài giảng</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UC-09</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Tạo slide bài giảng</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UC-09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15. USE CASE UC-10: TẠO HÌNH MINH HỌA TOÁN HỌC</w:t>
      </w:r>
    </w:p>
    <w:p>
      <w:pPr>
        <w:spacing w:after="120"/>
      </w:pPr>
      <w:r>
        <w:rPr>
          <w:rFonts w:ascii="Arial" w:hAnsi="Arial"/>
          <w:sz w:val="20"/>
        </w:rPr>
        <w:t>Use Case UC-10 mô tả chức năng “Tạo hình minh họa Toán học”, với actor chính là Giáo viên.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UC-10</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Tạo hình minh họa Toán học</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Must</w:t>
            </w:r>
          </w:p>
        </w:tc>
      </w:tr>
    </w:tbl>
    <w:p/>
    <w:p>
      <w:pPr>
        <w:pStyle w:val="Heading2"/>
      </w:pPr>
      <w:r>
        <w:t>Luồng chính</w:t>
      </w:r>
    </w:p>
    <w:p>
      <w:pPr>
        <w:pStyle w:val="ListNumber"/>
        <w:spacing w:after="120"/>
      </w:pPr>
      <w:r>
        <w:rPr>
          <w:rFonts w:ascii="Arial" w:hAnsi="Arial"/>
          <w:sz w:val="20"/>
        </w:rPr>
        <w:t>Chọn loại hình/nhập tham số</w:t>
      </w:r>
    </w:p>
    <w:p>
      <w:pPr>
        <w:pStyle w:val="ListNumber"/>
        <w:spacing w:after="120"/>
      </w:pPr>
      <w:r>
        <w:rPr>
          <w:rFonts w:ascii="Arial" w:hAnsi="Arial"/>
          <w:sz w:val="20"/>
        </w:rPr>
        <w:t>Kiểm tra ràng buộc</w:t>
      </w:r>
    </w:p>
    <w:p>
      <w:pPr>
        <w:pStyle w:val="ListNumber"/>
        <w:spacing w:after="120"/>
      </w:pPr>
      <w:r>
        <w:rPr>
          <w:rFonts w:ascii="Arial" w:hAnsi="Arial"/>
          <w:sz w:val="20"/>
        </w:rPr>
        <w:t>Gọi MCP Geometry</w:t>
      </w:r>
    </w:p>
    <w:p>
      <w:pPr>
        <w:pStyle w:val="ListNumber"/>
        <w:spacing w:after="120"/>
      </w:pPr>
      <w:r>
        <w:rPr>
          <w:rFonts w:ascii="Arial" w:hAnsi="Arial"/>
          <w:sz w:val="20"/>
        </w:rPr>
        <w:t>Render SVG/PNG</w:t>
      </w:r>
    </w:p>
    <w:p>
      <w:pPr>
        <w:pStyle w:val="ListNumber"/>
        <w:spacing w:after="120"/>
      </w:pPr>
      <w:r>
        <w:rPr>
          <w:rFonts w:ascii="Arial" w:hAnsi="Arial"/>
          <w:sz w:val="20"/>
        </w:rPr>
        <w:t>Gắn hình vào giáo án/slide</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UC-10</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Tạo hình minh họa Toán học</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UC-10</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Tạo hình minh họa Toán học</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UC-10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16. USE CASE UC-11: QUẢN LÝ MẪU VÀ CẤU HÌNH</w:t>
      </w:r>
    </w:p>
    <w:p>
      <w:pPr>
        <w:spacing w:after="120"/>
      </w:pPr>
      <w:r>
        <w:rPr>
          <w:rFonts w:ascii="Arial" w:hAnsi="Arial"/>
          <w:sz w:val="20"/>
        </w:rPr>
        <w:t>Use Case UC-11 mô tả chức năng “Quản lý mẫu và cấu hình”, với actor chính là Admin.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UC-11</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Quản lý mẫu và cấu hình</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Admin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Should</w:t>
            </w:r>
          </w:p>
        </w:tc>
      </w:tr>
    </w:tbl>
    <w:p/>
    <w:p>
      <w:pPr>
        <w:pStyle w:val="Heading2"/>
      </w:pPr>
      <w:r>
        <w:t>Luồng chính</w:t>
      </w:r>
    </w:p>
    <w:p>
      <w:pPr>
        <w:pStyle w:val="ListNumber"/>
        <w:spacing w:after="120"/>
      </w:pPr>
      <w:r>
        <w:rPr>
          <w:rFonts w:ascii="Arial" w:hAnsi="Arial"/>
          <w:sz w:val="20"/>
        </w:rPr>
        <w:t>Mở khu vực quản trị</w:t>
      </w:r>
    </w:p>
    <w:p>
      <w:pPr>
        <w:pStyle w:val="ListNumber"/>
        <w:spacing w:after="120"/>
      </w:pPr>
      <w:r>
        <w:rPr>
          <w:rFonts w:ascii="Arial" w:hAnsi="Arial"/>
          <w:sz w:val="20"/>
        </w:rPr>
        <w:t>Tải hoặc tạo template</w:t>
      </w:r>
    </w:p>
    <w:p>
      <w:pPr>
        <w:pStyle w:val="ListNumber"/>
        <w:spacing w:after="120"/>
      </w:pPr>
      <w:r>
        <w:rPr>
          <w:rFonts w:ascii="Arial" w:hAnsi="Arial"/>
          <w:sz w:val="20"/>
        </w:rPr>
        <w:t>Kiểm tra phiên bản</w:t>
      </w:r>
    </w:p>
    <w:p>
      <w:pPr>
        <w:pStyle w:val="ListNumber"/>
        <w:spacing w:after="120"/>
      </w:pPr>
      <w:r>
        <w:rPr>
          <w:rFonts w:ascii="Arial" w:hAnsi="Arial"/>
          <w:sz w:val="20"/>
        </w:rPr>
        <w:t>Kích hoạt mẫu</w:t>
      </w:r>
    </w:p>
    <w:p>
      <w:pPr>
        <w:pStyle w:val="ListNumber"/>
        <w:spacing w:after="120"/>
      </w:pPr>
      <w:r>
        <w:rPr>
          <w:rFonts w:ascii="Arial" w:hAnsi="Arial"/>
          <w:sz w:val="20"/>
        </w:rPr>
        <w:t>Ghi audit và thông báo</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UC-11</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Quản lý mẫu và cấu hình</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UC-11</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Quản lý mẫu và cấu hình</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UC-11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17. USE CASE UC-12: XEM LỊCH SỬ VÀ KHÔI PHỤC VERSION</w:t>
      </w:r>
    </w:p>
    <w:p>
      <w:pPr>
        <w:spacing w:after="120"/>
      </w:pPr>
      <w:r>
        <w:rPr>
          <w:rFonts w:ascii="Arial" w:hAnsi="Arial"/>
          <w:sz w:val="20"/>
        </w:rPr>
        <w:t>Use Case UC-12 mô tả chức năng “Xem lịch sử và khôi phục version”, với actor chính là Giáo viên/Admin. Đây là đặc tả ở mức chuẩn bị sơ khai, dùng để thống nhất hành vi trước khi thiết kế UI, API chi tiết và database migration.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Trường</w:t>
            </w:r>
          </w:p>
        </w:tc>
        <w:tc>
          <w:tcPr>
            <w:tcW w:type="dxa" w:w="4968"/>
            <w:vAlign w:val="center"/>
            <w:shd w:fill="D9EAF7"/>
          </w:tcPr>
          <w:p>
            <w:r/>
            <w:r>
              <w:rPr>
                <w:rFonts w:ascii="Arial" w:hAnsi="Arial"/>
                <w:b/>
                <w:sz w:val="17"/>
              </w:rPr>
              <w:t>Đặc tả</w:t>
            </w:r>
          </w:p>
        </w:tc>
      </w:tr>
      <w:tr>
        <w:tc>
          <w:tcPr>
            <w:tcW w:type="dxa" w:w="4968"/>
            <w:vAlign w:val="center"/>
          </w:tcPr>
          <w:p>
            <w:r/>
            <w:r>
              <w:rPr>
                <w:rFonts w:ascii="Arial" w:hAnsi="Arial"/>
                <w:b w:val="0"/>
                <w:sz w:val="17"/>
              </w:rPr>
              <w:t>Mã use case</w:t>
            </w:r>
          </w:p>
        </w:tc>
        <w:tc>
          <w:tcPr>
            <w:tcW w:type="dxa" w:w="4968"/>
            <w:vAlign w:val="center"/>
          </w:tcPr>
          <w:p>
            <w:r/>
            <w:r>
              <w:rPr>
                <w:rFonts w:ascii="Arial" w:hAnsi="Arial"/>
                <w:b w:val="0"/>
                <w:sz w:val="17"/>
              </w:rPr>
              <w:t>UC-12</w:t>
            </w:r>
          </w:p>
        </w:tc>
      </w:tr>
      <w:tr>
        <w:tc>
          <w:tcPr>
            <w:tcW w:type="dxa" w:w="4968"/>
            <w:vAlign w:val="center"/>
          </w:tcPr>
          <w:p>
            <w:r/>
            <w:r>
              <w:rPr>
                <w:rFonts w:ascii="Arial" w:hAnsi="Arial"/>
                <w:b w:val="0"/>
                <w:sz w:val="17"/>
              </w:rPr>
              <w:t>Tên</w:t>
            </w:r>
          </w:p>
        </w:tc>
        <w:tc>
          <w:tcPr>
            <w:tcW w:type="dxa" w:w="4968"/>
            <w:vAlign w:val="center"/>
          </w:tcPr>
          <w:p>
            <w:r/>
            <w:r>
              <w:rPr>
                <w:rFonts w:ascii="Arial" w:hAnsi="Arial"/>
                <w:b w:val="0"/>
                <w:sz w:val="17"/>
              </w:rPr>
              <w:t>Xem lịch sử và khôi phục version</w:t>
            </w:r>
          </w:p>
        </w:tc>
      </w:tr>
      <w:tr>
        <w:tc>
          <w:tcPr>
            <w:tcW w:type="dxa" w:w="4968"/>
            <w:vAlign w:val="center"/>
          </w:tcPr>
          <w:p>
            <w:r/>
            <w:r>
              <w:rPr>
                <w:rFonts w:ascii="Arial" w:hAnsi="Arial"/>
                <w:b w:val="0"/>
                <w:sz w:val="17"/>
              </w:rPr>
              <w:t>Actor chính</w:t>
            </w:r>
          </w:p>
        </w:tc>
        <w:tc>
          <w:tcPr>
            <w:tcW w:type="dxa" w:w="4968"/>
            <w:vAlign w:val="center"/>
          </w:tcPr>
          <w:p>
            <w:r/>
            <w:r>
              <w:rPr>
                <w:rFonts w:ascii="Arial" w:hAnsi="Arial"/>
                <w:b w:val="0"/>
                <w:sz w:val="17"/>
              </w:rPr>
              <w:t>Giáo viên/Admin</w:t>
            </w:r>
          </w:p>
        </w:tc>
      </w:tr>
      <w:tr>
        <w:tc>
          <w:tcPr>
            <w:tcW w:type="dxa" w:w="4968"/>
            <w:vAlign w:val="center"/>
          </w:tcPr>
          <w:p>
            <w:r/>
            <w:r>
              <w:rPr>
                <w:rFonts w:ascii="Arial" w:hAnsi="Arial"/>
                <w:b w:val="0"/>
                <w:sz w:val="17"/>
              </w:rPr>
              <w:t>Actor phụ</w:t>
            </w:r>
          </w:p>
        </w:tc>
        <w:tc>
          <w:tcPr>
            <w:tcW w:type="dxa" w:w="4968"/>
            <w:vAlign w:val="center"/>
          </w:tcPr>
          <w:p>
            <w:r/>
            <w:r>
              <w:rPr>
                <w:rFonts w:ascii="Arial" w:hAnsi="Arial"/>
                <w:b w:val="0"/>
                <w:sz w:val="17"/>
              </w:rPr>
              <w:t>API, database, LLM/tool hoặc Admin tùy luồng</w:t>
            </w:r>
          </w:p>
        </w:tc>
      </w:tr>
      <w:tr>
        <w:tc>
          <w:tcPr>
            <w:tcW w:type="dxa" w:w="4968"/>
            <w:vAlign w:val="center"/>
          </w:tcPr>
          <w:p>
            <w:r/>
            <w:r>
              <w:rPr>
                <w:rFonts w:ascii="Arial" w:hAnsi="Arial"/>
                <w:b w:val="0"/>
                <w:sz w:val="17"/>
              </w:rPr>
              <w:t>Mục tiêu</w:t>
            </w:r>
          </w:p>
        </w:tc>
        <w:tc>
          <w:tcPr>
            <w:tcW w:type="dxa" w:w="4968"/>
            <w:vAlign w:val="center"/>
          </w:tcPr>
          <w:p>
            <w:r/>
            <w:r>
              <w:rPr>
                <w:rFonts w:ascii="Arial" w:hAnsi="Arial"/>
                <w:b w:val="0"/>
                <w:sz w:val="17"/>
              </w:rPr>
              <w:t>Hoàn thành chức năng với dữ liệu hợp lệ và có truy vết</w:t>
            </w:r>
          </w:p>
        </w:tc>
      </w:tr>
      <w:tr>
        <w:tc>
          <w:tcPr>
            <w:tcW w:type="dxa" w:w="4968"/>
            <w:vAlign w:val="center"/>
          </w:tcPr>
          <w:p>
            <w:r/>
            <w:r>
              <w:rPr>
                <w:rFonts w:ascii="Arial" w:hAnsi="Arial"/>
                <w:b w:val="0"/>
                <w:sz w:val="17"/>
              </w:rPr>
              <w:t>Tiền điều kiện</w:t>
            </w:r>
          </w:p>
        </w:tc>
        <w:tc>
          <w:tcPr>
            <w:tcW w:type="dxa" w:w="4968"/>
            <w:vAlign w:val="center"/>
          </w:tcPr>
          <w:p>
            <w:r/>
            <w:r>
              <w:rPr>
                <w:rFonts w:ascii="Arial" w:hAnsi="Arial"/>
                <w:b w:val="0"/>
                <w:sz w:val="17"/>
              </w:rPr>
              <w:t>Tài khoản hợp lệ; lesson/template/quyền phù hợp</w:t>
            </w:r>
          </w:p>
        </w:tc>
      </w:tr>
      <w:tr>
        <w:tc>
          <w:tcPr>
            <w:tcW w:type="dxa" w:w="4968"/>
            <w:vAlign w:val="center"/>
          </w:tcPr>
          <w:p>
            <w:r/>
            <w:r>
              <w:rPr>
                <w:rFonts w:ascii="Arial" w:hAnsi="Arial"/>
                <w:b w:val="0"/>
                <w:sz w:val="17"/>
              </w:rPr>
              <w:t>Hậu điều kiện</w:t>
            </w:r>
          </w:p>
        </w:tc>
        <w:tc>
          <w:tcPr>
            <w:tcW w:type="dxa" w:w="4968"/>
            <w:vAlign w:val="center"/>
          </w:tcPr>
          <w:p>
            <w:r/>
            <w:r>
              <w:rPr>
                <w:rFonts w:ascii="Arial" w:hAnsi="Arial"/>
                <w:b w:val="0"/>
                <w:sz w:val="17"/>
              </w:rPr>
              <w:t>Kết quả được hiển thị và lưu version/audit nếu có thay đổi</w:t>
            </w:r>
          </w:p>
        </w:tc>
      </w:tr>
      <w:tr>
        <w:tc>
          <w:tcPr>
            <w:tcW w:type="dxa" w:w="4968"/>
            <w:vAlign w:val="center"/>
          </w:tcPr>
          <w:p>
            <w:r/>
            <w:r>
              <w:rPr>
                <w:rFonts w:ascii="Arial" w:hAnsi="Arial"/>
                <w:b w:val="0"/>
                <w:sz w:val="17"/>
              </w:rPr>
              <w:t>Kích hoạt</w:t>
            </w:r>
          </w:p>
        </w:tc>
        <w:tc>
          <w:tcPr>
            <w:tcW w:type="dxa" w:w="4968"/>
            <w:vAlign w:val="center"/>
          </w:tcPr>
          <w:p>
            <w:r/>
            <w:r>
              <w:rPr>
                <w:rFonts w:ascii="Arial" w:hAnsi="Arial"/>
                <w:b w:val="0"/>
                <w:sz w:val="17"/>
              </w:rPr>
              <w:t>Actor chọn chức năng hoặc gửi yêu cầu</w:t>
            </w:r>
          </w:p>
        </w:tc>
      </w:tr>
      <w:tr>
        <w:tc>
          <w:tcPr>
            <w:tcW w:type="dxa" w:w="4968"/>
            <w:vAlign w:val="center"/>
          </w:tcPr>
          <w:p>
            <w:r/>
            <w:r>
              <w:rPr>
                <w:rFonts w:ascii="Arial" w:hAnsi="Arial"/>
                <w:b w:val="0"/>
                <w:sz w:val="17"/>
              </w:rPr>
              <w:t>Tần suất</w:t>
            </w:r>
          </w:p>
        </w:tc>
        <w:tc>
          <w:tcPr>
            <w:tcW w:type="dxa" w:w="4968"/>
            <w:vAlign w:val="center"/>
          </w:tcPr>
          <w:p>
            <w:r/>
            <w:r>
              <w:rPr>
                <w:rFonts w:ascii="Arial" w:hAnsi="Arial"/>
                <w:b w:val="0"/>
                <w:sz w:val="17"/>
              </w:rPr>
              <w:t>TBD — cần khảo sát số bài/giáo viên/ngày</w:t>
            </w:r>
          </w:p>
        </w:tc>
      </w:tr>
      <w:tr>
        <w:tc>
          <w:tcPr>
            <w:tcW w:type="dxa" w:w="4968"/>
            <w:vAlign w:val="center"/>
          </w:tcPr>
          <w:p>
            <w:r/>
            <w:r>
              <w:rPr>
                <w:rFonts w:ascii="Arial" w:hAnsi="Arial"/>
                <w:b w:val="0"/>
                <w:sz w:val="17"/>
              </w:rPr>
              <w:t>Độ ưu tiên</w:t>
            </w:r>
          </w:p>
        </w:tc>
        <w:tc>
          <w:tcPr>
            <w:tcW w:type="dxa" w:w="4968"/>
            <w:vAlign w:val="center"/>
          </w:tcPr>
          <w:p>
            <w:r/>
            <w:r>
              <w:rPr>
                <w:rFonts w:ascii="Arial" w:hAnsi="Arial"/>
                <w:b w:val="0"/>
                <w:sz w:val="17"/>
              </w:rPr>
              <w:t>Should</w:t>
            </w:r>
          </w:p>
        </w:tc>
      </w:tr>
    </w:tbl>
    <w:p/>
    <w:p>
      <w:pPr>
        <w:pStyle w:val="Heading2"/>
      </w:pPr>
      <w:r>
        <w:t>Luồng chính</w:t>
      </w:r>
    </w:p>
    <w:p>
      <w:pPr>
        <w:pStyle w:val="ListNumber"/>
        <w:spacing w:after="120"/>
      </w:pPr>
      <w:r>
        <w:rPr>
          <w:rFonts w:ascii="Arial" w:hAnsi="Arial"/>
          <w:sz w:val="20"/>
        </w:rPr>
        <w:t>Mở lịch sử lesson</w:t>
      </w:r>
    </w:p>
    <w:p>
      <w:pPr>
        <w:pStyle w:val="ListNumber"/>
        <w:spacing w:after="120"/>
      </w:pPr>
      <w:r>
        <w:rPr>
          <w:rFonts w:ascii="Arial" w:hAnsi="Arial"/>
          <w:sz w:val="20"/>
        </w:rPr>
        <w:t>So sánh các version</w:t>
      </w:r>
    </w:p>
    <w:p>
      <w:pPr>
        <w:pStyle w:val="ListNumber"/>
        <w:spacing w:after="120"/>
      </w:pPr>
      <w:r>
        <w:rPr>
          <w:rFonts w:ascii="Arial" w:hAnsi="Arial"/>
          <w:sz w:val="20"/>
        </w:rPr>
        <w:t>Chọn version cần khôi phục</w:t>
      </w:r>
    </w:p>
    <w:p>
      <w:pPr>
        <w:pStyle w:val="ListNumber"/>
        <w:spacing w:after="120"/>
      </w:pPr>
      <w:r>
        <w:rPr>
          <w:rFonts w:ascii="Arial" w:hAnsi="Arial"/>
          <w:sz w:val="20"/>
        </w:rPr>
        <w:t>Tạo version mới từ bản cũ</w:t>
      </w:r>
    </w:p>
    <w:p>
      <w:pPr>
        <w:pStyle w:val="ListNumber"/>
        <w:spacing w:after="120"/>
      </w:pPr>
      <w:r>
        <w:rPr>
          <w:rFonts w:ascii="Arial" w:hAnsi="Arial"/>
          <w:sz w:val="20"/>
        </w:rPr>
        <w:t>Ghi nhận thao tác</w:t>
      </w:r>
    </w:p>
    <w:p>
      <w:pPr>
        <w:pStyle w:val="Heading2"/>
      </w:pPr>
      <w:r>
        <w:t>Luồng thay thế và ngoại lệ</w:t>
      </w:r>
    </w:p>
    <w:p>
      <w:pPr>
        <w:spacing w:after="120"/>
      </w:pPr>
      <w:r>
        <w:rPr>
          <w:rFonts w:ascii="Arial" w:hAnsi="Arial"/>
          <w:sz w:val="20"/>
        </w:rPr>
        <w:t>Nếu đầu vào thiếu hoặc sai định dạng, hệ thống dừng xử lý và hiển thị lỗi theo trường. Nếu dịch vụ AI hoặc công cụ phụ thuộc timeout, job chuyển trạng thái Retry/Failed, ghi trace_id và cho phép người dùng thử lại. Nếu kết quả không đạt validator, hệ thống trả cảnh báo, đề xuất tái sinh có giới hạn hoặc chuyển quyền chỉnh sửa cho người dùng. Nếu phát sinh xung đột version, không ghi đè dữ liệu của người khác.</w:t>
      </w:r>
    </w:p>
    <w:p>
      <w:pPr>
        <w:pStyle w:val="Heading2"/>
      </w:pPr>
      <w:r>
        <w:t>Dữ liệu vào và ra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Nhóm</w:t>
            </w:r>
          </w:p>
        </w:tc>
        <w:tc>
          <w:tcPr>
            <w:tcW w:type="dxa" w:w="4968"/>
            <w:vAlign w:val="center"/>
            <w:shd w:fill="D9EAF7"/>
          </w:tcPr>
          <w:p>
            <w:r/>
            <w:r>
              <w:rPr>
                <w:rFonts w:ascii="Arial" w:hAnsi="Arial"/>
                <w:b/>
                <w:sz w:val="17"/>
              </w:rPr>
              <w:t>Dữ liệu</w:t>
            </w:r>
          </w:p>
        </w:tc>
      </w:tr>
      <w:tr>
        <w:tc>
          <w:tcPr>
            <w:tcW w:type="dxa" w:w="4968"/>
            <w:vAlign w:val="center"/>
          </w:tcPr>
          <w:p>
            <w:r/>
            <w:r>
              <w:rPr>
                <w:rFonts w:ascii="Arial" w:hAnsi="Arial"/>
                <w:b w:val="0"/>
                <w:sz w:val="17"/>
              </w:rPr>
              <w:t>Input</w:t>
            </w:r>
          </w:p>
        </w:tc>
        <w:tc>
          <w:tcPr>
            <w:tcW w:type="dxa" w:w="4968"/>
            <w:vAlign w:val="center"/>
          </w:tcPr>
          <w:p>
            <w:r/>
            <w:r>
              <w:rPr>
                <w:rFonts w:ascii="Arial" w:hAnsi="Arial"/>
                <w:b w:val="0"/>
                <w:sz w:val="17"/>
              </w:rPr>
              <w:t>Actor ID, lesson_id, payload chức năng, token, idempotency key</w:t>
            </w:r>
          </w:p>
        </w:tc>
      </w:tr>
      <w:tr>
        <w:tc>
          <w:tcPr>
            <w:tcW w:type="dxa" w:w="4968"/>
            <w:vAlign w:val="center"/>
          </w:tcPr>
          <w:p>
            <w:r/>
            <w:r>
              <w:rPr>
                <w:rFonts w:ascii="Arial" w:hAnsi="Arial"/>
                <w:b w:val="0"/>
                <w:sz w:val="17"/>
              </w:rPr>
              <w:t>Process</w:t>
            </w:r>
          </w:p>
        </w:tc>
        <w:tc>
          <w:tcPr>
            <w:tcW w:type="dxa" w:w="4968"/>
            <w:vAlign w:val="center"/>
          </w:tcPr>
          <w:p>
            <w:r/>
            <w:r>
              <w:rPr>
                <w:rFonts w:ascii="Arial" w:hAnsi="Arial"/>
                <w:b w:val="0"/>
                <w:sz w:val="17"/>
              </w:rPr>
              <w:t>Validation result, model/tool response, patch hoặc render result</w:t>
            </w:r>
          </w:p>
        </w:tc>
      </w:tr>
      <w:tr>
        <w:tc>
          <w:tcPr>
            <w:tcW w:type="dxa" w:w="4968"/>
            <w:vAlign w:val="center"/>
          </w:tcPr>
          <w:p>
            <w:r/>
            <w:r>
              <w:rPr>
                <w:rFonts w:ascii="Arial" w:hAnsi="Arial"/>
                <w:b w:val="0"/>
                <w:sz w:val="17"/>
              </w:rPr>
              <w:t>Output</w:t>
            </w:r>
          </w:p>
        </w:tc>
        <w:tc>
          <w:tcPr>
            <w:tcW w:type="dxa" w:w="4968"/>
            <w:vAlign w:val="center"/>
          </w:tcPr>
          <w:p>
            <w:r/>
            <w:r>
              <w:rPr>
                <w:rFonts w:ascii="Arial" w:hAnsi="Arial"/>
                <w:b w:val="0"/>
                <w:sz w:val="17"/>
              </w:rPr>
              <w:t>Result JSON, warnings, status, artifact/link hoặc error</w:t>
            </w:r>
          </w:p>
        </w:tc>
      </w:tr>
      <w:tr>
        <w:tc>
          <w:tcPr>
            <w:tcW w:type="dxa" w:w="4968"/>
            <w:vAlign w:val="center"/>
          </w:tcPr>
          <w:p>
            <w:r/>
            <w:r>
              <w:rPr>
                <w:rFonts w:ascii="Arial" w:hAnsi="Arial"/>
                <w:b w:val="0"/>
                <w:sz w:val="17"/>
              </w:rPr>
              <w:t>Audit</w:t>
            </w:r>
          </w:p>
        </w:tc>
        <w:tc>
          <w:tcPr>
            <w:tcW w:type="dxa" w:w="4968"/>
            <w:vAlign w:val="center"/>
          </w:tcPr>
          <w:p>
            <w:r/>
            <w:r>
              <w:rPr>
                <w:rFonts w:ascii="Arial" w:hAnsi="Arial"/>
                <w:b w:val="0"/>
                <w:sz w:val="17"/>
              </w:rPr>
              <w:t>Actor, action, resource, version, timestamp, trace_id</w:t>
            </w:r>
          </w:p>
        </w:tc>
      </w:tr>
    </w:tbl>
    <w:p/>
    <w:p>
      <w:pPr>
        <w:pStyle w:val="Heading2"/>
      </w:pPr>
      <w:r>
        <w:t>Quy tắc nghiệp vụ liên quan</w:t>
      </w:r>
    </w:p>
    <w:p>
      <w:pPr>
        <w:spacing w:after="120"/>
      </w:pPr>
      <w:r>
        <w:rPr>
          <w:rFonts w:ascii="Arial" w:hAnsi="Arial"/>
          <w:sz w:val="20"/>
        </w:rPr>
        <w:t>Chức năng phải tuân theo quyền actor, trạng thái lesson và schema phiên bản hiện hành. Nội dung AI chưa được duyệt phải được nhận diện là bản nháp. Các trường do giáo viên khóa không được tự động thay đổi khi tái sinh phần khác, trừ khi người dùng xác nhận.</w:t>
      </w:r>
    </w:p>
    <w:p>
      <w:pPr>
        <w:pStyle w:val="Heading2"/>
      </w:pPr>
      <w:r>
        <w:t>Sequence Diagram bằng mô tả — UC-12</w:t>
      </w:r>
    </w:p>
    <w:p>
      <w:pPr>
        <w:spacing w:after="120"/>
      </w:pPr>
      <w:r>
        <w:rPr>
          <w:rFonts w:ascii="Arial" w:hAnsi="Arial"/>
          <w:sz w:val="20"/>
        </w:rPr>
        <w:t>Biểu đồ tuần tự của use case này mô tả thứ tự trao đổi giữa Actor, giao diện, API, dịch vụ nghiệp vụ, LLM hoặc công cụ liên quan và cơ sở dữ liệu. Khi triển khai chính thức, nhóm có thể chuyển mô tả này thành UML Sequence Diagram bằng công cụ vẽ sơ đồ. Nội dung dưới đây được dùng làm hợp đồng hành vi ở giai đoạn chuẩn bị sơ khai.</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7"/>
              </w:rPr>
              <w:t>Bước</w:t>
            </w:r>
          </w:p>
        </w:tc>
        <w:tc>
          <w:tcPr>
            <w:tcW w:type="dxa" w:w="1987"/>
            <w:vAlign w:val="center"/>
            <w:shd w:fill="D9EAF7"/>
          </w:tcPr>
          <w:p>
            <w:r/>
            <w:r>
              <w:rPr>
                <w:rFonts w:ascii="Arial" w:hAnsi="Arial"/>
                <w:b/>
                <w:sz w:val="17"/>
              </w:rPr>
              <w:t>Đối tượng gửi</w:t>
            </w:r>
          </w:p>
        </w:tc>
        <w:tc>
          <w:tcPr>
            <w:tcW w:type="dxa" w:w="1987"/>
            <w:vAlign w:val="center"/>
            <w:shd w:fill="D9EAF7"/>
          </w:tcPr>
          <w:p>
            <w:r/>
            <w:r>
              <w:rPr>
                <w:rFonts w:ascii="Arial" w:hAnsi="Arial"/>
                <w:b/>
                <w:sz w:val="17"/>
              </w:rPr>
              <w:t>Đối tượng nhận</w:t>
            </w:r>
          </w:p>
        </w:tc>
        <w:tc>
          <w:tcPr>
            <w:tcW w:type="dxa" w:w="1987"/>
            <w:vAlign w:val="center"/>
            <w:shd w:fill="D9EAF7"/>
          </w:tcPr>
          <w:p>
            <w:r/>
            <w:r>
              <w:rPr>
                <w:rFonts w:ascii="Arial" w:hAnsi="Arial"/>
                <w:b/>
                <w:sz w:val="17"/>
              </w:rPr>
              <w:t>Thông điệp / dữ liệu</w:t>
            </w:r>
          </w:p>
        </w:tc>
        <w:tc>
          <w:tcPr>
            <w:tcW w:type="dxa" w:w="1987"/>
            <w:vAlign w:val="center"/>
            <w:shd w:fill="D9EAF7"/>
          </w:tcPr>
          <w:p>
            <w:r/>
            <w:r>
              <w:rPr>
                <w:rFonts w:ascii="Arial" w:hAnsi="Arial"/>
                <w:b/>
                <w:sz w:val="17"/>
              </w:rPr>
              <w:t>Kết quả</w:t>
            </w:r>
          </w:p>
        </w:tc>
      </w:tr>
      <w:tr>
        <w:tc>
          <w:tcPr>
            <w:tcW w:type="dxa" w:w="1987"/>
            <w:vAlign w:val="center"/>
          </w:tcPr>
          <w:p>
            <w:r/>
            <w:r>
              <w:rPr>
                <w:rFonts w:ascii="Arial" w:hAnsi="Arial"/>
                <w:b w:val="0"/>
                <w:sz w:val="17"/>
              </w:rPr>
              <w:t>1</w:t>
            </w:r>
          </w:p>
        </w:tc>
        <w:tc>
          <w:tcPr>
            <w:tcW w:type="dxa" w:w="1987"/>
            <w:vAlign w:val="center"/>
          </w:tcPr>
          <w:p>
            <w:r/>
            <w:r>
              <w:rPr>
                <w:rFonts w:ascii="Arial" w:hAnsi="Arial"/>
                <w:b w:val="0"/>
                <w:sz w:val="17"/>
              </w:rPr>
              <w:t>Actor</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Thao tác bắt đầu Xem lịch sử và khôi phục version</w:t>
            </w:r>
          </w:p>
        </w:tc>
        <w:tc>
          <w:tcPr>
            <w:tcW w:type="dxa" w:w="1987"/>
            <w:vAlign w:val="center"/>
          </w:tcPr>
          <w:p>
            <w:r/>
            <w:r>
              <w:rPr>
                <w:rFonts w:ascii="Arial" w:hAnsi="Arial"/>
                <w:b w:val="0"/>
                <w:sz w:val="17"/>
              </w:rPr>
              <w:t>UI tạo request</w:t>
            </w:r>
          </w:p>
        </w:tc>
      </w:tr>
      <w:tr>
        <w:tc>
          <w:tcPr>
            <w:tcW w:type="dxa" w:w="1987"/>
            <w:vAlign w:val="center"/>
          </w:tcPr>
          <w:p>
            <w:r/>
            <w:r>
              <w:rPr>
                <w:rFonts w:ascii="Arial" w:hAnsi="Arial"/>
                <w:b w:val="0"/>
                <w:sz w:val="17"/>
              </w:rPr>
              <w:t>2</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Request JSON và token</w:t>
            </w:r>
          </w:p>
        </w:tc>
        <w:tc>
          <w:tcPr>
            <w:tcW w:type="dxa" w:w="1987"/>
            <w:vAlign w:val="center"/>
          </w:tcPr>
          <w:p>
            <w:r/>
            <w:r>
              <w:rPr>
                <w:rFonts w:ascii="Arial" w:hAnsi="Arial"/>
                <w:b w:val="0"/>
                <w:sz w:val="17"/>
              </w:rPr>
              <w:t>API xác thực và validate</w:t>
            </w:r>
          </w:p>
        </w:tc>
      </w:tr>
      <w:tr>
        <w:tc>
          <w:tcPr>
            <w:tcW w:type="dxa" w:w="1987"/>
            <w:vAlign w:val="center"/>
          </w:tcPr>
          <w:p>
            <w:r/>
            <w:r>
              <w:rPr>
                <w:rFonts w:ascii="Arial" w:hAnsi="Arial"/>
                <w:b w:val="0"/>
                <w:sz w:val="17"/>
              </w:rPr>
              <w:t>3</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Command nghiệp vụ</w:t>
            </w:r>
          </w:p>
        </w:tc>
        <w:tc>
          <w:tcPr>
            <w:tcW w:type="dxa" w:w="1987"/>
            <w:vAlign w:val="center"/>
          </w:tcPr>
          <w:p>
            <w:r/>
            <w:r>
              <w:rPr>
                <w:rFonts w:ascii="Arial" w:hAnsi="Arial"/>
                <w:b w:val="0"/>
                <w:sz w:val="17"/>
              </w:rPr>
              <w:t>Service tạo context</w:t>
            </w:r>
          </w:p>
        </w:tc>
      </w:tr>
      <w:tr>
        <w:tc>
          <w:tcPr>
            <w:tcW w:type="dxa" w:w="1987"/>
            <w:vAlign w:val="center"/>
          </w:tcPr>
          <w:p>
            <w:r/>
            <w:r>
              <w:rPr>
                <w:rFonts w:ascii="Arial" w:hAnsi="Arial"/>
                <w:b w:val="0"/>
                <w:sz w:val="17"/>
              </w:rPr>
              <w:t>4</w:t>
            </w:r>
          </w:p>
        </w:tc>
        <w:tc>
          <w:tcPr>
            <w:tcW w:type="dxa" w:w="1987"/>
            <w:vAlign w:val="center"/>
          </w:tcPr>
          <w:p>
            <w:r/>
            <w:r>
              <w:rPr>
                <w:rFonts w:ascii="Arial" w:hAnsi="Arial"/>
                <w:b w:val="0"/>
                <w:sz w:val="17"/>
              </w:rPr>
              <w:t>Application Service</w:t>
            </w:r>
          </w:p>
        </w:tc>
        <w:tc>
          <w:tcPr>
            <w:tcW w:type="dxa" w:w="1987"/>
            <w:vAlign w:val="center"/>
          </w:tcPr>
          <w:p>
            <w:r/>
            <w:r>
              <w:rPr>
                <w:rFonts w:ascii="Arial" w:hAnsi="Arial"/>
                <w:b w:val="0"/>
                <w:sz w:val="17"/>
              </w:rPr>
              <w:t>LLM/Tool/DB</w:t>
            </w:r>
          </w:p>
        </w:tc>
        <w:tc>
          <w:tcPr>
            <w:tcW w:type="dxa" w:w="1987"/>
            <w:vAlign w:val="center"/>
          </w:tcPr>
          <w:p>
            <w:r/>
            <w:r>
              <w:rPr>
                <w:rFonts w:ascii="Arial" w:hAnsi="Arial"/>
                <w:b w:val="0"/>
                <w:sz w:val="17"/>
              </w:rPr>
              <w:t>Payload, schema hoặc query</w:t>
            </w:r>
          </w:p>
        </w:tc>
        <w:tc>
          <w:tcPr>
            <w:tcW w:type="dxa" w:w="1987"/>
            <w:vAlign w:val="center"/>
          </w:tcPr>
          <w:p>
            <w:r/>
            <w:r>
              <w:rPr>
                <w:rFonts w:ascii="Arial" w:hAnsi="Arial"/>
                <w:b w:val="0"/>
                <w:sz w:val="17"/>
              </w:rPr>
              <w:t>Nhận kết quả trung gian</w:t>
            </w:r>
          </w:p>
        </w:tc>
      </w:tr>
      <w:tr>
        <w:tc>
          <w:tcPr>
            <w:tcW w:type="dxa" w:w="1987"/>
            <w:vAlign w:val="center"/>
          </w:tcPr>
          <w:p>
            <w:r/>
            <w:r>
              <w:rPr>
                <w:rFonts w:ascii="Arial" w:hAnsi="Arial"/>
                <w:b w:val="0"/>
                <w:sz w:val="17"/>
              </w:rPr>
              <w:t>5</w:t>
            </w:r>
          </w:p>
        </w:tc>
        <w:tc>
          <w:tcPr>
            <w:tcW w:type="dxa" w:w="1987"/>
            <w:vAlign w:val="center"/>
          </w:tcPr>
          <w:p>
            <w:r/>
            <w:r>
              <w:rPr>
                <w:rFonts w:ascii="Arial" w:hAnsi="Arial"/>
                <w:b w:val="0"/>
                <w:sz w:val="17"/>
              </w:rPr>
              <w:t>Service</w:t>
            </w:r>
          </w:p>
        </w:tc>
        <w:tc>
          <w:tcPr>
            <w:tcW w:type="dxa" w:w="1987"/>
            <w:vAlign w:val="center"/>
          </w:tcPr>
          <w:p>
            <w:r/>
            <w:r>
              <w:rPr>
                <w:rFonts w:ascii="Arial" w:hAnsi="Arial"/>
                <w:b w:val="0"/>
                <w:sz w:val="17"/>
              </w:rPr>
              <w:t>Validator</w:t>
            </w:r>
          </w:p>
        </w:tc>
        <w:tc>
          <w:tcPr>
            <w:tcW w:type="dxa" w:w="1987"/>
            <w:vAlign w:val="center"/>
          </w:tcPr>
          <w:p>
            <w:r/>
            <w:r>
              <w:rPr>
                <w:rFonts w:ascii="Arial" w:hAnsi="Arial"/>
                <w:b w:val="0"/>
                <w:sz w:val="17"/>
              </w:rPr>
              <w:t>Dữ liệu cần kiểm tra</w:t>
            </w:r>
          </w:p>
        </w:tc>
        <w:tc>
          <w:tcPr>
            <w:tcW w:type="dxa" w:w="1987"/>
            <w:vAlign w:val="center"/>
          </w:tcPr>
          <w:p>
            <w:r/>
            <w:r>
              <w:rPr>
                <w:rFonts w:ascii="Arial" w:hAnsi="Arial"/>
                <w:b w:val="0"/>
                <w:sz w:val="17"/>
              </w:rPr>
              <w:t>Pass hoặc lỗi theo trường</w:t>
            </w:r>
          </w:p>
        </w:tc>
      </w:tr>
      <w:tr>
        <w:tc>
          <w:tcPr>
            <w:tcW w:type="dxa" w:w="1987"/>
            <w:vAlign w:val="center"/>
          </w:tcPr>
          <w:p>
            <w:r/>
            <w:r>
              <w:rPr>
                <w:rFonts w:ascii="Arial" w:hAnsi="Arial"/>
                <w:b w:val="0"/>
                <w:sz w:val="17"/>
              </w:rPr>
              <w:t>6</w:t>
            </w:r>
          </w:p>
        </w:tc>
        <w:tc>
          <w:tcPr>
            <w:tcW w:type="dxa" w:w="1987"/>
            <w:vAlign w:val="center"/>
          </w:tcPr>
          <w:p>
            <w:r/>
            <w:r>
              <w:rPr>
                <w:rFonts w:ascii="Arial" w:hAnsi="Arial"/>
                <w:b w:val="0"/>
                <w:sz w:val="17"/>
              </w:rPr>
              <w:t>API</w:t>
            </w:r>
          </w:p>
        </w:tc>
        <w:tc>
          <w:tcPr>
            <w:tcW w:type="dxa" w:w="1987"/>
            <w:vAlign w:val="center"/>
          </w:tcPr>
          <w:p>
            <w:r/>
            <w:r>
              <w:rPr>
                <w:rFonts w:ascii="Arial" w:hAnsi="Arial"/>
                <w:b w:val="0"/>
                <w:sz w:val="17"/>
              </w:rPr>
              <w:t>Web UI</w:t>
            </w:r>
          </w:p>
        </w:tc>
        <w:tc>
          <w:tcPr>
            <w:tcW w:type="dxa" w:w="1987"/>
            <w:vAlign w:val="center"/>
          </w:tcPr>
          <w:p>
            <w:r/>
            <w:r>
              <w:rPr>
                <w:rFonts w:ascii="Arial" w:hAnsi="Arial"/>
                <w:b w:val="0"/>
                <w:sz w:val="17"/>
              </w:rPr>
              <w:t>Status, result, warnings, trace_id</w:t>
            </w:r>
          </w:p>
        </w:tc>
        <w:tc>
          <w:tcPr>
            <w:tcW w:type="dxa" w:w="1987"/>
            <w:vAlign w:val="center"/>
          </w:tcPr>
          <w:p>
            <w:r/>
            <w:r>
              <w:rPr>
                <w:rFonts w:ascii="Arial" w:hAnsi="Arial"/>
                <w:b w:val="0"/>
                <w:sz w:val="17"/>
              </w:rPr>
              <w:t>Người dùng xem và quyết định</w:t>
            </w:r>
          </w:p>
        </w:tc>
      </w:tr>
      <w:tr>
        <w:tc>
          <w:tcPr>
            <w:tcW w:type="dxa" w:w="1987"/>
            <w:vAlign w:val="center"/>
          </w:tcPr>
          <w:p>
            <w:r/>
            <w:r>
              <w:rPr>
                <w:rFonts w:ascii="Arial" w:hAnsi="Arial"/>
                <w:b w:val="0"/>
                <w:sz w:val="17"/>
              </w:rPr>
              <w:t>7</w:t>
            </w:r>
          </w:p>
        </w:tc>
        <w:tc>
          <w:tcPr>
            <w:tcW w:type="dxa" w:w="1987"/>
            <w:vAlign w:val="center"/>
          </w:tcPr>
          <w:p>
            <w:r/>
            <w:r>
              <w:rPr>
                <w:rFonts w:ascii="Arial" w:hAnsi="Arial"/>
                <w:b w:val="0"/>
                <w:sz w:val="17"/>
              </w:rPr>
              <w:t>System</w:t>
            </w:r>
          </w:p>
        </w:tc>
        <w:tc>
          <w:tcPr>
            <w:tcW w:type="dxa" w:w="1987"/>
            <w:vAlign w:val="center"/>
          </w:tcPr>
          <w:p>
            <w:r/>
            <w:r>
              <w:rPr>
                <w:rFonts w:ascii="Arial" w:hAnsi="Arial"/>
                <w:b w:val="0"/>
                <w:sz w:val="17"/>
              </w:rPr>
              <w:t>Audit Log</w:t>
            </w:r>
          </w:p>
        </w:tc>
        <w:tc>
          <w:tcPr>
            <w:tcW w:type="dxa" w:w="1987"/>
            <w:vAlign w:val="center"/>
          </w:tcPr>
          <w:p>
            <w:r/>
            <w:r>
              <w:rPr>
                <w:rFonts w:ascii="Arial" w:hAnsi="Arial"/>
                <w:b w:val="0"/>
                <w:sz w:val="17"/>
              </w:rPr>
              <w:t>Actor, action, version, timestamp</w:t>
            </w:r>
          </w:p>
        </w:tc>
        <w:tc>
          <w:tcPr>
            <w:tcW w:type="dxa" w:w="1987"/>
            <w:vAlign w:val="center"/>
          </w:tcPr>
          <w:p>
            <w:r/>
            <w:r>
              <w:rPr>
                <w:rFonts w:ascii="Arial" w:hAnsi="Arial"/>
                <w:b w:val="0"/>
                <w:sz w:val="17"/>
              </w:rPr>
              <w:t>Truy vết hoàn tất</w:t>
            </w:r>
          </w:p>
        </w:tc>
      </w:tr>
    </w:tbl>
    <w:p/>
    <w:p>
      <w:pPr>
        <w:spacing w:after="120"/>
      </w:pPr>
      <w:r>
        <w:rPr>
          <w:rFonts w:ascii="Arial" w:hAnsi="Arial"/>
          <w:sz w:val="20"/>
        </w:rPr>
        <w:t>Luồng lỗi phải được biểu diễn rõ trong thiết kế chi tiết: lỗi xác thực, lỗi dữ liệu đầu vào, timeout, lỗi nhà cung cấp AI, lỗi validator, xung đột version và lỗi renderer. Không được coi việc LLM trả về văn bản là hoàn tất nếu chưa qua kiểm tra cấu trúc và quy tắc nghiệp vụ.</w:t>
      </w:r>
    </w:p>
    <w:p>
      <w:pPr>
        <w:pStyle w:val="Heading2"/>
      </w:pPr>
      <w:r>
        <w:t>Activity Diagram bằng mô tả — UC-12</w:t>
      </w:r>
    </w:p>
    <w:p>
      <w:pPr>
        <w:spacing w:after="120"/>
      </w:pPr>
      <w:r>
        <w:rPr>
          <w:rFonts w:ascii="Arial" w:hAnsi="Arial"/>
          <w:sz w:val="20"/>
        </w:rPr>
        <w:t>Sơ đồ hoạt động của use case này cần thể hiện nút bắt đầu, các hành động, điều kiện rẽ nhánh, vòng lặp sửa/tái sinh, nhánh lỗi và nút kết thúc. Bản mô tả chuẩn hóa dưới đây là cơ sở để nhóm chuyển sang UML Activity Diagram khi chốt yêu cầu.</w:t>
      </w:r>
    </w:p>
    <w:p>
      <w:pPr>
        <w:ind w:left="360" w:right="216"/>
      </w:pPr>
      <w:r>
        <w:rPr>
          <w:rFonts w:ascii="Consolas" w:hAnsi="Consolas"/>
          <w:sz w:val="15"/>
        </w:rPr>
        <w:t>START</w:t>
        <w:br/>
      </w:r>
      <w:r>
        <w:rPr>
          <w:rFonts w:ascii="Consolas" w:hAnsi="Consolas"/>
          <w:sz w:val="15"/>
        </w:rPr>
        <w:t xml:space="preserve">  ↓</w:t>
        <w:br/>
      </w:r>
      <w:r>
        <w:rPr>
          <w:rFonts w:ascii="Consolas" w:hAnsi="Consolas"/>
          <w:sz w:val="15"/>
        </w:rPr>
        <w:t>Actor khởi tạo: Xem lịch sử và khôi phục version</w:t>
        <w:br/>
      </w:r>
      <w:r>
        <w:rPr>
          <w:rFonts w:ascii="Consolas" w:hAnsi="Consolas"/>
          <w:sz w:val="15"/>
        </w:rPr>
        <w:t xml:space="preserve">  ↓</w:t>
        <w:br/>
      </w:r>
      <w:r>
        <w:rPr>
          <w:rFonts w:ascii="Consolas" w:hAnsi="Consolas"/>
          <w:sz w:val="15"/>
        </w:rPr>
        <w:t>Nhập hoặc chọn dữ liệu</w:t>
        <w:br/>
      </w:r>
      <w:r>
        <w:rPr>
          <w:rFonts w:ascii="Consolas" w:hAnsi="Consolas"/>
          <w:sz w:val="15"/>
        </w:rPr>
        <w:t xml:space="preserve">  ↓</w:t>
        <w:br/>
      </w:r>
      <w:r>
        <w:rPr>
          <w:rFonts w:ascii="Consolas" w:hAnsi="Consolas"/>
          <w:sz w:val="15"/>
        </w:rPr>
        <w:t>[Kiểm tra đầu vào hợp lệ?] ── Không ──&gt; Hiển thị lỗi theo trường ──&gt; Sửa dữ liệu</w:t>
        <w:br/>
      </w:r>
      <w:r>
        <w:rPr>
          <w:rFonts w:ascii="Consolas" w:hAnsi="Consolas"/>
          <w:sz w:val="15"/>
        </w:rPr>
        <w:t xml:space="preserve">  │ Có</w:t>
        <w:br/>
      </w:r>
      <w:r>
        <w:rPr>
          <w:rFonts w:ascii="Consolas" w:hAnsi="Consolas"/>
          <w:sz w:val="15"/>
        </w:rPr>
        <w:t xml:space="preserve">  ↓</w:t>
        <w:br/>
      </w:r>
      <w:r>
        <w:rPr>
          <w:rFonts w:ascii="Consolas" w:hAnsi="Consolas"/>
          <w:sz w:val="15"/>
        </w:rPr>
        <w:t>Thực hiện xử lý nghiệp vụ / gọi dịch vụ AI hoặc công cụ</w:t>
        <w:br/>
      </w:r>
      <w:r>
        <w:rPr>
          <w:rFonts w:ascii="Consolas" w:hAnsi="Consolas"/>
          <w:sz w:val="15"/>
        </w:rPr>
        <w:t xml:space="preserve">  ↓</w:t>
        <w:br/>
      </w:r>
      <w:r>
        <w:rPr>
          <w:rFonts w:ascii="Consolas" w:hAnsi="Consolas"/>
          <w:sz w:val="15"/>
        </w:rPr>
        <w:t>[Kiểm tra kết quả đạt yêu cầu?] ── Không ──&gt; Cảnh báo hoặc tái xử lý có giới hạn</w:t>
        <w:br/>
      </w:r>
      <w:r>
        <w:rPr>
          <w:rFonts w:ascii="Consolas" w:hAnsi="Consolas"/>
          <w:sz w:val="15"/>
        </w:rPr>
        <w:t xml:space="preserve">  │ Có</w:t>
        <w:br/>
      </w:r>
      <w:r>
        <w:rPr>
          <w:rFonts w:ascii="Consolas" w:hAnsi="Consolas"/>
          <w:sz w:val="15"/>
        </w:rPr>
        <w:t xml:space="preserve">  ↓</w:t>
        <w:br/>
      </w:r>
      <w:r>
        <w:rPr>
          <w:rFonts w:ascii="Consolas" w:hAnsi="Consolas"/>
          <w:sz w:val="15"/>
        </w:rPr>
        <w:t>Hiển thị kết quả để người dùng xem xét</w:t>
        <w:br/>
      </w:r>
      <w:r>
        <w:rPr>
          <w:rFonts w:ascii="Consolas" w:hAnsi="Consolas"/>
          <w:sz w:val="15"/>
        </w:rPr>
        <w:t xml:space="preserve">  ↓</w:t>
        <w:br/>
      </w:r>
      <w:r>
        <w:rPr>
          <w:rFonts w:ascii="Consolas" w:hAnsi="Consolas"/>
          <w:sz w:val="15"/>
        </w:rPr>
        <w:t>[Người dùng xác nhận?] ── Không ──&gt; Chỉnh sửa / quay lại bước phù hợp</w:t>
        <w:br/>
      </w:r>
      <w:r>
        <w:rPr>
          <w:rFonts w:ascii="Consolas" w:hAnsi="Consolas"/>
          <w:sz w:val="15"/>
        </w:rPr>
        <w:t xml:space="preserve">  │ Có</w:t>
        <w:br/>
      </w:r>
      <w:r>
        <w:rPr>
          <w:rFonts w:ascii="Consolas" w:hAnsi="Consolas"/>
          <w:sz w:val="15"/>
        </w:rPr>
        <w:t xml:space="preserve">  ↓</w:t>
        <w:br/>
      </w:r>
      <w:r>
        <w:rPr>
          <w:rFonts w:ascii="Consolas" w:hAnsi="Consolas"/>
          <w:sz w:val="15"/>
        </w:rPr>
        <w:t>Lưu version, artifact và audit log</w:t>
        <w:br/>
      </w:r>
      <w:r>
        <w:rPr>
          <w:rFonts w:ascii="Consolas" w:hAnsi="Consolas"/>
          <w:sz w:val="15"/>
        </w:rPr>
        <w:t xml:space="preserve">  ↓</w:t>
        <w:br/>
      </w:r>
      <w:r>
        <w:rPr>
          <w:rFonts w:ascii="Consolas" w:hAnsi="Consolas"/>
          <w:sz w:val="15"/>
        </w:rPr>
        <w:t>END</w:t>
        <w:br/>
      </w:r>
    </w:p>
    <w:p>
      <w:pPr>
        <w:spacing w:after="120"/>
      </w:pPr>
      <w:r>
        <w:rPr>
          <w:rFonts w:ascii="Arial" w:hAnsi="Arial"/>
          <w:sz w:val="20"/>
        </w:rPr>
        <w:t>Điểm kiểm soát quan trọng là mọi vòng lặp phải có giới hạn số lần, timeout và trạng thái rõ ràng. Nếu vượt giới hạn, hệ thống chuyển sang trạng thái cần người dùng xử lý thay vì lặp vô hạn.</w:t>
      </w:r>
    </w:p>
    <w:p>
      <w:pPr>
        <w:pStyle w:val="Heading2"/>
      </w:pPr>
      <w:r>
        <w:t>Tiêu chí nghiệm thu sơ khai</w:t>
      </w:r>
    </w:p>
    <w:p>
      <w:pPr>
        <w:spacing w:after="120"/>
      </w:pPr>
      <w:r>
        <w:rPr>
          <w:rFonts w:ascii="Arial" w:hAnsi="Arial"/>
          <w:sz w:val="20"/>
        </w:rPr>
        <w:t>Có thể xem UC-12 đạt ở mức PoC khi actor có thể khởi tạo chức năng, hệ thống xử lý dữ liệu hợp lệ, xử lý được tối thiểu một lỗi đầu vào, trả kết quả có trạng thái rõ ràng, lưu được audit và không làm mất bản nháp. Các ngưỡng thời gian và chất lượng cụ thể cần được chốt sau khi có baseline.</w:t>
      </w:r>
    </w:p>
    <w:p>
      <w:pPr>
        <w:spacing w:after="120"/>
      </w:pPr>
      <w:r>
        <w:rPr>
          <w:rFonts w:ascii="Arial" w:hAnsi="Arial"/>
          <w:sz w:val="20"/>
        </w:rPr>
        <w:t>Phần giao diện của use case này được để trống theo yêu cầu của chủ dự án; không đưa wireframe, màu sắc, layout hoặc quyết định Figma vào tài liệu này.</w:t>
      </w:r>
    </w:p>
    <w:p>
      <w:r>
        <w:br w:type="page"/>
      </w:r>
    </w:p>
    <w:p>
      <w:pPr>
        <w:pStyle w:val="Heading1"/>
      </w:pPr>
      <w:r>
        <w:t>CHƯƠNG 18. KIẾN TRÚC SƠ KHAI</w:t>
      </w:r>
    </w:p>
    <w:p>
      <w:pPr>
        <w:spacing w:after="120"/>
      </w:pPr>
      <w:r>
        <w:rPr>
          <w:rFonts w:ascii="Arial" w:hAnsi="Arial"/>
          <w:sz w:val="20"/>
        </w:rPr>
        <w:t>Kiến trúc đề xuất gồm Web/App Client, API Gateway, Auth/RBAC, Lesson Service, Generation Orchestrator, LLM Gateway, Curriculum Validator, Local Material Service, Interactive Content Service, Export Renderer, Object Storage, Database và Audit/Observability. Các thành phần AI và tool được đặt sau adapter để thay đổi nhà cung cấp.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Lớp</w:t>
            </w:r>
          </w:p>
        </w:tc>
        <w:tc>
          <w:tcPr>
            <w:tcW w:type="dxa" w:w="3312"/>
            <w:vAlign w:val="center"/>
            <w:shd w:fill="D9EAF7"/>
          </w:tcPr>
          <w:p>
            <w:r/>
            <w:r>
              <w:rPr>
                <w:rFonts w:ascii="Arial" w:hAnsi="Arial"/>
                <w:b/>
                <w:sz w:val="17"/>
              </w:rPr>
              <w:t>Thành phần</w:t>
            </w:r>
          </w:p>
        </w:tc>
        <w:tc>
          <w:tcPr>
            <w:tcW w:type="dxa" w:w="3312"/>
            <w:vAlign w:val="center"/>
            <w:shd w:fill="D9EAF7"/>
          </w:tcPr>
          <w:p>
            <w:r/>
            <w:r>
              <w:rPr>
                <w:rFonts w:ascii="Arial" w:hAnsi="Arial"/>
                <w:b/>
                <w:sz w:val="17"/>
              </w:rPr>
              <w:t>Trách nhiệm</w:t>
            </w:r>
          </w:p>
        </w:tc>
      </w:tr>
      <w:tr>
        <w:tc>
          <w:tcPr>
            <w:tcW w:type="dxa" w:w="3312"/>
            <w:vAlign w:val="center"/>
          </w:tcPr>
          <w:p>
            <w:r/>
            <w:r>
              <w:rPr>
                <w:rFonts w:ascii="Arial" w:hAnsi="Arial"/>
                <w:b w:val="0"/>
                <w:sz w:val="17"/>
              </w:rPr>
              <w:t>Presentation</w:t>
            </w:r>
          </w:p>
        </w:tc>
        <w:tc>
          <w:tcPr>
            <w:tcW w:type="dxa" w:w="3312"/>
            <w:vAlign w:val="center"/>
          </w:tcPr>
          <w:p>
            <w:r/>
            <w:r>
              <w:rPr>
                <w:rFonts w:ascii="Arial" w:hAnsi="Arial"/>
                <w:b w:val="0"/>
                <w:sz w:val="17"/>
              </w:rPr>
              <w:t>Web UI / Chat / Form</w:t>
            </w:r>
          </w:p>
        </w:tc>
        <w:tc>
          <w:tcPr>
            <w:tcW w:type="dxa" w:w="3312"/>
            <w:vAlign w:val="center"/>
          </w:tcPr>
          <w:p>
            <w:r/>
            <w:r>
              <w:rPr>
                <w:rFonts w:ascii="Arial" w:hAnsi="Arial"/>
                <w:b w:val="0"/>
                <w:sz w:val="17"/>
              </w:rPr>
              <w:t>Nhập, xem, sửa, xác nhận; chi tiết giao diện để trống</w:t>
            </w:r>
          </w:p>
        </w:tc>
      </w:tr>
      <w:tr>
        <w:tc>
          <w:tcPr>
            <w:tcW w:type="dxa" w:w="3312"/>
            <w:vAlign w:val="center"/>
          </w:tcPr>
          <w:p>
            <w:r/>
            <w:r>
              <w:rPr>
                <w:rFonts w:ascii="Arial" w:hAnsi="Arial"/>
                <w:b w:val="0"/>
                <w:sz w:val="17"/>
              </w:rPr>
              <w:t>API</w:t>
            </w:r>
          </w:p>
        </w:tc>
        <w:tc>
          <w:tcPr>
            <w:tcW w:type="dxa" w:w="3312"/>
            <w:vAlign w:val="center"/>
          </w:tcPr>
          <w:p>
            <w:r/>
            <w:r>
              <w:rPr>
                <w:rFonts w:ascii="Arial" w:hAnsi="Arial"/>
                <w:b w:val="0"/>
                <w:sz w:val="17"/>
              </w:rPr>
              <w:t>FastAPI Gateway</w:t>
            </w:r>
          </w:p>
        </w:tc>
        <w:tc>
          <w:tcPr>
            <w:tcW w:type="dxa" w:w="3312"/>
            <w:vAlign w:val="center"/>
          </w:tcPr>
          <w:p>
            <w:r/>
            <w:r>
              <w:rPr>
                <w:rFonts w:ascii="Arial" w:hAnsi="Arial"/>
                <w:b w:val="0"/>
                <w:sz w:val="17"/>
              </w:rPr>
              <w:t>Auth, validation, routing, error contract</w:t>
            </w:r>
          </w:p>
        </w:tc>
      </w:tr>
      <w:tr>
        <w:tc>
          <w:tcPr>
            <w:tcW w:type="dxa" w:w="3312"/>
            <w:vAlign w:val="center"/>
          </w:tcPr>
          <w:p>
            <w:r/>
            <w:r>
              <w:rPr>
                <w:rFonts w:ascii="Arial" w:hAnsi="Arial"/>
                <w:b w:val="0"/>
                <w:sz w:val="17"/>
              </w:rPr>
              <w:t>Application</w:t>
            </w:r>
          </w:p>
        </w:tc>
        <w:tc>
          <w:tcPr>
            <w:tcW w:type="dxa" w:w="3312"/>
            <w:vAlign w:val="center"/>
          </w:tcPr>
          <w:p>
            <w:r/>
            <w:r>
              <w:rPr>
                <w:rFonts w:ascii="Arial" w:hAnsi="Arial"/>
                <w:b w:val="0"/>
                <w:sz w:val="17"/>
              </w:rPr>
              <w:t>Orchestrator/Jobs</w:t>
            </w:r>
          </w:p>
        </w:tc>
        <w:tc>
          <w:tcPr>
            <w:tcW w:type="dxa" w:w="3312"/>
            <w:vAlign w:val="center"/>
          </w:tcPr>
          <w:p>
            <w:r/>
            <w:r>
              <w:rPr>
                <w:rFonts w:ascii="Arial" w:hAnsi="Arial"/>
                <w:b w:val="0"/>
                <w:sz w:val="17"/>
              </w:rPr>
              <w:t>Điều phối workflow, retry, idempotency</w:t>
            </w:r>
          </w:p>
        </w:tc>
      </w:tr>
      <w:tr>
        <w:tc>
          <w:tcPr>
            <w:tcW w:type="dxa" w:w="3312"/>
            <w:vAlign w:val="center"/>
          </w:tcPr>
          <w:p>
            <w:r/>
            <w:r>
              <w:rPr>
                <w:rFonts w:ascii="Arial" w:hAnsi="Arial"/>
                <w:b w:val="0"/>
                <w:sz w:val="17"/>
              </w:rPr>
              <w:t>Domain</w:t>
            </w:r>
          </w:p>
        </w:tc>
        <w:tc>
          <w:tcPr>
            <w:tcW w:type="dxa" w:w="3312"/>
            <w:vAlign w:val="center"/>
          </w:tcPr>
          <w:p>
            <w:r/>
            <w:r>
              <w:rPr>
                <w:rFonts w:ascii="Arial" w:hAnsi="Arial"/>
                <w:b w:val="0"/>
                <w:sz w:val="17"/>
              </w:rPr>
              <w:t>Lesson/Validator/Content</w:t>
            </w:r>
          </w:p>
        </w:tc>
        <w:tc>
          <w:tcPr>
            <w:tcW w:type="dxa" w:w="3312"/>
            <w:vAlign w:val="center"/>
          </w:tcPr>
          <w:p>
            <w:r/>
            <w:r>
              <w:rPr>
                <w:rFonts w:ascii="Arial" w:hAnsi="Arial"/>
                <w:b w:val="0"/>
                <w:sz w:val="17"/>
              </w:rPr>
              <w:t>Quy tắc bài học và chất lượng</w:t>
            </w:r>
          </w:p>
        </w:tc>
      </w:tr>
      <w:tr>
        <w:tc>
          <w:tcPr>
            <w:tcW w:type="dxa" w:w="3312"/>
            <w:vAlign w:val="center"/>
          </w:tcPr>
          <w:p>
            <w:r/>
            <w:r>
              <w:rPr>
                <w:rFonts w:ascii="Arial" w:hAnsi="Arial"/>
                <w:b w:val="0"/>
                <w:sz w:val="17"/>
              </w:rPr>
              <w:t>Integration</w:t>
            </w:r>
          </w:p>
        </w:tc>
        <w:tc>
          <w:tcPr>
            <w:tcW w:type="dxa" w:w="3312"/>
            <w:vAlign w:val="center"/>
          </w:tcPr>
          <w:p>
            <w:r/>
            <w:r>
              <w:rPr>
                <w:rFonts w:ascii="Arial" w:hAnsi="Arial"/>
                <w:b w:val="0"/>
                <w:sz w:val="17"/>
              </w:rPr>
              <w:t>LLM/Material/MCP</w:t>
            </w:r>
          </w:p>
        </w:tc>
        <w:tc>
          <w:tcPr>
            <w:tcW w:type="dxa" w:w="3312"/>
            <w:vAlign w:val="center"/>
          </w:tcPr>
          <w:p>
            <w:r/>
            <w:r>
              <w:rPr>
                <w:rFonts w:ascii="Arial" w:hAnsi="Arial"/>
                <w:b w:val="0"/>
                <w:sz w:val="17"/>
              </w:rPr>
              <w:t>Adapter tới AI và tool</w:t>
            </w:r>
          </w:p>
        </w:tc>
      </w:tr>
      <w:tr>
        <w:tc>
          <w:tcPr>
            <w:tcW w:type="dxa" w:w="3312"/>
            <w:vAlign w:val="center"/>
          </w:tcPr>
          <w:p>
            <w:r/>
            <w:r>
              <w:rPr>
                <w:rFonts w:ascii="Arial" w:hAnsi="Arial"/>
                <w:b w:val="0"/>
                <w:sz w:val="17"/>
              </w:rPr>
              <w:t>Data</w:t>
            </w:r>
          </w:p>
        </w:tc>
        <w:tc>
          <w:tcPr>
            <w:tcW w:type="dxa" w:w="3312"/>
            <w:vAlign w:val="center"/>
          </w:tcPr>
          <w:p>
            <w:r/>
            <w:r>
              <w:rPr>
                <w:rFonts w:ascii="Arial" w:hAnsi="Arial"/>
                <w:b w:val="0"/>
                <w:sz w:val="17"/>
              </w:rPr>
              <w:t>PostgreSQL/Object Storage</w:t>
            </w:r>
          </w:p>
        </w:tc>
        <w:tc>
          <w:tcPr>
            <w:tcW w:type="dxa" w:w="3312"/>
            <w:vAlign w:val="center"/>
          </w:tcPr>
          <w:p>
            <w:r/>
            <w:r>
              <w:rPr>
                <w:rFonts w:ascii="Arial" w:hAnsi="Arial"/>
                <w:b w:val="0"/>
                <w:sz w:val="17"/>
              </w:rPr>
              <w:t>Metadata, version, artifact</w:t>
            </w:r>
          </w:p>
        </w:tc>
      </w:tr>
      <w:tr>
        <w:tc>
          <w:tcPr>
            <w:tcW w:type="dxa" w:w="3312"/>
            <w:vAlign w:val="center"/>
          </w:tcPr>
          <w:p>
            <w:r/>
            <w:r>
              <w:rPr>
                <w:rFonts w:ascii="Arial" w:hAnsi="Arial"/>
                <w:b w:val="0"/>
                <w:sz w:val="17"/>
              </w:rPr>
              <w:t>Operations</w:t>
            </w:r>
          </w:p>
        </w:tc>
        <w:tc>
          <w:tcPr>
            <w:tcW w:type="dxa" w:w="3312"/>
            <w:vAlign w:val="center"/>
          </w:tcPr>
          <w:p>
            <w:r/>
            <w:r>
              <w:rPr>
                <w:rFonts w:ascii="Arial" w:hAnsi="Arial"/>
                <w:b w:val="0"/>
                <w:sz w:val="17"/>
              </w:rPr>
              <w:t>Log/Trace/Metric</w:t>
            </w:r>
          </w:p>
        </w:tc>
        <w:tc>
          <w:tcPr>
            <w:tcW w:type="dxa" w:w="3312"/>
            <w:vAlign w:val="center"/>
          </w:tcPr>
          <w:p>
            <w:r/>
            <w:r>
              <w:rPr>
                <w:rFonts w:ascii="Arial" w:hAnsi="Arial"/>
                <w:b w:val="0"/>
                <w:sz w:val="17"/>
              </w:rPr>
              <w:t>Quan sát, cảnh báo và audit</w:t>
            </w:r>
          </w:p>
        </w:tc>
      </w:tr>
    </w:tbl>
    <w:p/>
    <w:p>
      <w:pPr>
        <w:pStyle w:val="Heading2"/>
      </w:pPr>
      <w:r>
        <w:t>Luồng dữ liệu sơ khai</w:t>
      </w:r>
    </w:p>
    <w:p>
      <w:pPr>
        <w:ind w:left="360" w:right="216"/>
      </w:pPr>
      <w:r>
        <w:rPr>
          <w:rFonts w:ascii="Consolas" w:hAnsi="Consolas"/>
          <w:sz w:val="15"/>
        </w:rPr>
        <w:t>Teacher → API → Lesson Workspace → Generation Job → LLM Gateway</w:t>
        <w:br/>
      </w:r>
      <w:r>
        <w:rPr>
          <w:rFonts w:ascii="Consolas" w:hAnsi="Consolas"/>
          <w:sz w:val="15"/>
        </w:rPr>
        <w:t xml:space="preserve">                                      ↓</w:t>
        <w:br/>
      </w:r>
      <w:r>
        <w:rPr>
          <w:rFonts w:ascii="Consolas" w:hAnsi="Consolas"/>
          <w:sz w:val="15"/>
        </w:rPr>
        <w:t xml:space="preserve">                         Curriculum Validator → Local/Interactive Generators</w:t>
        <w:br/>
      </w:r>
      <w:r>
        <w:rPr>
          <w:rFonts w:ascii="Consolas" w:hAnsi="Consolas"/>
          <w:sz w:val="15"/>
        </w:rPr>
        <w:t xml:space="preserve">                                      ↓</w:t>
        <w:br/>
      </w:r>
      <w:r>
        <w:rPr>
          <w:rFonts w:ascii="Consolas" w:hAnsi="Consolas"/>
          <w:sz w:val="15"/>
        </w:rPr>
        <w:t xml:space="preserve">                         Lesson Version → Preview → Review/Approve</w:t>
        <w:br/>
      </w:r>
      <w:r>
        <w:rPr>
          <w:rFonts w:ascii="Consolas" w:hAnsi="Consolas"/>
          <w:sz w:val="15"/>
        </w:rPr>
        <w:t xml:space="preserve">                                      ↓</w:t>
        <w:br/>
      </w:r>
      <w:r>
        <w:rPr>
          <w:rFonts w:ascii="Consolas" w:hAnsi="Consolas"/>
          <w:sz w:val="15"/>
        </w:rPr>
        <w:t xml:space="preserve">                         DOCX/PDF/JSON Artifact → Object Storage</w:t>
        <w:br/>
      </w:r>
    </w:p>
    <w:p>
      <w:pPr>
        <w:pStyle w:val="Heading1"/>
      </w:pPr>
      <w:r>
        <w:t>CHƯƠNG 19. MÔ HÌNH DỮ LIỆU SƠ KHAI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Entity</w:t>
            </w:r>
          </w:p>
        </w:tc>
        <w:tc>
          <w:tcPr>
            <w:tcW w:type="dxa" w:w="3312"/>
            <w:vAlign w:val="center"/>
            <w:shd w:fill="D9EAF7"/>
          </w:tcPr>
          <w:p>
            <w:r/>
            <w:r>
              <w:rPr>
                <w:rFonts w:ascii="Arial" w:hAnsi="Arial"/>
                <w:b/>
                <w:sz w:val="17"/>
              </w:rPr>
              <w:t>Trường đề xuất</w:t>
            </w:r>
          </w:p>
        </w:tc>
        <w:tc>
          <w:tcPr>
            <w:tcW w:type="dxa" w:w="3312"/>
            <w:vAlign w:val="center"/>
            <w:shd w:fill="D9EAF7"/>
          </w:tcPr>
          <w:p>
            <w:r/>
            <w:r>
              <w:rPr>
                <w:rFonts w:ascii="Arial" w:hAnsi="Arial"/>
                <w:b/>
                <w:sz w:val="17"/>
              </w:rPr>
              <w:t>Quan hệ</w:t>
            </w:r>
          </w:p>
        </w:tc>
      </w:tr>
      <w:tr>
        <w:tc>
          <w:tcPr>
            <w:tcW w:type="dxa" w:w="3312"/>
            <w:vAlign w:val="center"/>
          </w:tcPr>
          <w:p>
            <w:r/>
            <w:r>
              <w:rPr>
                <w:rFonts w:ascii="Arial" w:hAnsi="Arial"/>
                <w:b w:val="0"/>
                <w:sz w:val="17"/>
              </w:rPr>
              <w:t>User</w:t>
            </w:r>
          </w:p>
        </w:tc>
        <w:tc>
          <w:tcPr>
            <w:tcW w:type="dxa" w:w="3312"/>
            <w:vAlign w:val="center"/>
          </w:tcPr>
          <w:p>
            <w:r/>
            <w:r>
              <w:rPr>
                <w:rFonts w:ascii="Arial" w:hAnsi="Arial"/>
                <w:b w:val="0"/>
                <w:sz w:val="17"/>
              </w:rPr>
              <w:t>id, email, role, status, created_at</w:t>
            </w:r>
          </w:p>
        </w:tc>
        <w:tc>
          <w:tcPr>
            <w:tcW w:type="dxa" w:w="3312"/>
            <w:vAlign w:val="center"/>
          </w:tcPr>
          <w:p>
            <w:r/>
            <w:r>
              <w:rPr>
                <w:rFonts w:ascii="Arial" w:hAnsi="Arial"/>
                <w:b w:val="0"/>
                <w:sz w:val="17"/>
              </w:rPr>
              <w:t>Có nhiều Lesson/Audit</w:t>
            </w:r>
          </w:p>
        </w:tc>
      </w:tr>
      <w:tr>
        <w:tc>
          <w:tcPr>
            <w:tcW w:type="dxa" w:w="3312"/>
            <w:vAlign w:val="center"/>
          </w:tcPr>
          <w:p>
            <w:r/>
            <w:r>
              <w:rPr>
                <w:rFonts w:ascii="Arial" w:hAnsi="Arial"/>
                <w:b w:val="0"/>
                <w:sz w:val="17"/>
              </w:rPr>
              <w:t>Lesson</w:t>
            </w:r>
          </w:p>
        </w:tc>
        <w:tc>
          <w:tcPr>
            <w:tcW w:type="dxa" w:w="3312"/>
            <w:vAlign w:val="center"/>
          </w:tcPr>
          <w:p>
            <w:r/>
            <w:r>
              <w:rPr>
                <w:rFonts w:ascii="Arial" w:hAnsi="Arial"/>
                <w:b w:val="0"/>
                <w:sz w:val="17"/>
              </w:rPr>
              <w:t>id, owner_id, subject, topic, duration, audience, status</w:t>
            </w:r>
          </w:p>
        </w:tc>
        <w:tc>
          <w:tcPr>
            <w:tcW w:type="dxa" w:w="3312"/>
            <w:vAlign w:val="center"/>
          </w:tcPr>
          <w:p>
            <w:r/>
            <w:r>
              <w:rPr>
                <w:rFonts w:ascii="Arial" w:hAnsi="Arial"/>
                <w:b w:val="0"/>
                <w:sz w:val="17"/>
              </w:rPr>
              <w:t>Có nhiều Version</w:t>
            </w:r>
          </w:p>
        </w:tc>
      </w:tr>
      <w:tr>
        <w:tc>
          <w:tcPr>
            <w:tcW w:type="dxa" w:w="3312"/>
            <w:vAlign w:val="center"/>
          </w:tcPr>
          <w:p>
            <w:r/>
            <w:r>
              <w:rPr>
                <w:rFonts w:ascii="Arial" w:hAnsi="Arial"/>
                <w:b w:val="0"/>
                <w:sz w:val="17"/>
              </w:rPr>
              <w:t>LessonVersion</w:t>
            </w:r>
          </w:p>
        </w:tc>
        <w:tc>
          <w:tcPr>
            <w:tcW w:type="dxa" w:w="3312"/>
            <w:vAlign w:val="center"/>
          </w:tcPr>
          <w:p>
            <w:r/>
            <w:r>
              <w:rPr>
                <w:rFonts w:ascii="Arial" w:hAnsi="Arial"/>
                <w:b w:val="0"/>
                <w:sz w:val="17"/>
              </w:rPr>
              <w:t>id, lesson_id, version, input_json, plan_json</w:t>
            </w:r>
          </w:p>
        </w:tc>
        <w:tc>
          <w:tcPr>
            <w:tcW w:type="dxa" w:w="3312"/>
            <w:vAlign w:val="center"/>
          </w:tcPr>
          <w:p>
            <w:r/>
            <w:r>
              <w:rPr>
                <w:rFonts w:ascii="Arial" w:hAnsi="Arial"/>
                <w:b w:val="0"/>
                <w:sz w:val="17"/>
              </w:rPr>
              <w:t>Có nhiều Activity/Output</w:t>
            </w:r>
          </w:p>
        </w:tc>
      </w:tr>
      <w:tr>
        <w:tc>
          <w:tcPr>
            <w:tcW w:type="dxa" w:w="3312"/>
            <w:vAlign w:val="center"/>
          </w:tcPr>
          <w:p>
            <w:r/>
            <w:r>
              <w:rPr>
                <w:rFonts w:ascii="Arial" w:hAnsi="Arial"/>
                <w:b w:val="0"/>
                <w:sz w:val="17"/>
              </w:rPr>
              <w:t>Activity</w:t>
            </w:r>
          </w:p>
        </w:tc>
        <w:tc>
          <w:tcPr>
            <w:tcW w:type="dxa" w:w="3312"/>
            <w:vAlign w:val="center"/>
          </w:tcPr>
          <w:p>
            <w:r/>
            <w:r>
              <w:rPr>
                <w:rFonts w:ascii="Arial" w:hAnsi="Arial"/>
                <w:b w:val="0"/>
                <w:sz w:val="17"/>
              </w:rPr>
              <w:t>ordinal, type, objective, product, organization</w:t>
            </w:r>
          </w:p>
        </w:tc>
        <w:tc>
          <w:tcPr>
            <w:tcW w:type="dxa" w:w="3312"/>
            <w:vAlign w:val="center"/>
          </w:tcPr>
          <w:p>
            <w:r/>
            <w:r>
              <w:rPr>
                <w:rFonts w:ascii="Arial" w:hAnsi="Arial"/>
                <w:b w:val="0"/>
                <w:sz w:val="17"/>
              </w:rPr>
              <w:t>Thuộc Version</w:t>
            </w:r>
          </w:p>
        </w:tc>
      </w:tr>
      <w:tr>
        <w:tc>
          <w:tcPr>
            <w:tcW w:type="dxa" w:w="3312"/>
            <w:vAlign w:val="center"/>
          </w:tcPr>
          <w:p>
            <w:r/>
            <w:r>
              <w:rPr>
                <w:rFonts w:ascii="Arial" w:hAnsi="Arial"/>
                <w:b w:val="0"/>
                <w:sz w:val="17"/>
              </w:rPr>
              <w:t>LocalMaterial</w:t>
            </w:r>
          </w:p>
        </w:tc>
        <w:tc>
          <w:tcPr>
            <w:tcW w:type="dxa" w:w="3312"/>
            <w:vAlign w:val="center"/>
          </w:tcPr>
          <w:p>
            <w:r/>
            <w:r>
              <w:rPr>
                <w:rFonts w:ascii="Arial" w:hAnsi="Arial"/>
                <w:b w:val="0"/>
                <w:sz w:val="17"/>
              </w:rPr>
              <w:t>title, context, source, freshness, verified</w:t>
            </w:r>
          </w:p>
        </w:tc>
        <w:tc>
          <w:tcPr>
            <w:tcW w:type="dxa" w:w="3312"/>
            <w:vAlign w:val="center"/>
          </w:tcPr>
          <w:p>
            <w:r/>
            <w:r>
              <w:rPr>
                <w:rFonts w:ascii="Arial" w:hAnsi="Arial"/>
                <w:b w:val="0"/>
                <w:sz w:val="17"/>
              </w:rPr>
              <w:t>Thuộc LessonVersion</w:t>
            </w:r>
          </w:p>
        </w:tc>
      </w:tr>
      <w:tr>
        <w:tc>
          <w:tcPr>
            <w:tcW w:type="dxa" w:w="3312"/>
            <w:vAlign w:val="center"/>
          </w:tcPr>
          <w:p>
            <w:r/>
            <w:r>
              <w:rPr>
                <w:rFonts w:ascii="Arial" w:hAnsi="Arial"/>
                <w:b w:val="0"/>
                <w:sz w:val="17"/>
              </w:rPr>
              <w:t>InteractiveSet</w:t>
            </w:r>
          </w:p>
        </w:tc>
        <w:tc>
          <w:tcPr>
            <w:tcW w:type="dxa" w:w="3312"/>
            <w:vAlign w:val="center"/>
          </w:tcPr>
          <w:p>
            <w:r/>
            <w:r>
              <w:rPr>
                <w:rFonts w:ascii="Arial" w:hAnsi="Arial"/>
                <w:b w:val="0"/>
                <w:sz w:val="17"/>
              </w:rPr>
              <w:t>type, questions, answers, duration</w:t>
            </w:r>
          </w:p>
        </w:tc>
        <w:tc>
          <w:tcPr>
            <w:tcW w:type="dxa" w:w="3312"/>
            <w:vAlign w:val="center"/>
          </w:tcPr>
          <w:p>
            <w:r/>
            <w:r>
              <w:rPr>
                <w:rFonts w:ascii="Arial" w:hAnsi="Arial"/>
                <w:b w:val="0"/>
                <w:sz w:val="17"/>
              </w:rPr>
              <w:t>Thuộc LessonVersion</w:t>
            </w:r>
          </w:p>
        </w:tc>
      </w:tr>
      <w:tr>
        <w:tc>
          <w:tcPr>
            <w:tcW w:type="dxa" w:w="3312"/>
            <w:vAlign w:val="center"/>
          </w:tcPr>
          <w:p>
            <w:r/>
            <w:r>
              <w:rPr>
                <w:rFonts w:ascii="Arial" w:hAnsi="Arial"/>
                <w:b w:val="0"/>
                <w:sz w:val="17"/>
              </w:rPr>
              <w:t>Artifact</w:t>
            </w:r>
          </w:p>
        </w:tc>
        <w:tc>
          <w:tcPr>
            <w:tcW w:type="dxa" w:w="3312"/>
            <w:vAlign w:val="center"/>
          </w:tcPr>
          <w:p>
            <w:r/>
            <w:r>
              <w:rPr>
                <w:rFonts w:ascii="Arial" w:hAnsi="Arial"/>
                <w:b w:val="0"/>
                <w:sz w:val="17"/>
              </w:rPr>
              <w:t>format, uri, checksum, template_version</w:t>
            </w:r>
          </w:p>
        </w:tc>
        <w:tc>
          <w:tcPr>
            <w:tcW w:type="dxa" w:w="3312"/>
            <w:vAlign w:val="center"/>
          </w:tcPr>
          <w:p>
            <w:r/>
            <w:r>
              <w:rPr>
                <w:rFonts w:ascii="Arial" w:hAnsi="Arial"/>
                <w:b w:val="0"/>
                <w:sz w:val="17"/>
              </w:rPr>
              <w:t>Sinh từ Version</w:t>
            </w:r>
          </w:p>
        </w:tc>
      </w:tr>
      <w:tr>
        <w:tc>
          <w:tcPr>
            <w:tcW w:type="dxa" w:w="3312"/>
            <w:vAlign w:val="center"/>
          </w:tcPr>
          <w:p>
            <w:r/>
            <w:r>
              <w:rPr>
                <w:rFonts w:ascii="Arial" w:hAnsi="Arial"/>
                <w:b w:val="0"/>
                <w:sz w:val="17"/>
              </w:rPr>
              <w:t>Review</w:t>
            </w:r>
          </w:p>
        </w:tc>
        <w:tc>
          <w:tcPr>
            <w:tcW w:type="dxa" w:w="3312"/>
            <w:vAlign w:val="center"/>
          </w:tcPr>
          <w:p>
            <w:r/>
            <w:r>
              <w:rPr>
                <w:rFonts w:ascii="Arial" w:hAnsi="Arial"/>
                <w:b w:val="0"/>
                <w:sz w:val="17"/>
              </w:rPr>
              <w:t>actor, status, comment, created_at</w:t>
            </w:r>
          </w:p>
        </w:tc>
        <w:tc>
          <w:tcPr>
            <w:tcW w:type="dxa" w:w="3312"/>
            <w:vAlign w:val="center"/>
          </w:tcPr>
          <w:p>
            <w:r/>
            <w:r>
              <w:rPr>
                <w:rFonts w:ascii="Arial" w:hAnsi="Arial"/>
                <w:b w:val="0"/>
                <w:sz w:val="17"/>
              </w:rPr>
              <w:t>Thuộc Version</w:t>
            </w:r>
          </w:p>
        </w:tc>
      </w:tr>
      <w:tr>
        <w:tc>
          <w:tcPr>
            <w:tcW w:type="dxa" w:w="3312"/>
            <w:vAlign w:val="center"/>
          </w:tcPr>
          <w:p>
            <w:r/>
            <w:r>
              <w:rPr>
                <w:rFonts w:ascii="Arial" w:hAnsi="Arial"/>
                <w:b w:val="0"/>
                <w:sz w:val="17"/>
              </w:rPr>
              <w:t>AuditEvent</w:t>
            </w:r>
          </w:p>
        </w:tc>
        <w:tc>
          <w:tcPr>
            <w:tcW w:type="dxa" w:w="3312"/>
            <w:vAlign w:val="center"/>
          </w:tcPr>
          <w:p>
            <w:r/>
            <w:r>
              <w:rPr>
                <w:rFonts w:ascii="Arial" w:hAnsi="Arial"/>
                <w:b w:val="0"/>
                <w:sz w:val="17"/>
              </w:rPr>
              <w:t>actor, action, resource, metadata</w:t>
            </w:r>
          </w:p>
        </w:tc>
        <w:tc>
          <w:tcPr>
            <w:tcW w:type="dxa" w:w="3312"/>
            <w:vAlign w:val="center"/>
          </w:tcPr>
          <w:p>
            <w:r/>
            <w:r>
              <w:rPr>
                <w:rFonts w:ascii="Arial" w:hAnsi="Arial"/>
                <w:b w:val="0"/>
                <w:sz w:val="17"/>
              </w:rPr>
              <w:t>Theo dõi mọi thao tác</w:t>
            </w:r>
          </w:p>
        </w:tc>
      </w:tr>
    </w:tbl>
    <w:p/>
    <w:p>
      <w:pPr>
        <w:pStyle w:val="Heading1"/>
      </w:pPr>
      <w:r>
        <w:t>CHƯƠNG 20. API VÀ HỢP ĐỒNG DỮ LIỆU SƠ KHAI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Method</w:t>
            </w:r>
          </w:p>
        </w:tc>
        <w:tc>
          <w:tcPr>
            <w:tcW w:type="dxa" w:w="3312"/>
            <w:vAlign w:val="center"/>
            <w:shd w:fill="D9EAF7"/>
          </w:tcPr>
          <w:p>
            <w:r/>
            <w:r>
              <w:rPr>
                <w:rFonts w:ascii="Arial" w:hAnsi="Arial"/>
                <w:b/>
                <w:sz w:val="17"/>
              </w:rPr>
              <w:t>Endpoint đề xuất</w:t>
            </w:r>
          </w:p>
        </w:tc>
        <w:tc>
          <w:tcPr>
            <w:tcW w:type="dxa" w:w="3312"/>
            <w:vAlign w:val="center"/>
            <w:shd w:fill="D9EAF7"/>
          </w:tcPr>
          <w:p>
            <w:r/>
            <w:r>
              <w:rPr>
                <w:rFonts w:ascii="Arial" w:hAnsi="Arial"/>
                <w:b/>
                <w:sz w:val="17"/>
              </w:rPr>
              <w:t>Mục đích</w:t>
            </w:r>
          </w:p>
        </w:tc>
      </w:tr>
      <w:tr>
        <w:tc>
          <w:tcPr>
            <w:tcW w:type="dxa" w:w="3312"/>
            <w:vAlign w:val="center"/>
          </w:tcPr>
          <w:p>
            <w:r/>
            <w:r>
              <w:rPr>
                <w:rFonts w:ascii="Arial" w:hAnsi="Arial"/>
                <w:b w:val="0"/>
                <w:sz w:val="17"/>
              </w:rPr>
              <w:t>POST</w:t>
            </w:r>
          </w:p>
        </w:tc>
        <w:tc>
          <w:tcPr>
            <w:tcW w:type="dxa" w:w="3312"/>
            <w:vAlign w:val="center"/>
          </w:tcPr>
          <w:p>
            <w:r/>
            <w:r>
              <w:rPr>
                <w:rFonts w:ascii="Arial" w:hAnsi="Arial"/>
                <w:b w:val="0"/>
                <w:sz w:val="17"/>
              </w:rPr>
              <w:t>/api/v1/lessons</w:t>
            </w:r>
          </w:p>
        </w:tc>
        <w:tc>
          <w:tcPr>
            <w:tcW w:type="dxa" w:w="3312"/>
            <w:vAlign w:val="center"/>
          </w:tcPr>
          <w:p>
            <w:r/>
            <w:r>
              <w:rPr>
                <w:rFonts w:ascii="Arial" w:hAnsi="Arial"/>
                <w:b w:val="0"/>
                <w:sz w:val="17"/>
              </w:rPr>
              <w:t>Tạo lesson</w:t>
            </w:r>
          </w:p>
        </w:tc>
      </w:tr>
      <w:tr>
        <w:tc>
          <w:tcPr>
            <w:tcW w:type="dxa" w:w="3312"/>
            <w:vAlign w:val="center"/>
          </w:tcPr>
          <w:p>
            <w:r/>
            <w:r>
              <w:rPr>
                <w:rFonts w:ascii="Arial" w:hAnsi="Arial"/>
                <w:b w:val="0"/>
                <w:sz w:val="17"/>
              </w:rPr>
              <w:t>GET</w:t>
            </w:r>
          </w:p>
        </w:tc>
        <w:tc>
          <w:tcPr>
            <w:tcW w:type="dxa" w:w="3312"/>
            <w:vAlign w:val="center"/>
          </w:tcPr>
          <w:p>
            <w:r/>
            <w:r>
              <w:rPr>
                <w:rFonts w:ascii="Arial" w:hAnsi="Arial"/>
                <w:b w:val="0"/>
                <w:sz w:val="17"/>
              </w:rPr>
              <w:t>/api/v1/lessons/{id}</w:t>
            </w:r>
          </w:p>
        </w:tc>
        <w:tc>
          <w:tcPr>
            <w:tcW w:type="dxa" w:w="3312"/>
            <w:vAlign w:val="center"/>
          </w:tcPr>
          <w:p>
            <w:r/>
            <w:r>
              <w:rPr>
                <w:rFonts w:ascii="Arial" w:hAnsi="Arial"/>
                <w:b w:val="0"/>
                <w:sz w:val="17"/>
              </w:rPr>
              <w:t>Lấy lesson/version</w:t>
            </w:r>
          </w:p>
        </w:tc>
      </w:tr>
      <w:tr>
        <w:tc>
          <w:tcPr>
            <w:tcW w:type="dxa" w:w="3312"/>
            <w:vAlign w:val="center"/>
          </w:tcPr>
          <w:p>
            <w:r/>
            <w:r>
              <w:rPr>
                <w:rFonts w:ascii="Arial" w:hAnsi="Arial"/>
                <w:b w:val="0"/>
                <w:sz w:val="17"/>
              </w:rPr>
              <w:t>POST</w:t>
            </w:r>
          </w:p>
        </w:tc>
        <w:tc>
          <w:tcPr>
            <w:tcW w:type="dxa" w:w="3312"/>
            <w:vAlign w:val="center"/>
          </w:tcPr>
          <w:p>
            <w:r/>
            <w:r>
              <w:rPr>
                <w:rFonts w:ascii="Arial" w:hAnsi="Arial"/>
                <w:b w:val="0"/>
                <w:sz w:val="17"/>
              </w:rPr>
              <w:t>/api/v1/lessons/{id}/generate</w:t>
            </w:r>
          </w:p>
        </w:tc>
        <w:tc>
          <w:tcPr>
            <w:tcW w:type="dxa" w:w="3312"/>
            <w:vAlign w:val="center"/>
          </w:tcPr>
          <w:p>
            <w:r/>
            <w:r>
              <w:rPr>
                <w:rFonts w:ascii="Arial" w:hAnsi="Arial"/>
                <w:b w:val="0"/>
                <w:sz w:val="17"/>
              </w:rPr>
              <w:t>Sinh kế hoạch</w:t>
            </w:r>
          </w:p>
        </w:tc>
      </w:tr>
      <w:tr>
        <w:tc>
          <w:tcPr>
            <w:tcW w:type="dxa" w:w="3312"/>
            <w:vAlign w:val="center"/>
          </w:tcPr>
          <w:p>
            <w:r/>
            <w:r>
              <w:rPr>
                <w:rFonts w:ascii="Arial" w:hAnsi="Arial"/>
                <w:b w:val="0"/>
                <w:sz w:val="17"/>
              </w:rPr>
              <w:t>POST</w:t>
            </w:r>
          </w:p>
        </w:tc>
        <w:tc>
          <w:tcPr>
            <w:tcW w:type="dxa" w:w="3312"/>
            <w:vAlign w:val="center"/>
          </w:tcPr>
          <w:p>
            <w:r/>
            <w:r>
              <w:rPr>
                <w:rFonts w:ascii="Arial" w:hAnsi="Arial"/>
                <w:b w:val="0"/>
                <w:sz w:val="17"/>
              </w:rPr>
              <w:t>/api/v1/lessons/{id}/materials</w:t>
            </w:r>
          </w:p>
        </w:tc>
        <w:tc>
          <w:tcPr>
            <w:tcW w:type="dxa" w:w="3312"/>
            <w:vAlign w:val="center"/>
          </w:tcPr>
          <w:p>
            <w:r/>
            <w:r>
              <w:rPr>
                <w:rFonts w:ascii="Arial" w:hAnsi="Arial"/>
                <w:b w:val="0"/>
                <w:sz w:val="17"/>
              </w:rPr>
              <w:t>Sinh/gợi ý ngữ liệu</w:t>
            </w:r>
          </w:p>
        </w:tc>
      </w:tr>
      <w:tr>
        <w:tc>
          <w:tcPr>
            <w:tcW w:type="dxa" w:w="3312"/>
            <w:vAlign w:val="center"/>
          </w:tcPr>
          <w:p>
            <w:r/>
            <w:r>
              <w:rPr>
                <w:rFonts w:ascii="Arial" w:hAnsi="Arial"/>
                <w:b w:val="0"/>
                <w:sz w:val="17"/>
              </w:rPr>
              <w:t>POST</w:t>
            </w:r>
          </w:p>
        </w:tc>
        <w:tc>
          <w:tcPr>
            <w:tcW w:type="dxa" w:w="3312"/>
            <w:vAlign w:val="center"/>
          </w:tcPr>
          <w:p>
            <w:r/>
            <w:r>
              <w:rPr>
                <w:rFonts w:ascii="Arial" w:hAnsi="Arial"/>
                <w:b w:val="0"/>
                <w:sz w:val="17"/>
              </w:rPr>
              <w:t>/api/v1/lessons/{id}/interactive</w:t>
            </w:r>
          </w:p>
        </w:tc>
        <w:tc>
          <w:tcPr>
            <w:tcW w:type="dxa" w:w="3312"/>
            <w:vAlign w:val="center"/>
          </w:tcPr>
          <w:p>
            <w:r/>
            <w:r>
              <w:rPr>
                <w:rFonts w:ascii="Arial" w:hAnsi="Arial"/>
                <w:b w:val="0"/>
                <w:sz w:val="17"/>
              </w:rPr>
              <w:t>Sinh trò chơi/câu hỏi</w:t>
            </w:r>
          </w:p>
        </w:tc>
      </w:tr>
      <w:tr>
        <w:tc>
          <w:tcPr>
            <w:tcW w:type="dxa" w:w="3312"/>
            <w:vAlign w:val="center"/>
          </w:tcPr>
          <w:p>
            <w:r/>
            <w:r>
              <w:rPr>
                <w:rFonts w:ascii="Arial" w:hAnsi="Arial"/>
                <w:b w:val="0"/>
                <w:sz w:val="17"/>
              </w:rPr>
              <w:t>POST</w:t>
            </w:r>
          </w:p>
        </w:tc>
        <w:tc>
          <w:tcPr>
            <w:tcW w:type="dxa" w:w="3312"/>
            <w:vAlign w:val="center"/>
          </w:tcPr>
          <w:p>
            <w:r/>
            <w:r>
              <w:rPr>
                <w:rFonts w:ascii="Arial" w:hAnsi="Arial"/>
                <w:b w:val="0"/>
                <w:sz w:val="17"/>
              </w:rPr>
              <w:t>/api/v1/lessons/{id}/edit</w:t>
            </w:r>
          </w:p>
        </w:tc>
        <w:tc>
          <w:tcPr>
            <w:tcW w:type="dxa" w:w="3312"/>
            <w:vAlign w:val="center"/>
          </w:tcPr>
          <w:p>
            <w:r/>
            <w:r>
              <w:rPr>
                <w:rFonts w:ascii="Arial" w:hAnsi="Arial"/>
                <w:b w:val="0"/>
                <w:sz w:val="17"/>
              </w:rPr>
              <w:t>Chỉnh sửa bằng chat</w:t>
            </w:r>
          </w:p>
        </w:tc>
      </w:tr>
      <w:tr>
        <w:tc>
          <w:tcPr>
            <w:tcW w:type="dxa" w:w="3312"/>
            <w:vAlign w:val="center"/>
          </w:tcPr>
          <w:p>
            <w:r/>
            <w:r>
              <w:rPr>
                <w:rFonts w:ascii="Arial" w:hAnsi="Arial"/>
                <w:b w:val="0"/>
                <w:sz w:val="17"/>
              </w:rPr>
              <w:t>POST</w:t>
            </w:r>
          </w:p>
        </w:tc>
        <w:tc>
          <w:tcPr>
            <w:tcW w:type="dxa" w:w="3312"/>
            <w:vAlign w:val="center"/>
          </w:tcPr>
          <w:p>
            <w:r/>
            <w:r>
              <w:rPr>
                <w:rFonts w:ascii="Arial" w:hAnsi="Arial"/>
                <w:b w:val="0"/>
                <w:sz w:val="17"/>
              </w:rPr>
              <w:t>/api/v1/lessons/{id}/review</w:t>
            </w:r>
          </w:p>
        </w:tc>
        <w:tc>
          <w:tcPr>
            <w:tcW w:type="dxa" w:w="3312"/>
            <w:vAlign w:val="center"/>
          </w:tcPr>
          <w:p>
            <w:r/>
            <w:r>
              <w:rPr>
                <w:rFonts w:ascii="Arial" w:hAnsi="Arial"/>
                <w:b w:val="0"/>
                <w:sz w:val="17"/>
              </w:rPr>
              <w:t>Review/approve</w:t>
            </w:r>
          </w:p>
        </w:tc>
      </w:tr>
      <w:tr>
        <w:tc>
          <w:tcPr>
            <w:tcW w:type="dxa" w:w="3312"/>
            <w:vAlign w:val="center"/>
          </w:tcPr>
          <w:p>
            <w:r/>
            <w:r>
              <w:rPr>
                <w:rFonts w:ascii="Arial" w:hAnsi="Arial"/>
                <w:b w:val="0"/>
                <w:sz w:val="17"/>
              </w:rPr>
              <w:t>POST</w:t>
            </w:r>
          </w:p>
        </w:tc>
        <w:tc>
          <w:tcPr>
            <w:tcW w:type="dxa" w:w="3312"/>
            <w:vAlign w:val="center"/>
          </w:tcPr>
          <w:p>
            <w:r/>
            <w:r>
              <w:rPr>
                <w:rFonts w:ascii="Arial" w:hAnsi="Arial"/>
                <w:b w:val="0"/>
                <w:sz w:val="17"/>
              </w:rPr>
              <w:t>/api/v1/lessons/{id}/export</w:t>
            </w:r>
          </w:p>
        </w:tc>
        <w:tc>
          <w:tcPr>
            <w:tcW w:type="dxa" w:w="3312"/>
            <w:vAlign w:val="center"/>
          </w:tcPr>
          <w:p>
            <w:r/>
            <w:r>
              <w:rPr>
                <w:rFonts w:ascii="Arial" w:hAnsi="Arial"/>
                <w:b w:val="0"/>
                <w:sz w:val="17"/>
              </w:rPr>
              <w:t>Xuất artifact</w:t>
            </w:r>
          </w:p>
        </w:tc>
      </w:tr>
      <w:tr>
        <w:tc>
          <w:tcPr>
            <w:tcW w:type="dxa" w:w="3312"/>
            <w:vAlign w:val="center"/>
          </w:tcPr>
          <w:p>
            <w:r/>
            <w:r>
              <w:rPr>
                <w:rFonts w:ascii="Arial" w:hAnsi="Arial"/>
                <w:b w:val="0"/>
                <w:sz w:val="17"/>
              </w:rPr>
              <w:t>GET</w:t>
            </w:r>
          </w:p>
        </w:tc>
        <w:tc>
          <w:tcPr>
            <w:tcW w:type="dxa" w:w="3312"/>
            <w:vAlign w:val="center"/>
          </w:tcPr>
          <w:p>
            <w:r/>
            <w:r>
              <w:rPr>
                <w:rFonts w:ascii="Arial" w:hAnsi="Arial"/>
                <w:b w:val="0"/>
                <w:sz w:val="17"/>
              </w:rPr>
              <w:t>/api/v1/jobs/{id}</w:t>
            </w:r>
          </w:p>
        </w:tc>
        <w:tc>
          <w:tcPr>
            <w:tcW w:type="dxa" w:w="3312"/>
            <w:vAlign w:val="center"/>
          </w:tcPr>
          <w:p>
            <w:r/>
            <w:r>
              <w:rPr>
                <w:rFonts w:ascii="Arial" w:hAnsi="Arial"/>
                <w:b w:val="0"/>
                <w:sz w:val="17"/>
              </w:rPr>
              <w:t>Theo dõi job</w:t>
            </w:r>
          </w:p>
        </w:tc>
      </w:tr>
      <w:tr>
        <w:tc>
          <w:tcPr>
            <w:tcW w:type="dxa" w:w="3312"/>
            <w:vAlign w:val="center"/>
          </w:tcPr>
          <w:p>
            <w:r/>
            <w:r>
              <w:rPr>
                <w:rFonts w:ascii="Arial" w:hAnsi="Arial"/>
                <w:b w:val="0"/>
                <w:sz w:val="17"/>
              </w:rPr>
              <w:t>GET</w:t>
            </w:r>
          </w:p>
        </w:tc>
        <w:tc>
          <w:tcPr>
            <w:tcW w:type="dxa" w:w="3312"/>
            <w:vAlign w:val="center"/>
          </w:tcPr>
          <w:p>
            <w:r/>
            <w:r>
              <w:rPr>
                <w:rFonts w:ascii="Arial" w:hAnsi="Arial"/>
                <w:b w:val="0"/>
                <w:sz w:val="17"/>
              </w:rPr>
              <w:t>/api/v1/artifacts/{id}</w:t>
            </w:r>
          </w:p>
        </w:tc>
        <w:tc>
          <w:tcPr>
            <w:tcW w:type="dxa" w:w="3312"/>
            <w:vAlign w:val="center"/>
          </w:tcPr>
          <w:p>
            <w:r/>
            <w:r>
              <w:rPr>
                <w:rFonts w:ascii="Arial" w:hAnsi="Arial"/>
                <w:b w:val="0"/>
                <w:sz w:val="17"/>
              </w:rPr>
              <w:t>Lấy artifact</w:t>
            </w:r>
          </w:p>
        </w:tc>
      </w:tr>
    </w:tbl>
    <w:p/>
    <w:p>
      <w:pPr>
        <w:ind w:left="360" w:right="216"/>
      </w:pPr>
      <w:r>
        <w:rPr>
          <w:rFonts w:ascii="Consolas" w:hAnsi="Consolas"/>
          <w:sz w:val="15"/>
        </w:rPr>
        <w:t>{</w:t>
        <w:br/>
      </w:r>
      <w:r>
        <w:rPr>
          <w:rFonts w:ascii="Consolas" w:hAnsi="Consolas"/>
          <w:sz w:val="15"/>
        </w:rPr>
        <w:t xml:space="preserve">  "title": "string",</w:t>
        <w:br/>
      </w:r>
      <w:r>
        <w:rPr>
          <w:rFonts w:ascii="Consolas" w:hAnsi="Consolas"/>
          <w:sz w:val="15"/>
        </w:rPr>
        <w:t xml:space="preserve">  "duration_minutes": 90,</w:t>
        <w:br/>
      </w:r>
      <w:r>
        <w:rPr>
          <w:rFonts w:ascii="Consolas" w:hAnsi="Consolas"/>
          <w:sz w:val="15"/>
        </w:rPr>
        <w:t xml:space="preserve">  "audience": {"description": "string", "level": "mixed"},</w:t>
        <w:br/>
      </w:r>
      <w:r>
        <w:rPr>
          <w:rFonts w:ascii="Consolas" w:hAnsi="Consolas"/>
          <w:sz w:val="15"/>
        </w:rPr>
        <w:t xml:space="preserve">  "activities": [</w:t>
        <w:br/>
      </w:r>
      <w:r>
        <w:rPr>
          <w:rFonts w:ascii="Consolas" w:hAnsi="Consolas"/>
          <w:sz w:val="15"/>
        </w:rPr>
        <w:t xml:space="preserve">    {</w:t>
        <w:br/>
      </w:r>
      <w:r>
        <w:rPr>
          <w:rFonts w:ascii="Consolas" w:hAnsi="Consolas"/>
          <w:sz w:val="15"/>
        </w:rPr>
        <w:t xml:space="preserve">      "ordinal": 1,</w:t>
        <w:br/>
      </w:r>
      <w:r>
        <w:rPr>
          <w:rFonts w:ascii="Consolas" w:hAnsi="Consolas"/>
          <w:sz w:val="15"/>
        </w:rPr>
        <w:t xml:space="preserve">      "type": "opening",</w:t>
        <w:br/>
      </w:r>
      <w:r>
        <w:rPr>
          <w:rFonts w:ascii="Consolas" w:hAnsi="Consolas"/>
          <w:sz w:val="15"/>
        </w:rPr>
        <w:t xml:space="preserve">      "objective": "string",</w:t>
        <w:br/>
      </w:r>
      <w:r>
        <w:rPr>
          <w:rFonts w:ascii="Consolas" w:hAnsi="Consolas"/>
          <w:sz w:val="15"/>
        </w:rPr>
        <w:t xml:space="preserve">      "task": "string",</w:t>
        <w:br/>
      </w:r>
      <w:r>
        <w:rPr>
          <w:rFonts w:ascii="Consolas" w:hAnsi="Consolas"/>
          <w:sz w:val="15"/>
        </w:rPr>
        <w:t xml:space="preserve">      "product": "string",</w:t>
        <w:br/>
      </w:r>
      <w:r>
        <w:rPr>
          <w:rFonts w:ascii="Consolas" w:hAnsi="Consolas"/>
          <w:sz w:val="15"/>
        </w:rPr>
        <w:t xml:space="preserve">      "organization": {"teacher": "string", "students": "string"}</w:t>
        <w:br/>
      </w:r>
      <w:r>
        <w:rPr>
          <w:rFonts w:ascii="Consolas" w:hAnsi="Consolas"/>
          <w:sz w:val="15"/>
        </w:rPr>
        <w:t xml:space="preserve">    }</w:t>
        <w:br/>
      </w:r>
      <w:r>
        <w:rPr>
          <w:rFonts w:ascii="Consolas" w:hAnsi="Consolas"/>
          <w:sz w:val="15"/>
        </w:rPr>
        <w:t xml:space="preserve">  ],</w:t>
        <w:br/>
      </w:r>
      <w:r>
        <w:rPr>
          <w:rFonts w:ascii="Consolas" w:hAnsi="Consolas"/>
          <w:sz w:val="15"/>
        </w:rPr>
        <w:t xml:space="preserve">  "local_materials": [],</w:t>
        <w:br/>
      </w:r>
      <w:r>
        <w:rPr>
          <w:rFonts w:ascii="Consolas" w:hAnsi="Consolas"/>
          <w:sz w:val="15"/>
        </w:rPr>
        <w:t xml:space="preserve">  "interactive_set": {}</w:t>
        <w:br/>
      </w:r>
      <w:r>
        <w:rPr>
          <w:rFonts w:ascii="Consolas" w:hAnsi="Consolas"/>
          <w:sz w:val="15"/>
        </w:rPr>
        <w:t>}</w:t>
        <w:br/>
      </w:r>
    </w:p>
    <w:p>
      <w:pPr>
        <w:pStyle w:val="Heading1"/>
      </w:pPr>
      <w:r>
        <w:t>CHƯƠNG 21. KẾ HOẠCH KIỂM THỬ</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Nhóm test</w:t>
            </w:r>
          </w:p>
        </w:tc>
        <w:tc>
          <w:tcPr>
            <w:tcW w:type="dxa" w:w="3312"/>
            <w:vAlign w:val="center"/>
            <w:shd w:fill="D9EAF7"/>
          </w:tcPr>
          <w:p>
            <w:r/>
            <w:r>
              <w:rPr>
                <w:rFonts w:ascii="Arial" w:hAnsi="Arial"/>
                <w:b/>
                <w:sz w:val="17"/>
              </w:rPr>
              <w:t>Phạm vi</w:t>
            </w:r>
          </w:p>
        </w:tc>
        <w:tc>
          <w:tcPr>
            <w:tcW w:type="dxa" w:w="3312"/>
            <w:vAlign w:val="center"/>
            <w:shd w:fill="D9EAF7"/>
          </w:tcPr>
          <w:p>
            <w:r/>
            <w:r>
              <w:rPr>
                <w:rFonts w:ascii="Arial" w:hAnsi="Arial"/>
                <w:b/>
                <w:sz w:val="17"/>
              </w:rPr>
              <w:t>Ví dụ</w:t>
            </w:r>
          </w:p>
        </w:tc>
      </w:tr>
      <w:tr>
        <w:tc>
          <w:tcPr>
            <w:tcW w:type="dxa" w:w="3312"/>
            <w:vAlign w:val="center"/>
          </w:tcPr>
          <w:p>
            <w:r/>
            <w:r>
              <w:rPr>
                <w:rFonts w:ascii="Arial" w:hAnsi="Arial"/>
                <w:b w:val="0"/>
                <w:sz w:val="17"/>
              </w:rPr>
              <w:t>Unit</w:t>
            </w:r>
          </w:p>
        </w:tc>
        <w:tc>
          <w:tcPr>
            <w:tcW w:type="dxa" w:w="3312"/>
            <w:vAlign w:val="center"/>
          </w:tcPr>
          <w:p>
            <w:r/>
            <w:r>
              <w:rPr>
                <w:rFonts w:ascii="Arial" w:hAnsi="Arial"/>
                <w:b w:val="0"/>
                <w:sz w:val="17"/>
              </w:rPr>
              <w:t>Schema, validator, parser, rule</w:t>
            </w:r>
          </w:p>
        </w:tc>
        <w:tc>
          <w:tcPr>
            <w:tcW w:type="dxa" w:w="3312"/>
            <w:vAlign w:val="center"/>
          </w:tcPr>
          <w:p>
            <w:r/>
            <w:r>
              <w:rPr>
                <w:rFonts w:ascii="Arial" w:hAnsi="Arial"/>
                <w:b w:val="0"/>
                <w:sz w:val="17"/>
              </w:rPr>
              <w:t>Thiếu activity, duration âm</w:t>
            </w:r>
          </w:p>
        </w:tc>
      </w:tr>
      <w:tr>
        <w:tc>
          <w:tcPr>
            <w:tcW w:type="dxa" w:w="3312"/>
            <w:vAlign w:val="center"/>
          </w:tcPr>
          <w:p>
            <w:r/>
            <w:r>
              <w:rPr>
                <w:rFonts w:ascii="Arial" w:hAnsi="Arial"/>
                <w:b w:val="0"/>
                <w:sz w:val="17"/>
              </w:rPr>
              <w:t>Integration</w:t>
            </w:r>
          </w:p>
        </w:tc>
        <w:tc>
          <w:tcPr>
            <w:tcW w:type="dxa" w:w="3312"/>
            <w:vAlign w:val="center"/>
          </w:tcPr>
          <w:p>
            <w:r/>
            <w:r>
              <w:rPr>
                <w:rFonts w:ascii="Arial" w:hAnsi="Arial"/>
                <w:b w:val="0"/>
                <w:sz w:val="17"/>
              </w:rPr>
              <w:t>API–LLM–DB–renderer</w:t>
            </w:r>
          </w:p>
        </w:tc>
        <w:tc>
          <w:tcPr>
            <w:tcW w:type="dxa" w:w="3312"/>
            <w:vAlign w:val="center"/>
          </w:tcPr>
          <w:p>
            <w:r/>
            <w:r>
              <w:rPr>
                <w:rFonts w:ascii="Arial" w:hAnsi="Arial"/>
                <w:b w:val="0"/>
                <w:sz w:val="17"/>
              </w:rPr>
              <w:t>Generate job end-to-end</w:t>
            </w:r>
          </w:p>
        </w:tc>
      </w:tr>
      <w:tr>
        <w:tc>
          <w:tcPr>
            <w:tcW w:type="dxa" w:w="3312"/>
            <w:vAlign w:val="center"/>
          </w:tcPr>
          <w:p>
            <w:r/>
            <w:r>
              <w:rPr>
                <w:rFonts w:ascii="Arial" w:hAnsi="Arial"/>
                <w:b w:val="0"/>
                <w:sz w:val="17"/>
              </w:rPr>
              <w:t>Security</w:t>
            </w:r>
          </w:p>
        </w:tc>
        <w:tc>
          <w:tcPr>
            <w:tcW w:type="dxa" w:w="3312"/>
            <w:vAlign w:val="center"/>
          </w:tcPr>
          <w:p>
            <w:r/>
            <w:r>
              <w:rPr>
                <w:rFonts w:ascii="Arial" w:hAnsi="Arial"/>
                <w:b w:val="0"/>
                <w:sz w:val="17"/>
              </w:rPr>
              <w:t>Auth, RBAC, upload, injection</w:t>
            </w:r>
          </w:p>
        </w:tc>
        <w:tc>
          <w:tcPr>
            <w:tcW w:type="dxa" w:w="3312"/>
            <w:vAlign w:val="center"/>
          </w:tcPr>
          <w:p>
            <w:r/>
            <w:r>
              <w:rPr>
                <w:rFonts w:ascii="Arial" w:hAnsi="Arial"/>
                <w:b w:val="0"/>
                <w:sz w:val="17"/>
              </w:rPr>
              <w:t>Actor không có quyền approve</w:t>
            </w:r>
          </w:p>
        </w:tc>
      </w:tr>
      <w:tr>
        <w:tc>
          <w:tcPr>
            <w:tcW w:type="dxa" w:w="3312"/>
            <w:vAlign w:val="center"/>
          </w:tcPr>
          <w:p>
            <w:r/>
            <w:r>
              <w:rPr>
                <w:rFonts w:ascii="Arial" w:hAnsi="Arial"/>
                <w:b w:val="0"/>
                <w:sz w:val="17"/>
              </w:rPr>
              <w:t>Performance</w:t>
            </w:r>
          </w:p>
        </w:tc>
        <w:tc>
          <w:tcPr>
            <w:tcW w:type="dxa" w:w="3312"/>
            <w:vAlign w:val="center"/>
          </w:tcPr>
          <w:p>
            <w:r/>
            <w:r>
              <w:rPr>
                <w:rFonts w:ascii="Arial" w:hAnsi="Arial"/>
                <w:b w:val="0"/>
                <w:sz w:val="17"/>
              </w:rPr>
              <w:t>Latency, timeout, concurrency</w:t>
            </w:r>
          </w:p>
        </w:tc>
        <w:tc>
          <w:tcPr>
            <w:tcW w:type="dxa" w:w="3312"/>
            <w:vAlign w:val="center"/>
          </w:tcPr>
          <w:p>
            <w:r/>
            <w:r>
              <w:rPr>
                <w:rFonts w:ascii="Arial" w:hAnsi="Arial"/>
                <w:b w:val="0"/>
                <w:sz w:val="17"/>
              </w:rPr>
              <w:t>50 job đồng thời</w:t>
            </w:r>
          </w:p>
        </w:tc>
      </w:tr>
      <w:tr>
        <w:tc>
          <w:tcPr>
            <w:tcW w:type="dxa" w:w="3312"/>
            <w:vAlign w:val="center"/>
          </w:tcPr>
          <w:p>
            <w:r/>
            <w:r>
              <w:rPr>
                <w:rFonts w:ascii="Arial" w:hAnsi="Arial"/>
                <w:b w:val="0"/>
                <w:sz w:val="17"/>
              </w:rPr>
              <w:t>Artifact</w:t>
            </w:r>
          </w:p>
        </w:tc>
        <w:tc>
          <w:tcPr>
            <w:tcW w:type="dxa" w:w="3312"/>
            <w:vAlign w:val="center"/>
          </w:tcPr>
          <w:p>
            <w:r/>
            <w:r>
              <w:rPr>
                <w:rFonts w:ascii="Arial" w:hAnsi="Arial"/>
                <w:b w:val="0"/>
                <w:sz w:val="17"/>
              </w:rPr>
              <w:t>DOCX/PDF mở được và format</w:t>
            </w:r>
          </w:p>
        </w:tc>
        <w:tc>
          <w:tcPr>
            <w:tcW w:type="dxa" w:w="3312"/>
            <w:vAlign w:val="center"/>
          </w:tcPr>
          <w:p>
            <w:r/>
            <w:r>
              <w:rPr>
                <w:rFonts w:ascii="Arial" w:hAnsi="Arial"/>
                <w:b w:val="0"/>
                <w:sz w:val="17"/>
              </w:rPr>
              <w:t>Heading, bảng, font, link</w:t>
            </w:r>
          </w:p>
        </w:tc>
      </w:tr>
      <w:tr>
        <w:tc>
          <w:tcPr>
            <w:tcW w:type="dxa" w:w="3312"/>
            <w:vAlign w:val="center"/>
          </w:tcPr>
          <w:p>
            <w:r/>
            <w:r>
              <w:rPr>
                <w:rFonts w:ascii="Arial" w:hAnsi="Arial"/>
                <w:b w:val="0"/>
                <w:sz w:val="17"/>
              </w:rPr>
              <w:t>Human evaluation</w:t>
            </w:r>
          </w:p>
        </w:tc>
        <w:tc>
          <w:tcPr>
            <w:tcW w:type="dxa" w:w="3312"/>
            <w:vAlign w:val="center"/>
          </w:tcPr>
          <w:p>
            <w:r/>
            <w:r>
              <w:rPr>
                <w:rFonts w:ascii="Arial" w:hAnsi="Arial"/>
                <w:b w:val="0"/>
                <w:sz w:val="17"/>
              </w:rPr>
              <w:t>Giáo viên chấm chất lượng</w:t>
            </w:r>
          </w:p>
        </w:tc>
        <w:tc>
          <w:tcPr>
            <w:tcW w:type="dxa" w:w="3312"/>
            <w:vAlign w:val="center"/>
          </w:tcPr>
          <w:p>
            <w:r/>
            <w:r>
              <w:rPr>
                <w:rFonts w:ascii="Arial" w:hAnsi="Arial"/>
                <w:b w:val="0"/>
                <w:sz w:val="17"/>
              </w:rPr>
              <w:t>Mục tiêu, sản phẩm, phù hợp lớp</w:t>
            </w:r>
          </w:p>
        </w:tc>
      </w:tr>
      <w:tr>
        <w:tc>
          <w:tcPr>
            <w:tcW w:type="dxa" w:w="3312"/>
            <w:vAlign w:val="center"/>
          </w:tcPr>
          <w:p>
            <w:r/>
            <w:r>
              <w:rPr>
                <w:rFonts w:ascii="Arial" w:hAnsi="Arial"/>
                <w:b w:val="0"/>
                <w:sz w:val="17"/>
              </w:rPr>
              <w:t>Regression</w:t>
            </w:r>
          </w:p>
        </w:tc>
        <w:tc>
          <w:tcPr>
            <w:tcW w:type="dxa" w:w="3312"/>
            <w:vAlign w:val="center"/>
          </w:tcPr>
          <w:p>
            <w:r/>
            <w:r>
              <w:rPr>
                <w:rFonts w:ascii="Arial" w:hAnsi="Arial"/>
                <w:b w:val="0"/>
                <w:sz w:val="17"/>
              </w:rPr>
              <w:t>Prompt/template version</w:t>
            </w:r>
          </w:p>
        </w:tc>
        <w:tc>
          <w:tcPr>
            <w:tcW w:type="dxa" w:w="3312"/>
            <w:vAlign w:val="center"/>
          </w:tcPr>
          <w:p>
            <w:r/>
            <w:r>
              <w:rPr>
                <w:rFonts w:ascii="Arial" w:hAnsi="Arial"/>
                <w:b w:val="0"/>
                <w:sz w:val="17"/>
              </w:rPr>
              <w:t>Output không suy giảm sau đổi prompt</w:t>
            </w:r>
          </w:p>
        </w:tc>
      </w:tr>
    </w:tbl>
    <w:p/>
    <w:p>
      <w:pPr>
        <w:pStyle w:val="Heading2"/>
      </w:pPr>
      <w:r>
        <w:t>KPI đề xuất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KPI</w:t>
            </w:r>
          </w:p>
        </w:tc>
        <w:tc>
          <w:tcPr>
            <w:tcW w:type="dxa" w:w="3312"/>
            <w:vAlign w:val="center"/>
            <w:shd w:fill="D9EAF7"/>
          </w:tcPr>
          <w:p>
            <w:r/>
            <w:r>
              <w:rPr>
                <w:rFonts w:ascii="Arial" w:hAnsi="Arial"/>
                <w:b/>
                <w:sz w:val="17"/>
              </w:rPr>
              <w:t>Định nghĩa</w:t>
            </w:r>
          </w:p>
        </w:tc>
        <w:tc>
          <w:tcPr>
            <w:tcW w:type="dxa" w:w="3312"/>
            <w:vAlign w:val="center"/>
            <w:shd w:fill="D9EAF7"/>
          </w:tcPr>
          <w:p>
            <w:r/>
            <w:r>
              <w:rPr>
                <w:rFonts w:ascii="Arial" w:hAnsi="Arial"/>
                <w:b/>
                <w:sz w:val="17"/>
              </w:rPr>
              <w:t>Trạng thái ban đầu</w:t>
            </w:r>
          </w:p>
        </w:tc>
      </w:tr>
      <w:tr>
        <w:tc>
          <w:tcPr>
            <w:tcW w:type="dxa" w:w="3312"/>
            <w:vAlign w:val="center"/>
          </w:tcPr>
          <w:p>
            <w:r/>
            <w:r>
              <w:rPr>
                <w:rFonts w:ascii="Arial" w:hAnsi="Arial"/>
                <w:b w:val="0"/>
                <w:sz w:val="17"/>
              </w:rPr>
              <w:t>Draft latency</w:t>
            </w:r>
          </w:p>
        </w:tc>
        <w:tc>
          <w:tcPr>
            <w:tcW w:type="dxa" w:w="3312"/>
            <w:vAlign w:val="center"/>
          </w:tcPr>
          <w:p>
            <w:r/>
            <w:r>
              <w:rPr>
                <w:rFonts w:ascii="Arial" w:hAnsi="Arial"/>
                <w:b w:val="0"/>
                <w:sz w:val="17"/>
              </w:rPr>
              <w:t>Thời gian request tới preview</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Schema pass</w:t>
            </w:r>
          </w:p>
        </w:tc>
        <w:tc>
          <w:tcPr>
            <w:tcW w:type="dxa" w:w="3312"/>
            <w:vAlign w:val="center"/>
          </w:tcPr>
          <w:p>
            <w:r/>
            <w:r>
              <w:rPr>
                <w:rFonts w:ascii="Arial" w:hAnsi="Arial"/>
                <w:b w:val="0"/>
                <w:sz w:val="17"/>
              </w:rPr>
              <w:t>Tỷ lệ output hợp lệ trước sửa</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4-activity compliance</w:t>
            </w:r>
          </w:p>
        </w:tc>
        <w:tc>
          <w:tcPr>
            <w:tcW w:type="dxa" w:w="3312"/>
            <w:vAlign w:val="center"/>
          </w:tcPr>
          <w:p>
            <w:r/>
            <w:r>
              <w:rPr>
                <w:rFonts w:ascii="Arial" w:hAnsi="Arial"/>
                <w:b w:val="0"/>
                <w:sz w:val="17"/>
              </w:rPr>
              <w:t>Tỷ lệ đủ bốn hoạt động</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Edit effort</w:t>
            </w:r>
          </w:p>
        </w:tc>
        <w:tc>
          <w:tcPr>
            <w:tcW w:type="dxa" w:w="3312"/>
            <w:vAlign w:val="center"/>
          </w:tcPr>
          <w:p>
            <w:r/>
            <w:r>
              <w:rPr>
                <w:rFonts w:ascii="Arial" w:hAnsi="Arial"/>
                <w:b w:val="0"/>
                <w:sz w:val="17"/>
              </w:rPr>
              <w:t>Số chỉnh sửa trung bình</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Teacher acceptance</w:t>
            </w:r>
          </w:p>
        </w:tc>
        <w:tc>
          <w:tcPr>
            <w:tcW w:type="dxa" w:w="3312"/>
            <w:vAlign w:val="center"/>
          </w:tcPr>
          <w:p>
            <w:r/>
            <w:r>
              <w:rPr>
                <w:rFonts w:ascii="Arial" w:hAnsi="Arial"/>
                <w:b w:val="0"/>
                <w:sz w:val="17"/>
              </w:rPr>
              <w:t>Tỷ lệ bản được giáo viên dùng tiếp</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Artifact success</w:t>
            </w:r>
          </w:p>
        </w:tc>
        <w:tc>
          <w:tcPr>
            <w:tcW w:type="dxa" w:w="3312"/>
            <w:vAlign w:val="center"/>
          </w:tcPr>
          <w:p>
            <w:r/>
            <w:r>
              <w:rPr>
                <w:rFonts w:ascii="Arial" w:hAnsi="Arial"/>
                <w:b w:val="0"/>
                <w:sz w:val="17"/>
              </w:rPr>
              <w:t>Tỷ lệ file mở/format đạt</w:t>
            </w:r>
          </w:p>
        </w:tc>
        <w:tc>
          <w:tcPr>
            <w:tcW w:type="dxa" w:w="3312"/>
            <w:vAlign w:val="center"/>
          </w:tcPr>
          <w:p>
            <w:r/>
            <w:r>
              <w:rPr>
                <w:rFonts w:ascii="Arial" w:hAnsi="Arial"/>
                <w:b w:val="0"/>
                <w:sz w:val="17"/>
              </w:rPr>
              <w:t>TBD</w:t>
            </w:r>
          </w:p>
        </w:tc>
      </w:tr>
    </w:tbl>
    <w:p/>
    <w:p>
      <w:pPr>
        <w:pStyle w:val="Heading1"/>
      </w:pPr>
      <w:r>
        <w:t>CHƯƠNG 22. PHẦN THIẾT KẾ GIAO DIỆN — ĐỂ TRỐNG</w:t>
      </w:r>
    </w:p>
    <w:p>
      <w:pPr>
        <w:spacing w:after="120"/>
      </w:pPr>
      <w:r>
        <w:rPr>
          <w:rFonts w:ascii="Arial" w:hAnsi="Arial"/>
          <w:sz w:val="20"/>
        </w:rPr>
        <w:t>Theo yêu cầu của chủ dự án, chương này được để trống để bổ sung sau. Nhóm có thể điền các nội dung sau trong phiên bản tiếp theo: User Flow, Information Architecture, wireframe, UI component, prototype Figma, thiết kế chat/form, màn hình kết quả, trạng thái loading/error, accessibility, responsive, design system và quy tắc hiển thị cảnh báo AI.</w:t>
      </w:r>
    </w:p>
    <w:p>
      <w:pPr>
        <w:pStyle w:val="Heading2"/>
      </w:pPr>
      <w:r>
        <w:t>22.1. User Flow</w:t>
      </w:r>
    </w:p>
    <w:p>
      <w:pPr>
        <w:spacing w:after="120"/>
      </w:pPr>
      <w:r>
        <w:rPr>
          <w:rFonts w:ascii="Arial" w:hAnsi="Arial"/>
          <w:sz w:val="20"/>
        </w:rPr>
        <w:t>[ĐỂ TRỐNG — CHỦ DỰ ÁN BỔ SUNG SAU]</w:t>
      </w:r>
    </w:p>
    <w:p>
      <w:pPr>
        <w:pStyle w:val="Heading2"/>
      </w:pPr>
      <w:r>
        <w:t>22.2. Sitemap và Information Architecture</w:t>
      </w:r>
    </w:p>
    <w:p>
      <w:pPr>
        <w:spacing w:after="120"/>
      </w:pPr>
      <w:r>
        <w:rPr>
          <w:rFonts w:ascii="Arial" w:hAnsi="Arial"/>
          <w:sz w:val="20"/>
        </w:rPr>
        <w:t>[ĐỂ TRỐNG — CHỦ DỰ ÁN BỔ SUNG SAU]</w:t>
      </w:r>
    </w:p>
    <w:p>
      <w:pPr>
        <w:pStyle w:val="Heading2"/>
      </w:pPr>
      <w:r>
        <w:t>22.3. Wireframe màn hình nhập bài học</w:t>
      </w:r>
    </w:p>
    <w:p>
      <w:pPr>
        <w:spacing w:after="120"/>
      </w:pPr>
      <w:r>
        <w:rPr>
          <w:rFonts w:ascii="Arial" w:hAnsi="Arial"/>
          <w:sz w:val="20"/>
        </w:rPr>
        <w:t>[ĐỂ TRỐNG — CHỦ DỰ ÁN BỔ SUNG SAU]</w:t>
      </w:r>
    </w:p>
    <w:p>
      <w:pPr>
        <w:pStyle w:val="Heading2"/>
      </w:pPr>
      <w:r>
        <w:t>22.4. Wireframe màn hình xem/sửa kết quả</w:t>
      </w:r>
    </w:p>
    <w:p>
      <w:pPr>
        <w:spacing w:after="120"/>
      </w:pPr>
      <w:r>
        <w:rPr>
          <w:rFonts w:ascii="Arial" w:hAnsi="Arial"/>
          <w:sz w:val="20"/>
        </w:rPr>
        <w:t>[ĐỂ TRỐNG — CHỦ DỰ ÁN BỔ SUNG SAU]</w:t>
      </w:r>
    </w:p>
    <w:p>
      <w:pPr>
        <w:pStyle w:val="Heading2"/>
      </w:pPr>
      <w:r>
        <w:t>22.5. Wireframe màn hình review/export</w:t>
      </w:r>
    </w:p>
    <w:p>
      <w:pPr>
        <w:spacing w:after="120"/>
      </w:pPr>
      <w:r>
        <w:rPr>
          <w:rFonts w:ascii="Arial" w:hAnsi="Arial"/>
          <w:sz w:val="20"/>
        </w:rPr>
        <w:t>[ĐỂ TRỐNG — CHỦ DỰ ÁN BỔ SUNG SAU]</w:t>
      </w:r>
    </w:p>
    <w:p>
      <w:pPr>
        <w:pStyle w:val="Heading2"/>
      </w:pPr>
      <w:r>
        <w:t>22.6. Design System</w:t>
      </w:r>
    </w:p>
    <w:p>
      <w:pPr>
        <w:spacing w:after="120"/>
      </w:pPr>
      <w:r>
        <w:rPr>
          <w:rFonts w:ascii="Arial" w:hAnsi="Arial"/>
          <w:sz w:val="20"/>
        </w:rPr>
        <w:t>[ĐỂ TRỐNG — CHỦ DỰ ÁN BỔ SUNG SAU]</w:t>
      </w:r>
    </w:p>
    <w:p>
      <w:pPr>
        <w:pStyle w:val="Heading2"/>
      </w:pPr>
      <w:r>
        <w:t>22.7. Prototype Figma</w:t>
      </w:r>
    </w:p>
    <w:p>
      <w:pPr>
        <w:spacing w:after="120"/>
      </w:pPr>
      <w:r>
        <w:rPr>
          <w:rFonts w:ascii="Arial" w:hAnsi="Arial"/>
          <w:sz w:val="20"/>
        </w:rPr>
        <w:t>[ĐỂ TRỐNG — CHỦ DỰ ÁN BỔ SUNG SAU]</w:t>
      </w:r>
    </w:p>
    <w:p>
      <w:pPr>
        <w:pStyle w:val="Heading2"/>
      </w:pPr>
      <w:r>
        <w:t>22.8. Accessibility và Responsive</w:t>
      </w:r>
    </w:p>
    <w:p>
      <w:pPr>
        <w:spacing w:after="120"/>
      </w:pPr>
      <w:r>
        <w:rPr>
          <w:rFonts w:ascii="Arial" w:hAnsi="Arial"/>
          <w:sz w:val="20"/>
        </w:rPr>
        <w:t>[ĐỂ TRỐNG — CHỦ DỰ ÁN BỔ SUNG SAU]</w:t>
      </w:r>
    </w:p>
    <w:p>
      <w:r>
        <w:br w:type="page"/>
      </w:r>
    </w:p>
    <w:p>
      <w:pPr>
        <w:pStyle w:val="Heading1"/>
      </w:pPr>
      <w:r>
        <w:t>CHƯƠNG 23. KẾ HOẠCH TRIỂN KHAI VÀ TIẾN ĐỘ</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Tuần</w:t>
            </w:r>
          </w:p>
        </w:tc>
        <w:tc>
          <w:tcPr>
            <w:tcW w:type="dxa" w:w="3312"/>
            <w:vAlign w:val="center"/>
            <w:shd w:fill="D9EAF7"/>
          </w:tcPr>
          <w:p>
            <w:r/>
            <w:r>
              <w:rPr>
                <w:rFonts w:ascii="Arial" w:hAnsi="Arial"/>
                <w:b/>
                <w:sz w:val="17"/>
              </w:rPr>
              <w:t>Giai đoạn</w:t>
            </w:r>
          </w:p>
        </w:tc>
        <w:tc>
          <w:tcPr>
            <w:tcW w:type="dxa" w:w="3312"/>
            <w:vAlign w:val="center"/>
            <w:shd w:fill="D9EAF7"/>
          </w:tcPr>
          <w:p>
            <w:r/>
            <w:r>
              <w:rPr>
                <w:rFonts w:ascii="Arial" w:hAnsi="Arial"/>
                <w:b/>
                <w:sz w:val="17"/>
              </w:rPr>
              <w:t>Đầu ra</w:t>
            </w:r>
          </w:p>
        </w:tc>
      </w:tr>
      <w:tr>
        <w:tc>
          <w:tcPr>
            <w:tcW w:type="dxa" w:w="3312"/>
            <w:vAlign w:val="center"/>
          </w:tcPr>
          <w:p>
            <w:r/>
            <w:r>
              <w:rPr>
                <w:rFonts w:ascii="Arial" w:hAnsi="Arial"/>
                <w:b w:val="0"/>
                <w:sz w:val="17"/>
              </w:rPr>
              <w:t>1</w:t>
            </w:r>
          </w:p>
        </w:tc>
        <w:tc>
          <w:tcPr>
            <w:tcW w:type="dxa" w:w="3312"/>
            <w:vAlign w:val="center"/>
          </w:tcPr>
          <w:p>
            <w:r/>
            <w:r>
              <w:rPr>
                <w:rFonts w:ascii="Arial" w:hAnsi="Arial"/>
                <w:b w:val="0"/>
                <w:sz w:val="17"/>
              </w:rPr>
              <w:t>Khảo sát và chốt scope</w:t>
            </w:r>
          </w:p>
        </w:tc>
        <w:tc>
          <w:tcPr>
            <w:tcW w:type="dxa" w:w="3312"/>
            <w:vAlign w:val="center"/>
          </w:tcPr>
          <w:p>
            <w:r/>
            <w:r>
              <w:rPr>
                <w:rFonts w:ascii="Arial" w:hAnsi="Arial"/>
                <w:b w:val="0"/>
                <w:sz w:val="17"/>
              </w:rPr>
              <w:t>Tài liệu này, stakeholder, backlog</w:t>
            </w:r>
          </w:p>
        </w:tc>
      </w:tr>
      <w:tr>
        <w:tc>
          <w:tcPr>
            <w:tcW w:type="dxa" w:w="3312"/>
            <w:vAlign w:val="center"/>
          </w:tcPr>
          <w:p>
            <w:r/>
            <w:r>
              <w:rPr>
                <w:rFonts w:ascii="Arial" w:hAnsi="Arial"/>
                <w:b w:val="0"/>
                <w:sz w:val="17"/>
              </w:rPr>
              <w:t>2</w:t>
            </w:r>
          </w:p>
        </w:tc>
        <w:tc>
          <w:tcPr>
            <w:tcW w:type="dxa" w:w="3312"/>
            <w:vAlign w:val="center"/>
          </w:tcPr>
          <w:p>
            <w:r/>
            <w:r>
              <w:rPr>
                <w:rFonts w:ascii="Arial" w:hAnsi="Arial"/>
                <w:b w:val="0"/>
                <w:sz w:val="17"/>
              </w:rPr>
              <w:t>SRS và Use Case</w:t>
            </w:r>
          </w:p>
        </w:tc>
        <w:tc>
          <w:tcPr>
            <w:tcW w:type="dxa" w:w="3312"/>
            <w:vAlign w:val="center"/>
          </w:tcPr>
          <w:p>
            <w:r/>
            <w:r>
              <w:rPr>
                <w:rFonts w:ascii="Arial" w:hAnsi="Arial"/>
                <w:b w:val="0"/>
                <w:sz w:val="17"/>
              </w:rPr>
              <w:t>Đặc tả yêu cầu, UC, sequence/activity</w:t>
            </w:r>
          </w:p>
        </w:tc>
      </w:tr>
      <w:tr>
        <w:tc>
          <w:tcPr>
            <w:tcW w:type="dxa" w:w="3312"/>
            <w:vAlign w:val="center"/>
          </w:tcPr>
          <w:p>
            <w:r/>
            <w:r>
              <w:rPr>
                <w:rFonts w:ascii="Arial" w:hAnsi="Arial"/>
                <w:b w:val="0"/>
                <w:sz w:val="17"/>
              </w:rPr>
              <w:t>3</w:t>
            </w:r>
          </w:p>
        </w:tc>
        <w:tc>
          <w:tcPr>
            <w:tcW w:type="dxa" w:w="3312"/>
            <w:vAlign w:val="center"/>
          </w:tcPr>
          <w:p>
            <w:r/>
            <w:r>
              <w:rPr>
                <w:rFonts w:ascii="Arial" w:hAnsi="Arial"/>
                <w:b w:val="0"/>
                <w:sz w:val="17"/>
              </w:rPr>
              <w:t>Schema và validator</w:t>
            </w:r>
          </w:p>
        </w:tc>
        <w:tc>
          <w:tcPr>
            <w:tcW w:type="dxa" w:w="3312"/>
            <w:vAlign w:val="center"/>
          </w:tcPr>
          <w:p>
            <w:r/>
            <w:r>
              <w:rPr>
                <w:rFonts w:ascii="Arial" w:hAnsi="Arial"/>
                <w:b w:val="0"/>
                <w:sz w:val="17"/>
              </w:rPr>
              <w:t>JSON Schema, rule engine, fixtures</w:t>
            </w:r>
          </w:p>
        </w:tc>
      </w:tr>
      <w:tr>
        <w:tc>
          <w:tcPr>
            <w:tcW w:type="dxa" w:w="3312"/>
            <w:vAlign w:val="center"/>
          </w:tcPr>
          <w:p>
            <w:r/>
            <w:r>
              <w:rPr>
                <w:rFonts w:ascii="Arial" w:hAnsi="Arial"/>
                <w:b w:val="0"/>
                <w:sz w:val="17"/>
              </w:rPr>
              <w:t>4</w:t>
            </w:r>
          </w:p>
        </w:tc>
        <w:tc>
          <w:tcPr>
            <w:tcW w:type="dxa" w:w="3312"/>
            <w:vAlign w:val="center"/>
          </w:tcPr>
          <w:p>
            <w:r/>
            <w:r>
              <w:rPr>
                <w:rFonts w:ascii="Arial" w:hAnsi="Arial"/>
                <w:b w:val="0"/>
                <w:sz w:val="17"/>
              </w:rPr>
              <w:t>LLM Gateway</w:t>
            </w:r>
          </w:p>
        </w:tc>
        <w:tc>
          <w:tcPr>
            <w:tcW w:type="dxa" w:w="3312"/>
            <w:vAlign w:val="center"/>
          </w:tcPr>
          <w:p>
            <w:r/>
            <w:r>
              <w:rPr>
                <w:rFonts w:ascii="Arial" w:hAnsi="Arial"/>
                <w:b w:val="0"/>
                <w:sz w:val="17"/>
              </w:rPr>
              <w:t>Prompt version, model adapter, logging</w:t>
            </w:r>
          </w:p>
        </w:tc>
      </w:tr>
      <w:tr>
        <w:tc>
          <w:tcPr>
            <w:tcW w:type="dxa" w:w="3312"/>
            <w:vAlign w:val="center"/>
          </w:tcPr>
          <w:p>
            <w:r/>
            <w:r>
              <w:rPr>
                <w:rFonts w:ascii="Arial" w:hAnsi="Arial"/>
                <w:b w:val="0"/>
                <w:sz w:val="17"/>
              </w:rPr>
              <w:t>5</w:t>
            </w:r>
          </w:p>
        </w:tc>
        <w:tc>
          <w:tcPr>
            <w:tcW w:type="dxa" w:w="3312"/>
            <w:vAlign w:val="center"/>
          </w:tcPr>
          <w:p>
            <w:r/>
            <w:r>
              <w:rPr>
                <w:rFonts w:ascii="Arial" w:hAnsi="Arial"/>
                <w:b w:val="0"/>
                <w:sz w:val="17"/>
              </w:rPr>
              <w:t>Core Lesson</w:t>
            </w:r>
          </w:p>
        </w:tc>
        <w:tc>
          <w:tcPr>
            <w:tcW w:type="dxa" w:w="3312"/>
            <w:vAlign w:val="center"/>
          </w:tcPr>
          <w:p>
            <w:r/>
            <w:r>
              <w:rPr>
                <w:rFonts w:ascii="Arial" w:hAnsi="Arial"/>
                <w:b w:val="0"/>
                <w:sz w:val="17"/>
              </w:rPr>
              <w:t>Lesson/version/activity/review</w:t>
            </w:r>
          </w:p>
        </w:tc>
      </w:tr>
      <w:tr>
        <w:tc>
          <w:tcPr>
            <w:tcW w:type="dxa" w:w="3312"/>
            <w:vAlign w:val="center"/>
          </w:tcPr>
          <w:p>
            <w:r/>
            <w:r>
              <w:rPr>
                <w:rFonts w:ascii="Arial" w:hAnsi="Arial"/>
                <w:b w:val="0"/>
                <w:sz w:val="17"/>
              </w:rPr>
              <w:t>6</w:t>
            </w:r>
          </w:p>
        </w:tc>
        <w:tc>
          <w:tcPr>
            <w:tcW w:type="dxa" w:w="3312"/>
            <w:vAlign w:val="center"/>
          </w:tcPr>
          <w:p>
            <w:r/>
            <w:r>
              <w:rPr>
                <w:rFonts w:ascii="Arial" w:hAnsi="Arial"/>
                <w:b w:val="0"/>
                <w:sz w:val="17"/>
              </w:rPr>
              <w:t>Content generators</w:t>
            </w:r>
          </w:p>
        </w:tc>
        <w:tc>
          <w:tcPr>
            <w:tcW w:type="dxa" w:w="3312"/>
            <w:vAlign w:val="center"/>
          </w:tcPr>
          <w:p>
            <w:r/>
            <w:r>
              <w:rPr>
                <w:rFonts w:ascii="Arial" w:hAnsi="Arial"/>
                <w:b w:val="0"/>
                <w:sz w:val="17"/>
              </w:rPr>
              <w:t>Local material, interactive set</w:t>
            </w:r>
          </w:p>
        </w:tc>
      </w:tr>
      <w:tr>
        <w:tc>
          <w:tcPr>
            <w:tcW w:type="dxa" w:w="3312"/>
            <w:vAlign w:val="center"/>
          </w:tcPr>
          <w:p>
            <w:r/>
            <w:r>
              <w:rPr>
                <w:rFonts w:ascii="Arial" w:hAnsi="Arial"/>
                <w:b w:val="0"/>
                <w:sz w:val="17"/>
              </w:rPr>
              <w:t>7</w:t>
            </w:r>
          </w:p>
        </w:tc>
        <w:tc>
          <w:tcPr>
            <w:tcW w:type="dxa" w:w="3312"/>
            <w:vAlign w:val="center"/>
          </w:tcPr>
          <w:p>
            <w:r/>
            <w:r>
              <w:rPr>
                <w:rFonts w:ascii="Arial" w:hAnsi="Arial"/>
                <w:b w:val="0"/>
                <w:sz w:val="17"/>
              </w:rPr>
              <w:t>Export</w:t>
            </w:r>
          </w:p>
        </w:tc>
        <w:tc>
          <w:tcPr>
            <w:tcW w:type="dxa" w:w="3312"/>
            <w:vAlign w:val="center"/>
          </w:tcPr>
          <w:p>
            <w:r/>
            <w:r>
              <w:rPr>
                <w:rFonts w:ascii="Arial" w:hAnsi="Arial"/>
                <w:b w:val="0"/>
                <w:sz w:val="17"/>
              </w:rPr>
              <w:t>DOCX/PDF template và artifact</w:t>
            </w:r>
          </w:p>
        </w:tc>
      </w:tr>
      <w:tr>
        <w:tc>
          <w:tcPr>
            <w:tcW w:type="dxa" w:w="3312"/>
            <w:vAlign w:val="center"/>
          </w:tcPr>
          <w:p>
            <w:r/>
            <w:r>
              <w:rPr>
                <w:rFonts w:ascii="Arial" w:hAnsi="Arial"/>
                <w:b w:val="0"/>
                <w:sz w:val="17"/>
              </w:rPr>
              <w:t>8</w:t>
            </w:r>
          </w:p>
        </w:tc>
        <w:tc>
          <w:tcPr>
            <w:tcW w:type="dxa" w:w="3312"/>
            <w:vAlign w:val="center"/>
          </w:tcPr>
          <w:p>
            <w:r/>
            <w:r>
              <w:rPr>
                <w:rFonts w:ascii="Arial" w:hAnsi="Arial"/>
                <w:b w:val="0"/>
                <w:sz w:val="17"/>
              </w:rPr>
              <w:t>Integration</w:t>
            </w:r>
          </w:p>
        </w:tc>
        <w:tc>
          <w:tcPr>
            <w:tcW w:type="dxa" w:w="3312"/>
            <w:vAlign w:val="center"/>
          </w:tcPr>
          <w:p>
            <w:r/>
            <w:r>
              <w:rPr>
                <w:rFonts w:ascii="Arial" w:hAnsi="Arial"/>
                <w:b w:val="0"/>
                <w:sz w:val="17"/>
              </w:rPr>
              <w:t>Luồng end-to-end, auth, audit</w:t>
            </w:r>
          </w:p>
        </w:tc>
      </w:tr>
      <w:tr>
        <w:tc>
          <w:tcPr>
            <w:tcW w:type="dxa" w:w="3312"/>
            <w:vAlign w:val="center"/>
          </w:tcPr>
          <w:p>
            <w:r/>
            <w:r>
              <w:rPr>
                <w:rFonts w:ascii="Arial" w:hAnsi="Arial"/>
                <w:b w:val="0"/>
                <w:sz w:val="17"/>
              </w:rPr>
              <w:t>9</w:t>
            </w:r>
          </w:p>
        </w:tc>
        <w:tc>
          <w:tcPr>
            <w:tcW w:type="dxa" w:w="3312"/>
            <w:vAlign w:val="center"/>
          </w:tcPr>
          <w:p>
            <w:r/>
            <w:r>
              <w:rPr>
                <w:rFonts w:ascii="Arial" w:hAnsi="Arial"/>
                <w:b w:val="0"/>
                <w:sz w:val="17"/>
              </w:rPr>
              <w:t>User test</w:t>
            </w:r>
          </w:p>
        </w:tc>
        <w:tc>
          <w:tcPr>
            <w:tcW w:type="dxa" w:w="3312"/>
            <w:vAlign w:val="center"/>
          </w:tcPr>
          <w:p>
            <w:r/>
            <w:r>
              <w:rPr>
                <w:rFonts w:ascii="Arial" w:hAnsi="Arial"/>
                <w:b w:val="0"/>
                <w:sz w:val="17"/>
              </w:rPr>
              <w:t>Giáo viên dùng thử và phản hồi</w:t>
            </w:r>
          </w:p>
        </w:tc>
      </w:tr>
      <w:tr>
        <w:tc>
          <w:tcPr>
            <w:tcW w:type="dxa" w:w="3312"/>
            <w:vAlign w:val="center"/>
          </w:tcPr>
          <w:p>
            <w:r/>
            <w:r>
              <w:rPr>
                <w:rFonts w:ascii="Arial" w:hAnsi="Arial"/>
                <w:b w:val="0"/>
                <w:sz w:val="17"/>
              </w:rPr>
              <w:t>10</w:t>
            </w:r>
          </w:p>
        </w:tc>
        <w:tc>
          <w:tcPr>
            <w:tcW w:type="dxa" w:w="3312"/>
            <w:vAlign w:val="center"/>
          </w:tcPr>
          <w:p>
            <w:r/>
            <w:r>
              <w:rPr>
                <w:rFonts w:ascii="Arial" w:hAnsi="Arial"/>
                <w:b w:val="0"/>
                <w:sz w:val="17"/>
              </w:rPr>
              <w:t>Ổn định</w:t>
            </w:r>
          </w:p>
        </w:tc>
        <w:tc>
          <w:tcPr>
            <w:tcW w:type="dxa" w:w="3312"/>
            <w:vAlign w:val="center"/>
          </w:tcPr>
          <w:p>
            <w:r/>
            <w:r>
              <w:rPr>
                <w:rFonts w:ascii="Arial" w:hAnsi="Arial"/>
                <w:b w:val="0"/>
                <w:sz w:val="17"/>
              </w:rPr>
              <w:t>Sửa lỗi, benchmark, báo cáo PoC</w:t>
            </w:r>
          </w:p>
        </w:tc>
      </w:tr>
    </w:tbl>
    <w:p/>
    <w:p>
      <w:pPr>
        <w:pStyle w:val="Heading1"/>
      </w:pPr>
      <w:r>
        <w:t>CHƯƠNG 24. RỦI RO VÀ BIỆN PHÁP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Rủi ro</w:t>
            </w:r>
          </w:p>
        </w:tc>
        <w:tc>
          <w:tcPr>
            <w:tcW w:type="dxa" w:w="3312"/>
            <w:vAlign w:val="center"/>
            <w:shd w:fill="D9EAF7"/>
          </w:tcPr>
          <w:p>
            <w:r/>
            <w:r>
              <w:rPr>
                <w:rFonts w:ascii="Arial" w:hAnsi="Arial"/>
                <w:b/>
                <w:sz w:val="17"/>
              </w:rPr>
              <w:t>Tác động</w:t>
            </w:r>
          </w:p>
        </w:tc>
        <w:tc>
          <w:tcPr>
            <w:tcW w:type="dxa" w:w="3312"/>
            <w:vAlign w:val="center"/>
            <w:shd w:fill="D9EAF7"/>
          </w:tcPr>
          <w:p>
            <w:r/>
            <w:r>
              <w:rPr>
                <w:rFonts w:ascii="Arial" w:hAnsi="Arial"/>
                <w:b/>
                <w:sz w:val="17"/>
              </w:rPr>
              <w:t>Biện pháp</w:t>
            </w:r>
          </w:p>
        </w:tc>
      </w:tr>
      <w:tr>
        <w:tc>
          <w:tcPr>
            <w:tcW w:type="dxa" w:w="3312"/>
            <w:vAlign w:val="center"/>
          </w:tcPr>
          <w:p>
            <w:r/>
            <w:r>
              <w:rPr>
                <w:rFonts w:ascii="Arial" w:hAnsi="Arial"/>
                <w:b w:val="0"/>
                <w:sz w:val="17"/>
              </w:rPr>
              <w:t>AI sai kiến thức</w:t>
            </w:r>
          </w:p>
        </w:tc>
        <w:tc>
          <w:tcPr>
            <w:tcW w:type="dxa" w:w="3312"/>
            <w:vAlign w:val="center"/>
          </w:tcPr>
          <w:p>
            <w:r/>
            <w:r>
              <w:rPr>
                <w:rFonts w:ascii="Arial" w:hAnsi="Arial"/>
                <w:b w:val="0"/>
                <w:sz w:val="17"/>
              </w:rPr>
              <w:t>Cao</w:t>
            </w:r>
          </w:p>
        </w:tc>
        <w:tc>
          <w:tcPr>
            <w:tcW w:type="dxa" w:w="3312"/>
            <w:vAlign w:val="center"/>
          </w:tcPr>
          <w:p>
            <w:r/>
            <w:r>
              <w:rPr>
                <w:rFonts w:ascii="Arial" w:hAnsi="Arial"/>
                <w:b w:val="0"/>
                <w:sz w:val="17"/>
              </w:rPr>
              <w:t>Nguồn, validator, giáo viên duyệt, cảnh báo</w:t>
            </w:r>
          </w:p>
        </w:tc>
      </w:tr>
      <w:tr>
        <w:tc>
          <w:tcPr>
            <w:tcW w:type="dxa" w:w="3312"/>
            <w:vAlign w:val="center"/>
          </w:tcPr>
          <w:p>
            <w:r/>
            <w:r>
              <w:rPr>
                <w:rFonts w:ascii="Arial" w:hAnsi="Arial"/>
                <w:b w:val="0"/>
                <w:sz w:val="17"/>
              </w:rPr>
              <w:t>Sai cấu trúc</w:t>
            </w:r>
          </w:p>
        </w:tc>
        <w:tc>
          <w:tcPr>
            <w:tcW w:type="dxa" w:w="3312"/>
            <w:vAlign w:val="center"/>
          </w:tcPr>
          <w:p>
            <w:r/>
            <w:r>
              <w:rPr>
                <w:rFonts w:ascii="Arial" w:hAnsi="Arial"/>
                <w:b w:val="0"/>
                <w:sz w:val="17"/>
              </w:rPr>
              <w:t>Cao</w:t>
            </w:r>
          </w:p>
        </w:tc>
        <w:tc>
          <w:tcPr>
            <w:tcW w:type="dxa" w:w="3312"/>
            <w:vAlign w:val="center"/>
          </w:tcPr>
          <w:p>
            <w:r/>
            <w:r>
              <w:rPr>
                <w:rFonts w:ascii="Arial" w:hAnsi="Arial"/>
                <w:b w:val="0"/>
                <w:sz w:val="17"/>
              </w:rPr>
              <w:t>Schema bắt buộc và rule test</w:t>
            </w:r>
          </w:p>
        </w:tc>
      </w:tr>
      <w:tr>
        <w:tc>
          <w:tcPr>
            <w:tcW w:type="dxa" w:w="3312"/>
            <w:vAlign w:val="center"/>
          </w:tcPr>
          <w:p>
            <w:r/>
            <w:r>
              <w:rPr>
                <w:rFonts w:ascii="Arial" w:hAnsi="Arial"/>
                <w:b w:val="0"/>
                <w:sz w:val="17"/>
              </w:rPr>
              <w:t>Ngữ liệu địa phương lỗi thời</w:t>
            </w:r>
          </w:p>
        </w:tc>
        <w:tc>
          <w:tcPr>
            <w:tcW w:type="dxa" w:w="3312"/>
            <w:vAlign w:val="center"/>
          </w:tcPr>
          <w:p>
            <w:r/>
            <w:r>
              <w:rPr>
                <w:rFonts w:ascii="Arial" w:hAnsi="Arial"/>
                <w:b w:val="0"/>
                <w:sz w:val="17"/>
              </w:rPr>
              <w:t>Cao</w:t>
            </w:r>
          </w:p>
        </w:tc>
        <w:tc>
          <w:tcPr>
            <w:tcW w:type="dxa" w:w="3312"/>
            <w:vAlign w:val="center"/>
          </w:tcPr>
          <w:p>
            <w:r/>
            <w:r>
              <w:rPr>
                <w:rFonts w:ascii="Arial" w:hAnsi="Arial"/>
                <w:b w:val="0"/>
                <w:sz w:val="17"/>
              </w:rPr>
              <w:t>Nguồn, timestamp, xác minh người dùng</w:t>
            </w:r>
          </w:p>
        </w:tc>
      </w:tr>
      <w:tr>
        <w:tc>
          <w:tcPr>
            <w:tcW w:type="dxa" w:w="3312"/>
            <w:vAlign w:val="center"/>
          </w:tcPr>
          <w:p>
            <w:r/>
            <w:r>
              <w:rPr>
                <w:rFonts w:ascii="Arial" w:hAnsi="Arial"/>
                <w:b w:val="0"/>
                <w:sz w:val="17"/>
              </w:rPr>
              <w:t>Prompt injection</w:t>
            </w:r>
          </w:p>
        </w:tc>
        <w:tc>
          <w:tcPr>
            <w:tcW w:type="dxa" w:w="3312"/>
            <w:vAlign w:val="center"/>
          </w:tcPr>
          <w:p>
            <w:r/>
            <w:r>
              <w:rPr>
                <w:rFonts w:ascii="Arial" w:hAnsi="Arial"/>
                <w:b w:val="0"/>
                <w:sz w:val="17"/>
              </w:rPr>
              <w:t>Cao</w:t>
            </w:r>
          </w:p>
        </w:tc>
        <w:tc>
          <w:tcPr>
            <w:tcW w:type="dxa" w:w="3312"/>
            <w:vAlign w:val="center"/>
          </w:tcPr>
          <w:p>
            <w:r/>
            <w:r>
              <w:rPr>
                <w:rFonts w:ascii="Arial" w:hAnsi="Arial"/>
                <w:b w:val="0"/>
                <w:sz w:val="17"/>
              </w:rPr>
              <w:t>Tách dữ liệu/chỉ thị, allowlist tool</w:t>
            </w:r>
          </w:p>
        </w:tc>
      </w:tr>
      <w:tr>
        <w:tc>
          <w:tcPr>
            <w:tcW w:type="dxa" w:w="3312"/>
            <w:vAlign w:val="center"/>
          </w:tcPr>
          <w:p>
            <w:r/>
            <w:r>
              <w:rPr>
                <w:rFonts w:ascii="Arial" w:hAnsi="Arial"/>
                <w:b w:val="0"/>
                <w:sz w:val="17"/>
              </w:rPr>
              <w:t>Lộ dữ liệu giáo viên</w:t>
            </w:r>
          </w:p>
        </w:tc>
        <w:tc>
          <w:tcPr>
            <w:tcW w:type="dxa" w:w="3312"/>
            <w:vAlign w:val="center"/>
          </w:tcPr>
          <w:p>
            <w:r/>
            <w:r>
              <w:rPr>
                <w:rFonts w:ascii="Arial" w:hAnsi="Arial"/>
                <w:b w:val="0"/>
                <w:sz w:val="17"/>
              </w:rPr>
              <w:t>Cao</w:t>
            </w:r>
          </w:p>
        </w:tc>
        <w:tc>
          <w:tcPr>
            <w:tcW w:type="dxa" w:w="3312"/>
            <w:vAlign w:val="center"/>
          </w:tcPr>
          <w:p>
            <w:r/>
            <w:r>
              <w:rPr>
                <w:rFonts w:ascii="Arial" w:hAnsi="Arial"/>
                <w:b w:val="0"/>
                <w:sz w:val="17"/>
              </w:rPr>
              <w:t>TLS, RBAC, minimization, retention</w:t>
            </w:r>
          </w:p>
        </w:tc>
      </w:tr>
      <w:tr>
        <w:tc>
          <w:tcPr>
            <w:tcW w:type="dxa" w:w="3312"/>
            <w:vAlign w:val="center"/>
          </w:tcPr>
          <w:p>
            <w:r/>
            <w:r>
              <w:rPr>
                <w:rFonts w:ascii="Arial" w:hAnsi="Arial"/>
                <w:b w:val="0"/>
                <w:sz w:val="17"/>
              </w:rPr>
              <w:t>Chi phí LLM</w:t>
            </w:r>
          </w:p>
        </w:tc>
        <w:tc>
          <w:tcPr>
            <w:tcW w:type="dxa" w:w="3312"/>
            <w:vAlign w:val="center"/>
          </w:tcPr>
          <w:p>
            <w:r/>
            <w:r>
              <w:rPr>
                <w:rFonts w:ascii="Arial" w:hAnsi="Arial"/>
                <w:b w:val="0"/>
                <w:sz w:val="17"/>
              </w:rPr>
              <w:t>Trung bình</w:t>
            </w:r>
          </w:p>
        </w:tc>
        <w:tc>
          <w:tcPr>
            <w:tcW w:type="dxa" w:w="3312"/>
            <w:vAlign w:val="center"/>
          </w:tcPr>
          <w:p>
            <w:r/>
            <w:r>
              <w:rPr>
                <w:rFonts w:ascii="Arial" w:hAnsi="Arial"/>
                <w:b w:val="0"/>
                <w:sz w:val="17"/>
              </w:rPr>
              <w:t>Quota, cache, routing, retry</w:t>
            </w:r>
          </w:p>
        </w:tc>
      </w:tr>
      <w:tr>
        <w:tc>
          <w:tcPr>
            <w:tcW w:type="dxa" w:w="3312"/>
            <w:vAlign w:val="center"/>
          </w:tcPr>
          <w:p>
            <w:r/>
            <w:r>
              <w:rPr>
                <w:rFonts w:ascii="Arial" w:hAnsi="Arial"/>
                <w:b w:val="0"/>
                <w:sz w:val="17"/>
              </w:rPr>
              <w:t>Vỡ file export</w:t>
            </w:r>
          </w:p>
        </w:tc>
        <w:tc>
          <w:tcPr>
            <w:tcW w:type="dxa" w:w="3312"/>
            <w:vAlign w:val="center"/>
          </w:tcPr>
          <w:p>
            <w:r/>
            <w:r>
              <w:rPr>
                <w:rFonts w:ascii="Arial" w:hAnsi="Arial"/>
                <w:b w:val="0"/>
                <w:sz w:val="17"/>
              </w:rPr>
              <w:t>Trung bình</w:t>
            </w:r>
          </w:p>
        </w:tc>
        <w:tc>
          <w:tcPr>
            <w:tcW w:type="dxa" w:w="3312"/>
            <w:vAlign w:val="center"/>
          </w:tcPr>
          <w:p>
            <w:r/>
            <w:r>
              <w:rPr>
                <w:rFonts w:ascii="Arial" w:hAnsi="Arial"/>
                <w:b w:val="0"/>
                <w:sz w:val="17"/>
              </w:rPr>
              <w:t>Template, golden file, smoke test</w:t>
            </w:r>
          </w:p>
        </w:tc>
      </w:tr>
      <w:tr>
        <w:tc>
          <w:tcPr>
            <w:tcW w:type="dxa" w:w="3312"/>
            <w:vAlign w:val="center"/>
          </w:tcPr>
          <w:p>
            <w:r/>
            <w:r>
              <w:rPr>
                <w:rFonts w:ascii="Arial" w:hAnsi="Arial"/>
                <w:b w:val="0"/>
                <w:sz w:val="17"/>
              </w:rPr>
              <w:t>Phụ thuộc vendor</w:t>
            </w:r>
          </w:p>
        </w:tc>
        <w:tc>
          <w:tcPr>
            <w:tcW w:type="dxa" w:w="3312"/>
            <w:vAlign w:val="center"/>
          </w:tcPr>
          <w:p>
            <w:r/>
            <w:r>
              <w:rPr>
                <w:rFonts w:ascii="Arial" w:hAnsi="Arial"/>
                <w:b w:val="0"/>
                <w:sz w:val="17"/>
              </w:rPr>
              <w:t>Trung bình</w:t>
            </w:r>
          </w:p>
        </w:tc>
        <w:tc>
          <w:tcPr>
            <w:tcW w:type="dxa" w:w="3312"/>
            <w:vAlign w:val="center"/>
          </w:tcPr>
          <w:p>
            <w:r/>
            <w:r>
              <w:rPr>
                <w:rFonts w:ascii="Arial" w:hAnsi="Arial"/>
                <w:b w:val="0"/>
                <w:sz w:val="17"/>
              </w:rPr>
              <w:t>Adapter và fallback</w:t>
            </w:r>
          </w:p>
        </w:tc>
      </w:tr>
      <w:tr>
        <w:tc>
          <w:tcPr>
            <w:tcW w:type="dxa" w:w="3312"/>
            <w:vAlign w:val="center"/>
          </w:tcPr>
          <w:p>
            <w:r/>
            <w:r>
              <w:rPr>
                <w:rFonts w:ascii="Arial" w:hAnsi="Arial"/>
                <w:b w:val="0"/>
                <w:sz w:val="17"/>
              </w:rPr>
              <w:t>Phạm vi phình to</w:t>
            </w:r>
          </w:p>
        </w:tc>
        <w:tc>
          <w:tcPr>
            <w:tcW w:type="dxa" w:w="3312"/>
            <w:vAlign w:val="center"/>
          </w:tcPr>
          <w:p>
            <w:r/>
            <w:r>
              <w:rPr>
                <w:rFonts w:ascii="Arial" w:hAnsi="Arial"/>
                <w:b w:val="0"/>
                <w:sz w:val="17"/>
              </w:rPr>
              <w:t>Cao</w:t>
            </w:r>
          </w:p>
        </w:tc>
        <w:tc>
          <w:tcPr>
            <w:tcW w:type="dxa" w:w="3312"/>
            <w:vAlign w:val="center"/>
          </w:tcPr>
          <w:p>
            <w:r/>
            <w:r>
              <w:rPr>
                <w:rFonts w:ascii="Arial" w:hAnsi="Arial"/>
                <w:b w:val="0"/>
                <w:sz w:val="17"/>
              </w:rPr>
              <w:t>MVP, change control, backlog</w:t>
            </w:r>
          </w:p>
        </w:tc>
      </w:tr>
    </w:tbl>
    <w:p/>
    <w:p>
      <w:pPr>
        <w:pStyle w:val="Heading1"/>
      </w:pPr>
      <w:r>
        <w:t>CHƯƠNG 25. KẾT LUẬN SƠ KHAI</w:t>
      </w:r>
    </w:p>
    <w:p>
      <w:pPr>
        <w:spacing w:after="120"/>
      </w:pPr>
      <w:r>
        <w:rPr>
          <w:rFonts w:ascii="Arial" w:hAnsi="Arial"/>
          <w:sz w:val="20"/>
        </w:rPr>
        <w:t>LessonAI có tiềm năng giải quyết một quy trình có tính lặp lại cao trong công việc chuyên môn của giáo viên. Tuy nhiên, giá trị của hệ thống không nằm ở việc sinh văn bản nhanh בלבד mà ở khả năng sinh nội dung có cấu trúc, cho phép kiểm tra, chỉnh sửa, truy vết và xuất thành hồ sơ dùng được. Tài liệu này chuyển ý tưởng ban đầu thành baseline để nhóm tiếp tục xác nhận với giáo viên, tổ trưởng và đội kỹ thuật.</w:t>
      </w:r>
    </w:p>
    <w:p>
      <w:pPr>
        <w:spacing w:after="120"/>
      </w:pPr>
      <w:r>
        <w:rPr>
          <w:rFonts w:ascii="Arial" w:hAnsi="Arial"/>
          <w:sz w:val="20"/>
        </w:rPr>
        <w:t>Các quyết định còn cần chốt gồm: phạm vi cấp học/môn học trong MVP; cấu trúc pháp lý/khung giáo án chính thức; nhà cung cấp LLM; chiến lược nguồn ngữ liệu địa phương; template Word/PDF; quy trình review; chính sách dữ liệu; và bộ tiêu chí đánh giá. Không nên bắt đầu phát triển đầy đủ trước khi các điểm này được thống nhất.</w:t>
      </w:r>
    </w:p>
    <w:p>
      <w:r>
        <w:br w:type="page"/>
      </w:r>
    </w:p>
    <w:p>
      <w:pPr>
        <w:pStyle w:val="Heading1"/>
      </w:pPr>
      <w:r>
        <w:t>PHỤ LỤC A. GLOSSARY</w:t>
      </w:r>
    </w:p>
    <w:p>
      <w:pPr>
        <w:pStyle w:val="ListBullet"/>
        <w:spacing w:after="120"/>
      </w:pPr>
      <w:r>
        <w:rPr>
          <w:rFonts w:ascii="Arial" w:hAnsi="Arial"/>
          <w:sz w:val="20"/>
        </w:rPr>
        <w:t>Lesson Plan Generator: chức năng sinh kế hoạch bài dạy.</w:t>
      </w:r>
    </w:p>
    <w:p>
      <w:pPr>
        <w:pStyle w:val="ListBullet"/>
        <w:spacing w:after="120"/>
      </w:pPr>
      <w:r>
        <w:rPr>
          <w:rFonts w:ascii="Arial" w:hAnsi="Arial"/>
          <w:sz w:val="20"/>
        </w:rPr>
        <w:t>Human-in-the-loop: người dùng kiểm tra và quyết định trước khi chấp nhận đầu ra.</w:t>
      </w:r>
    </w:p>
    <w:p>
      <w:pPr>
        <w:pStyle w:val="ListBullet"/>
        <w:spacing w:after="120"/>
      </w:pPr>
      <w:r>
        <w:rPr>
          <w:rFonts w:ascii="Arial" w:hAnsi="Arial"/>
          <w:sz w:val="20"/>
        </w:rPr>
        <w:t>Prompt: chỉ thị và ngữ cảnh gửi cho mô hình.</w:t>
      </w:r>
    </w:p>
    <w:p>
      <w:pPr>
        <w:pStyle w:val="ListBullet"/>
        <w:spacing w:after="120"/>
      </w:pPr>
      <w:r>
        <w:rPr>
          <w:rFonts w:ascii="Arial" w:hAnsi="Arial"/>
          <w:sz w:val="20"/>
        </w:rPr>
        <w:t>Structured output: kết quả theo schema máy kiểm tra được.</w:t>
      </w:r>
    </w:p>
    <w:p>
      <w:pPr>
        <w:pStyle w:val="ListBullet"/>
        <w:spacing w:after="120"/>
      </w:pPr>
      <w:r>
        <w:rPr>
          <w:rFonts w:ascii="Arial" w:hAnsi="Arial"/>
          <w:sz w:val="20"/>
        </w:rPr>
        <w:t>Version: snapshot nội dung tại một thời điểm.</w:t>
      </w:r>
    </w:p>
    <w:p>
      <w:pPr>
        <w:pStyle w:val="ListBullet"/>
        <w:spacing w:after="120"/>
      </w:pPr>
      <w:r>
        <w:rPr>
          <w:rFonts w:ascii="Arial" w:hAnsi="Arial"/>
          <w:sz w:val="20"/>
        </w:rPr>
        <w:t>Artifact: tệp hoặc tài nguyên được sinh.</w:t>
      </w:r>
    </w:p>
    <w:p>
      <w:pPr>
        <w:pStyle w:val="ListBullet"/>
        <w:spacing w:after="120"/>
      </w:pPr>
      <w:r>
        <w:rPr>
          <w:rFonts w:ascii="Arial" w:hAnsi="Arial"/>
          <w:sz w:val="20"/>
        </w:rPr>
        <w:t>Validator: bộ kiểm tra schema và quy tắc.</w:t>
      </w:r>
    </w:p>
    <w:p>
      <w:pPr>
        <w:pStyle w:val="ListBullet"/>
        <w:spacing w:after="120"/>
      </w:pPr>
      <w:r>
        <w:rPr>
          <w:rFonts w:ascii="Arial" w:hAnsi="Arial"/>
          <w:sz w:val="20"/>
        </w:rPr>
        <w:t>Audit: nhật ký thao tác phục vụ truy vết.</w:t>
      </w:r>
    </w:p>
    <w:p>
      <w:r>
        <w:br w:type="page"/>
      </w:r>
    </w:p>
    <w:p>
      <w:pPr>
        <w:pStyle w:val="Heading1"/>
      </w:pPr>
      <w:r>
        <w:t>PHỤ LỤC B. MA TRẬN TRUY VẾT</w:t>
      </w:r>
    </w:p>
    <w:p>
      <w:pPr>
        <w:pStyle w:val="ListBullet"/>
        <w:spacing w:after="120"/>
      </w:pPr>
      <w:r>
        <w:rPr>
          <w:rFonts w:ascii="Arial" w:hAnsi="Arial"/>
          <w:sz w:val="20"/>
        </w:rPr>
        <w:t>FR-01 → UC-01 → Auth test</w:t>
      </w:r>
    </w:p>
    <w:p>
      <w:pPr>
        <w:pStyle w:val="ListBullet"/>
        <w:spacing w:after="120"/>
      </w:pPr>
      <w:r>
        <w:rPr>
          <w:rFonts w:ascii="Arial" w:hAnsi="Arial"/>
          <w:sz w:val="20"/>
        </w:rPr>
        <w:t>FR-02 → UC-02 → Lesson create test</w:t>
      </w:r>
    </w:p>
    <w:p>
      <w:pPr>
        <w:pStyle w:val="ListBullet"/>
        <w:spacing w:after="120"/>
      </w:pPr>
      <w:r>
        <w:rPr>
          <w:rFonts w:ascii="Arial" w:hAnsi="Arial"/>
          <w:sz w:val="20"/>
        </w:rPr>
        <w:t>FR-03/04 → UC-03 → Generation/schema tests</w:t>
      </w:r>
    </w:p>
    <w:p>
      <w:pPr>
        <w:pStyle w:val="ListBullet"/>
        <w:spacing w:after="120"/>
      </w:pPr>
      <w:r>
        <w:rPr>
          <w:rFonts w:ascii="Arial" w:hAnsi="Arial"/>
          <w:sz w:val="20"/>
        </w:rPr>
        <w:t>FR-05 → UC-04 → Local material/source tests</w:t>
      </w:r>
    </w:p>
    <w:p>
      <w:pPr>
        <w:pStyle w:val="ListBullet"/>
        <w:spacing w:after="120"/>
      </w:pPr>
      <w:r>
        <w:rPr>
          <w:rFonts w:ascii="Arial" w:hAnsi="Arial"/>
          <w:sz w:val="20"/>
        </w:rPr>
        <w:t>FR-06 → UC-05 → Interactive content tests</w:t>
      </w:r>
    </w:p>
    <w:p>
      <w:pPr>
        <w:pStyle w:val="ListBullet"/>
        <w:spacing w:after="120"/>
      </w:pPr>
      <w:r>
        <w:rPr>
          <w:rFonts w:ascii="Arial" w:hAnsi="Arial"/>
          <w:sz w:val="20"/>
        </w:rPr>
        <w:t>FR-07/08 → UC-06 → Patch/diff tests</w:t>
      </w:r>
    </w:p>
    <w:p>
      <w:pPr>
        <w:pStyle w:val="ListBullet"/>
        <w:spacing w:after="120"/>
      </w:pPr>
      <w:r>
        <w:rPr>
          <w:rFonts w:ascii="Arial" w:hAnsi="Arial"/>
          <w:sz w:val="20"/>
        </w:rPr>
        <w:t>FR-09 → UC-07 → Review workflow tests</w:t>
      </w:r>
    </w:p>
    <w:p>
      <w:pPr>
        <w:pStyle w:val="ListBullet"/>
        <w:spacing w:after="120"/>
      </w:pPr>
      <w:r>
        <w:rPr>
          <w:rFonts w:ascii="Arial" w:hAnsi="Arial"/>
          <w:sz w:val="20"/>
        </w:rPr>
        <w:t>FR-10 → UC-08 → Artifact tests</w:t>
      </w:r>
    </w:p>
    <w:p>
      <w:pPr>
        <w:pStyle w:val="ListBullet"/>
        <w:spacing w:after="120"/>
      </w:pPr>
      <w:r>
        <w:rPr>
          <w:rFonts w:ascii="Arial" w:hAnsi="Arial"/>
          <w:sz w:val="20"/>
        </w:rPr>
        <w:t>FR-11 → UC-12 → Version restore tests</w:t>
      </w:r>
    </w:p>
    <w:p>
      <w:r>
        <w:br w:type="page"/>
      </w:r>
    </w:p>
    <w:p>
      <w:pPr>
        <w:pStyle w:val="Heading1"/>
      </w:pPr>
      <w:r>
        <w:t>PHỤ LỤC C. CHECKLIST CÂU HỎI CẦN XÁC NHẬN</w:t>
      </w:r>
    </w:p>
    <w:p>
      <w:pPr>
        <w:pStyle w:val="ListBullet"/>
        <w:spacing w:after="120"/>
      </w:pPr>
      <w:r>
        <w:rPr>
          <w:rFonts w:ascii="Arial" w:hAnsi="Arial"/>
          <w:sz w:val="20"/>
        </w:rPr>
        <w:t>Những cấp/lớp và môn nào thuộc MVP?</w:t>
      </w:r>
    </w:p>
    <w:p>
      <w:pPr>
        <w:pStyle w:val="ListBullet"/>
        <w:spacing w:after="120"/>
      </w:pPr>
      <w:r>
        <w:rPr>
          <w:rFonts w:ascii="Arial" w:hAnsi="Arial"/>
          <w:sz w:val="20"/>
        </w:rPr>
        <w:t>Khung 4 hoạt động chính thức sẽ dùng văn bản/mẫu nào?</w:t>
      </w:r>
    </w:p>
    <w:p>
      <w:pPr>
        <w:pStyle w:val="ListBullet"/>
        <w:spacing w:after="120"/>
      </w:pPr>
      <w:r>
        <w:rPr>
          <w:rFonts w:ascii="Arial" w:hAnsi="Arial"/>
          <w:sz w:val="20"/>
        </w:rPr>
        <w:t>Có cần xuất Word, PDF hay cả hai?</w:t>
      </w:r>
    </w:p>
    <w:p>
      <w:pPr>
        <w:pStyle w:val="ListBullet"/>
        <w:spacing w:after="120"/>
      </w:pPr>
      <w:r>
        <w:rPr>
          <w:rFonts w:ascii="Arial" w:hAnsi="Arial"/>
          <w:sz w:val="20"/>
        </w:rPr>
        <w:t>Giáo viên có được đưa dữ liệu lớp vào prompt không?</w:t>
      </w:r>
    </w:p>
    <w:p>
      <w:pPr>
        <w:pStyle w:val="ListBullet"/>
        <w:spacing w:after="120"/>
      </w:pPr>
      <w:r>
        <w:rPr>
          <w:rFonts w:ascii="Arial" w:hAnsi="Arial"/>
          <w:sz w:val="20"/>
        </w:rPr>
        <w:t>Nguồn ngữ liệu địa phương lấy từ đâu?</w:t>
      </w:r>
    </w:p>
    <w:p>
      <w:pPr>
        <w:pStyle w:val="ListBullet"/>
        <w:spacing w:after="120"/>
      </w:pPr>
      <w:r>
        <w:rPr>
          <w:rFonts w:ascii="Arial" w:hAnsi="Arial"/>
          <w:sz w:val="20"/>
        </w:rPr>
        <w:t>Ai có quyền Review và Approve?</w:t>
      </w:r>
    </w:p>
    <w:p>
      <w:pPr>
        <w:pStyle w:val="ListBullet"/>
        <w:spacing w:after="120"/>
      </w:pPr>
      <w:r>
        <w:rPr>
          <w:rFonts w:ascii="Arial" w:hAnsi="Arial"/>
          <w:sz w:val="20"/>
        </w:rPr>
        <w:t>Có cần chat streaming hay chỉ tạo job?</w:t>
      </w:r>
    </w:p>
    <w:p>
      <w:pPr>
        <w:pStyle w:val="ListBullet"/>
        <w:spacing w:after="120"/>
      </w:pPr>
      <w:r>
        <w:rPr>
          <w:rFonts w:ascii="Arial" w:hAnsi="Arial"/>
          <w:sz w:val="20"/>
        </w:rPr>
        <w:t>Template Word/PDF do ai cung cấp?</w:t>
      </w:r>
    </w:p>
    <w:p>
      <w:pPr>
        <w:pStyle w:val="ListBullet"/>
        <w:spacing w:after="120"/>
      </w:pPr>
      <w:r>
        <w:rPr>
          <w:rFonts w:ascii="Arial" w:hAnsi="Arial"/>
          <w:sz w:val="20"/>
        </w:rPr>
        <w:t>Số bài/người dùng/ngày dự kiến?</w:t>
      </w:r>
    </w:p>
    <w:p>
      <w:pPr>
        <w:pStyle w:val="ListBullet"/>
        <w:spacing w:after="120"/>
      </w:pPr>
      <w:r>
        <w:rPr>
          <w:rFonts w:ascii="Arial" w:hAnsi="Arial"/>
          <w:sz w:val="20"/>
        </w:rPr>
        <w:t>Tiêu chí thế nào được xem là giáo án dùng được?</w:t>
      </w:r>
    </w:p>
    <w:p>
      <w:r>
        <w:br w:type="page"/>
      </w:r>
    </w:p>
    <w:p>
      <w:pPr>
        <w:pStyle w:val="Heading1"/>
      </w:pPr>
      <w:r>
        <w:t>PHỤ LỤC D. PROMPT CONTRACT VÀ CHÍNH SÁCH SINH NỘI DUNG</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System role: trợ lý thiết kế kế hoạch bài dạy, không thay thế giáo viên.</w:t>
      </w:r>
    </w:p>
    <w:p>
      <w:pPr>
        <w:pStyle w:val="ListBullet"/>
        <w:spacing w:after="120"/>
      </w:pPr>
      <w:r>
        <w:rPr>
          <w:rFonts w:ascii="Arial" w:hAnsi="Arial"/>
          <w:sz w:val="20"/>
        </w:rPr>
        <w:t>Input context: chủ đề, thời lượng, đối tượng, mục tiêu, địa phương và yêu cầu đầu ra.</w:t>
      </w:r>
    </w:p>
    <w:p>
      <w:pPr>
        <w:pStyle w:val="ListBullet"/>
        <w:spacing w:after="120"/>
      </w:pPr>
      <w:r>
        <w:rPr>
          <w:rFonts w:ascii="Arial" w:hAnsi="Arial"/>
          <w:sz w:val="20"/>
        </w:rPr>
        <w:t>Output contract: chỉ trả JSON theo schema; nếu thiếu thông tin, trả danh sách clarification_questions.</w:t>
      </w:r>
    </w:p>
    <w:p>
      <w:pPr>
        <w:pStyle w:val="ListBullet"/>
        <w:spacing w:after="120"/>
      </w:pPr>
      <w:r>
        <w:rPr>
          <w:rFonts w:ascii="Arial" w:hAnsi="Arial"/>
          <w:sz w:val="20"/>
        </w:rPr>
        <w:t>Safety: không khẳng định nội dung hiện thời nếu chưa có nguồn; đánh dấu needs_verification.</w:t>
      </w:r>
    </w:p>
    <w:p>
      <w:pPr>
        <w:pStyle w:val="ListBullet"/>
        <w:spacing w:after="120"/>
      </w:pPr>
      <w:r>
        <w:rPr>
          <w:rFonts w:ascii="Arial" w:hAnsi="Arial"/>
          <w:sz w:val="20"/>
        </w:rPr>
        <w:t>Quality gate: tự kiểm tra đủ bốn hoạt động, mục tiêu có thể quan sát và sản phẩm có thể thu thập.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D. PROMPT CONTRACT VÀ CHÍNH SÁCH SINH NỘI DUNG?</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E. CHÍNH SÁCH VERSION VÀ TRẠNG THÁI</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Draft: người dùng đang nhập hoặc kết quả chưa kiểm tra.</w:t>
      </w:r>
    </w:p>
    <w:p>
      <w:pPr>
        <w:pStyle w:val="ListBullet"/>
        <w:spacing w:after="120"/>
      </w:pPr>
      <w:r>
        <w:rPr>
          <w:rFonts w:ascii="Arial" w:hAnsi="Arial"/>
          <w:sz w:val="20"/>
        </w:rPr>
        <w:t>Generating: job đang gọi LLM/tool.</w:t>
      </w:r>
    </w:p>
    <w:p>
      <w:pPr>
        <w:pStyle w:val="ListBullet"/>
        <w:spacing w:after="120"/>
      </w:pPr>
      <w:r>
        <w:rPr>
          <w:rFonts w:ascii="Arial" w:hAnsi="Arial"/>
          <w:sz w:val="20"/>
        </w:rPr>
        <w:t>Generated: có kết quả nhưng chưa được người dùng xác nhận.</w:t>
      </w:r>
    </w:p>
    <w:p>
      <w:pPr>
        <w:pStyle w:val="ListBullet"/>
        <w:spacing w:after="120"/>
      </w:pPr>
      <w:r>
        <w:rPr>
          <w:rFonts w:ascii="Arial" w:hAnsi="Arial"/>
          <w:sz w:val="20"/>
        </w:rPr>
        <w:t>Reviewed: người dùng/tổ trưởng đã xem và có thể còn nhận xét.</w:t>
      </w:r>
    </w:p>
    <w:p>
      <w:pPr>
        <w:pStyle w:val="ListBullet"/>
        <w:spacing w:after="120"/>
      </w:pPr>
      <w:r>
        <w:rPr>
          <w:rFonts w:ascii="Arial" w:hAnsi="Arial"/>
          <w:sz w:val="20"/>
        </w:rPr>
        <w:t>Approved: người có quyền xác nhận dùng để export chính thức.</w:t>
      </w:r>
    </w:p>
    <w:p>
      <w:pPr>
        <w:pStyle w:val="ListBullet"/>
        <w:spacing w:after="120"/>
      </w:pPr>
      <w:r>
        <w:rPr>
          <w:rFonts w:ascii="Arial" w:hAnsi="Arial"/>
          <w:sz w:val="20"/>
        </w:rPr>
        <w:t>Archived: version không còn dùng trong workspace nhưng vẫn truy vết.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E. CHÍNH SÁCH VERSION VÀ TRẠNG THÁI?</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F. MA TRẬN QUYỀN</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Giáo viên: tạo/sửa/sinh/xem/export lesson của mình.</w:t>
      </w:r>
    </w:p>
    <w:p>
      <w:pPr>
        <w:pStyle w:val="ListBullet"/>
        <w:spacing w:after="120"/>
      </w:pPr>
      <w:r>
        <w:rPr>
          <w:rFonts w:ascii="Arial" w:hAnsi="Arial"/>
          <w:sz w:val="20"/>
        </w:rPr>
        <w:t>Tổ trưởng: đọc và nhận xét lesson thuộc phạm vi tổ; approve nếu được cấp quyền.</w:t>
      </w:r>
    </w:p>
    <w:p>
      <w:pPr>
        <w:pStyle w:val="ListBullet"/>
        <w:spacing w:after="120"/>
      </w:pPr>
      <w:r>
        <w:rPr>
          <w:rFonts w:ascii="Arial" w:hAnsi="Arial"/>
          <w:sz w:val="20"/>
        </w:rPr>
        <w:t>Admin: quản lý user/template/quota/audit; không tự ý sửa nội dung chuyên môn.</w:t>
      </w:r>
    </w:p>
    <w:p>
      <w:pPr>
        <w:pStyle w:val="ListBullet"/>
        <w:spacing w:after="120"/>
      </w:pPr>
      <w:r>
        <w:rPr>
          <w:rFonts w:ascii="Arial" w:hAnsi="Arial"/>
          <w:sz w:val="20"/>
        </w:rPr>
        <w:t>Service account: chỉ được gọi các resource/tool cần thiết; không có quyền UI.</w:t>
      </w:r>
    </w:p>
    <w:p>
      <w:pPr>
        <w:pStyle w:val="ListBullet"/>
        <w:spacing w:after="120"/>
      </w:pPr>
      <w:r>
        <w:rPr>
          <w:rFonts w:ascii="Arial" w:hAnsi="Arial"/>
          <w:sz w:val="20"/>
        </w:rPr>
        <w:t>Mọi quyền phải kiểm tra tại API và ghi audit khi thao tác nhạy cảm.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F. MA TRẬN QUYỀN?</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G. ĐẶC TẢ VALIDATOR</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Schema validator kiểm tra kiểu và trường bắt buộc.</w:t>
      </w:r>
    </w:p>
    <w:p>
      <w:pPr>
        <w:pStyle w:val="ListBullet"/>
        <w:spacing w:after="120"/>
      </w:pPr>
      <w:r>
        <w:rPr>
          <w:rFonts w:ascii="Arial" w:hAnsi="Arial"/>
          <w:sz w:val="20"/>
        </w:rPr>
        <w:t>Structural validator kiểm tra số lượng và thứ tự bốn hoạt động.</w:t>
      </w:r>
    </w:p>
    <w:p>
      <w:pPr>
        <w:pStyle w:val="ListBullet"/>
        <w:spacing w:after="120"/>
      </w:pPr>
      <w:r>
        <w:rPr>
          <w:rFonts w:ascii="Arial" w:hAnsi="Arial"/>
          <w:sz w:val="20"/>
        </w:rPr>
        <w:t>Semantic heuristics kiểm tra mục tiêu/sản phẩm không rỗng và có động từ quan sát được.</w:t>
      </w:r>
    </w:p>
    <w:p>
      <w:pPr>
        <w:pStyle w:val="ListBullet"/>
        <w:spacing w:after="120"/>
      </w:pPr>
      <w:r>
        <w:rPr>
          <w:rFonts w:ascii="Arial" w:hAnsi="Arial"/>
          <w:sz w:val="20"/>
        </w:rPr>
        <w:t>Consistency validator kiểm tra thời lượng hoạt động không vượt tổng thời lượng.</w:t>
      </w:r>
    </w:p>
    <w:p>
      <w:pPr>
        <w:pStyle w:val="ListBullet"/>
        <w:spacing w:after="120"/>
      </w:pPr>
      <w:r>
        <w:rPr>
          <w:rFonts w:ascii="Arial" w:hAnsi="Arial"/>
          <w:sz w:val="20"/>
        </w:rPr>
        <w:t>Policy validator kiểm tra nội dung hiện thời có nguồn/cờ xác minh.</w:t>
      </w:r>
    </w:p>
    <w:p>
      <w:pPr>
        <w:pStyle w:val="ListBullet"/>
        <w:spacing w:after="120"/>
      </w:pPr>
      <w:r>
        <w:rPr>
          <w:rFonts w:ascii="Arial" w:hAnsi="Arial"/>
          <w:sz w:val="20"/>
        </w:rPr>
        <w:t>Kết quả gồm severity, path, code, message, suggestion.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G. ĐẶC TẢ VALIDATOR?</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H. ĐẶC TẢ LOCAL MATERIAL</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Input: địa phương, cấp học, chủ đề, mục tiêu và dạng ngữ liệu.</w:t>
      </w:r>
    </w:p>
    <w:p>
      <w:pPr>
        <w:pStyle w:val="ListBullet"/>
        <w:spacing w:after="120"/>
      </w:pPr>
      <w:r>
        <w:rPr>
          <w:rFonts w:ascii="Arial" w:hAnsi="Arial"/>
          <w:sz w:val="20"/>
        </w:rPr>
        <w:t>Output: title, context, educational_value, suggested_question, source, retrieved_at, needs_verification.</w:t>
      </w:r>
    </w:p>
    <w:p>
      <w:pPr>
        <w:pStyle w:val="ListBullet"/>
        <w:spacing w:after="120"/>
      </w:pPr>
      <w:r>
        <w:rPr>
          <w:rFonts w:ascii="Arial" w:hAnsi="Arial"/>
          <w:sz w:val="20"/>
        </w:rPr>
        <w:t>Không dùng số liệu giá/chính sách như sự thật hiện thời nếu thiếu nguồn cập nhật.</w:t>
      </w:r>
    </w:p>
    <w:p>
      <w:pPr>
        <w:pStyle w:val="ListBullet"/>
        <w:spacing w:after="120"/>
      </w:pPr>
      <w:r>
        <w:rPr>
          <w:rFonts w:ascii="Arial" w:hAnsi="Arial"/>
          <w:sz w:val="20"/>
        </w:rPr>
        <w:t>Giáo viên có thể xóa, thay thế hoặc khóa ngữ liệu trước khi export.</w:t>
      </w:r>
    </w:p>
    <w:p>
      <w:pPr>
        <w:pStyle w:val="ListBullet"/>
        <w:spacing w:after="120"/>
      </w:pPr>
      <w:r>
        <w:rPr>
          <w:rFonts w:ascii="Arial" w:hAnsi="Arial"/>
          <w:sz w:val="20"/>
        </w:rPr>
        <w:t>Ngữ liệu có thể được tái sử dụng nhưng phải giữ nguồn và version.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H. ĐẶC TẢ LOCAL MATERIAL?</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I. ĐẶC TẢ INTERACTIVE SET</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Interactive set gồm game_type, title, objective, duration, materials, rules, questions, answers và debrief.</w:t>
      </w:r>
    </w:p>
    <w:p>
      <w:pPr>
        <w:pStyle w:val="ListBullet"/>
        <w:spacing w:after="120"/>
      </w:pPr>
      <w:r>
        <w:rPr>
          <w:rFonts w:ascii="Arial" w:hAnsi="Arial"/>
          <w:sz w:val="20"/>
        </w:rPr>
        <w:t>Mỗi câu hỏi có difficulty, expected_time và explanation.</w:t>
      </w:r>
    </w:p>
    <w:p>
      <w:pPr>
        <w:pStyle w:val="ListBullet"/>
        <w:spacing w:after="120"/>
      </w:pPr>
      <w:r>
        <w:rPr>
          <w:rFonts w:ascii="Arial" w:hAnsi="Arial"/>
          <w:sz w:val="20"/>
        </w:rPr>
        <w:t>Game phải phù hợp thời lượng và không yêu cầu thiết bị ngoài phạm vi đã chọn.</w:t>
      </w:r>
    </w:p>
    <w:p>
      <w:pPr>
        <w:pStyle w:val="ListBullet"/>
        <w:spacing w:after="120"/>
      </w:pPr>
      <w:r>
        <w:rPr>
          <w:rFonts w:ascii="Arial" w:hAnsi="Arial"/>
          <w:sz w:val="20"/>
        </w:rPr>
        <w:t>Đáp án do AI sinh phải được giáo viên kiểm tra trước khi dùng trên lớp.</w:t>
      </w:r>
    </w:p>
    <w:p>
      <w:pPr>
        <w:pStyle w:val="ListBullet"/>
        <w:spacing w:after="120"/>
      </w:pPr>
      <w:r>
        <w:rPr>
          <w:rFonts w:ascii="Arial" w:hAnsi="Arial"/>
          <w:sz w:val="20"/>
        </w:rPr>
        <w:t>Có thể xuất bộ câu hỏi riêng hoặc nhúng vào slide.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I. ĐẶC TẢ INTERACTIVE SET?</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J. ĐẶC TẢ CONVERSATION EDIT</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Mỗi yêu cầu chat được lưu dưới dạng instruction và target_scope.</w:t>
      </w:r>
    </w:p>
    <w:p>
      <w:pPr>
        <w:pStyle w:val="ListBullet"/>
        <w:spacing w:after="120"/>
      </w:pPr>
      <w:r>
        <w:rPr>
          <w:rFonts w:ascii="Arial" w:hAnsi="Arial"/>
          <w:sz w:val="20"/>
        </w:rPr>
        <w:t>Hệ thống phải suy luận target_scope: toàn bài, hoạt động, trường, slide hoặc trò chơi.</w:t>
      </w:r>
    </w:p>
    <w:p>
      <w:pPr>
        <w:pStyle w:val="ListBullet"/>
        <w:spacing w:after="120"/>
      </w:pPr>
      <w:r>
        <w:rPr>
          <w:rFonts w:ascii="Arial" w:hAnsi="Arial"/>
          <w:sz w:val="20"/>
        </w:rPr>
        <w:t>Patch chỉ được thay đổi target_scope; các trường khóa phải giữ nguyên.</w:t>
      </w:r>
    </w:p>
    <w:p>
      <w:pPr>
        <w:pStyle w:val="ListBullet"/>
        <w:spacing w:after="120"/>
      </w:pPr>
      <w:r>
        <w:rPr>
          <w:rFonts w:ascii="Arial" w:hAnsi="Arial"/>
          <w:sz w:val="20"/>
        </w:rPr>
        <w:t>Kết quả phải chạy lại schema/validator trước khi hiển thị.</w:t>
      </w:r>
    </w:p>
    <w:p>
      <w:pPr>
        <w:pStyle w:val="ListBullet"/>
        <w:spacing w:after="120"/>
      </w:pPr>
      <w:r>
        <w:rPr>
          <w:rFonts w:ascii="Arial" w:hAnsi="Arial"/>
          <w:sz w:val="20"/>
        </w:rPr>
        <w:t>UI tương lai cần hiển thị diff; phần UI hiện để trống theo yêu cầu.</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J. ĐẶC TẢ CONVERSATION EDIT?</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K. TIÊU CHÍ CHẤT LƯỢNG NỘI DUNG</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Mục tiêu: rõ đối tượng, hành động quan sát được, sản phẩm có thể kiểm tra.</w:t>
      </w:r>
    </w:p>
    <w:p>
      <w:pPr>
        <w:pStyle w:val="ListBullet"/>
        <w:spacing w:after="120"/>
      </w:pPr>
      <w:r>
        <w:rPr>
          <w:rFonts w:ascii="Arial" w:hAnsi="Arial"/>
          <w:sz w:val="20"/>
        </w:rPr>
        <w:t>Nhiệm vụ: phù hợp thời lượng, có chỉ dẫn và mức độ khó.</w:t>
      </w:r>
    </w:p>
    <w:p>
      <w:pPr>
        <w:pStyle w:val="ListBullet"/>
        <w:spacing w:after="120"/>
      </w:pPr>
      <w:r>
        <w:rPr>
          <w:rFonts w:ascii="Arial" w:hAnsi="Arial"/>
          <w:sz w:val="20"/>
        </w:rPr>
        <w:t>Sản phẩm: cụ thể, có hình thức nộp hoặc trình bày.</w:t>
      </w:r>
    </w:p>
    <w:p>
      <w:pPr>
        <w:pStyle w:val="ListBullet"/>
        <w:spacing w:after="120"/>
      </w:pPr>
      <w:r>
        <w:rPr>
          <w:rFonts w:ascii="Arial" w:hAnsi="Arial"/>
          <w:sz w:val="20"/>
        </w:rPr>
        <w:t>Tổ chức: tách rõ việc của giáo viên và học sinh.</w:t>
      </w:r>
    </w:p>
    <w:p>
      <w:pPr>
        <w:pStyle w:val="ListBullet"/>
        <w:spacing w:after="120"/>
      </w:pPr>
      <w:r>
        <w:rPr>
          <w:rFonts w:ascii="Arial" w:hAnsi="Arial"/>
          <w:sz w:val="20"/>
        </w:rPr>
        <w:t>Vận dụng: có bối cảnh thực tế nhưng không gượng ép.</w:t>
      </w:r>
    </w:p>
    <w:p>
      <w:pPr>
        <w:pStyle w:val="ListBullet"/>
        <w:spacing w:after="120"/>
      </w:pPr>
      <w:r>
        <w:rPr>
          <w:rFonts w:ascii="Arial" w:hAnsi="Arial"/>
          <w:sz w:val="20"/>
        </w:rPr>
        <w:t>Ngôn ngữ: trong sáng, phù hợp cấp học, tránh khẳng định không có căn cứ.</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K. TIÊU CHÍ CHẤT LƯỢNG NỘI DUNG?</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L. TEST DATA VÀ FIXTURE</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Fixture lesson ngắn 45 phút cho kiểm tra cơ bản.</w:t>
      </w:r>
    </w:p>
    <w:p>
      <w:pPr>
        <w:pStyle w:val="ListBullet"/>
        <w:spacing w:after="120"/>
      </w:pPr>
      <w:r>
        <w:rPr>
          <w:rFonts w:ascii="Arial" w:hAnsi="Arial"/>
          <w:sz w:val="20"/>
        </w:rPr>
        <w:t>Fixture lesson 90 phút có hai tiết và phân bổ hoạt động.</w:t>
      </w:r>
    </w:p>
    <w:p>
      <w:pPr>
        <w:pStyle w:val="ListBullet"/>
        <w:spacing w:after="120"/>
      </w:pPr>
      <w:r>
        <w:rPr>
          <w:rFonts w:ascii="Arial" w:hAnsi="Arial"/>
          <w:sz w:val="20"/>
        </w:rPr>
        <w:t>Fixture bài có yêu cầu local material.</w:t>
      </w:r>
    </w:p>
    <w:p>
      <w:pPr>
        <w:pStyle w:val="ListBullet"/>
        <w:spacing w:after="120"/>
      </w:pPr>
      <w:r>
        <w:rPr>
          <w:rFonts w:ascii="Arial" w:hAnsi="Arial"/>
          <w:sz w:val="20"/>
        </w:rPr>
        <w:t>Fixture bài cần game trắc nghiệm.</w:t>
      </w:r>
    </w:p>
    <w:p>
      <w:pPr>
        <w:pStyle w:val="ListBullet"/>
        <w:spacing w:after="120"/>
      </w:pPr>
      <w:r>
        <w:rPr>
          <w:rFonts w:ascii="Arial" w:hAnsi="Arial"/>
          <w:sz w:val="20"/>
        </w:rPr>
        <w:t>Fixture yêu cầu chỉnh sửa bằng chat.</w:t>
      </w:r>
    </w:p>
    <w:p>
      <w:pPr>
        <w:pStyle w:val="ListBullet"/>
        <w:spacing w:after="120"/>
      </w:pPr>
      <w:r>
        <w:rPr>
          <w:rFonts w:ascii="Arial" w:hAnsi="Arial"/>
          <w:sz w:val="20"/>
        </w:rPr>
        <w:t>Fixture output thiếu hoạt động để test validator.</w:t>
      </w:r>
    </w:p>
    <w:p>
      <w:pPr>
        <w:pStyle w:val="ListBullet"/>
        <w:spacing w:after="120"/>
      </w:pPr>
      <w:r>
        <w:rPr>
          <w:rFonts w:ascii="Arial" w:hAnsi="Arial"/>
          <w:sz w:val="20"/>
        </w:rPr>
        <w:t>Fixture timeout để test retry và failure state.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L. TEST DATA VÀ FIXTURE?</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M. LOG VÀ OBSERVABILITY</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Mỗi request có request_id và trace_id.</w:t>
      </w:r>
    </w:p>
    <w:p>
      <w:pPr>
        <w:pStyle w:val="ListBullet"/>
        <w:spacing w:after="120"/>
      </w:pPr>
      <w:r>
        <w:rPr>
          <w:rFonts w:ascii="Arial" w:hAnsi="Arial"/>
          <w:sz w:val="20"/>
        </w:rPr>
        <w:t>Generation job ghi model, prompt_version, input_hash, latency, retry_count và output_validation.</w:t>
      </w:r>
    </w:p>
    <w:p>
      <w:pPr>
        <w:pStyle w:val="ListBullet"/>
        <w:spacing w:after="120"/>
      </w:pPr>
      <w:r>
        <w:rPr>
          <w:rFonts w:ascii="Arial" w:hAnsi="Arial"/>
          <w:sz w:val="20"/>
        </w:rPr>
        <w:t>Không ghi secret hoặc dữ liệu học sinh không cần thiết.</w:t>
      </w:r>
    </w:p>
    <w:p>
      <w:pPr>
        <w:pStyle w:val="ListBullet"/>
        <w:spacing w:after="120"/>
      </w:pPr>
      <w:r>
        <w:rPr>
          <w:rFonts w:ascii="Arial" w:hAnsi="Arial"/>
          <w:sz w:val="20"/>
        </w:rPr>
        <w:t>Metric tối thiểu: job_count, success_rate, validation_fail_rate, p50/p95 latency, token_usage, export_fail_rate.</w:t>
      </w:r>
    </w:p>
    <w:p>
      <w:pPr>
        <w:pStyle w:val="ListBullet"/>
        <w:spacing w:after="120"/>
      </w:pPr>
      <w:r>
        <w:rPr>
          <w:rFonts w:ascii="Arial" w:hAnsi="Arial"/>
          <w:sz w:val="20"/>
        </w:rPr>
        <w:t>Alert khi timeout tăng, lỗi schema tăng hoặc quota gần cạn.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M. LOG VÀ OBSERVABILITY?</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N. CHECKLIST BẢO MẬT</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Xác thực token và hết hạn phiên.</w:t>
      </w:r>
    </w:p>
    <w:p>
      <w:pPr>
        <w:pStyle w:val="ListBullet"/>
        <w:spacing w:after="120"/>
      </w:pPr>
      <w:r>
        <w:rPr>
          <w:rFonts w:ascii="Arial" w:hAnsi="Arial"/>
          <w:sz w:val="20"/>
        </w:rPr>
        <w:t>Kiểm tra quyền sở hữu lesson ở mọi endpoint.</w:t>
      </w:r>
    </w:p>
    <w:p>
      <w:pPr>
        <w:pStyle w:val="ListBullet"/>
        <w:spacing w:after="120"/>
      </w:pPr>
      <w:r>
        <w:rPr>
          <w:rFonts w:ascii="Arial" w:hAnsi="Arial"/>
          <w:sz w:val="20"/>
        </w:rPr>
        <w:t>Giới hạn upload, kiểm tra MIME và tên tệp.</w:t>
      </w:r>
    </w:p>
    <w:p>
      <w:pPr>
        <w:pStyle w:val="ListBullet"/>
        <w:spacing w:after="120"/>
      </w:pPr>
      <w:r>
        <w:rPr>
          <w:rFonts w:ascii="Arial" w:hAnsi="Arial"/>
          <w:sz w:val="20"/>
        </w:rPr>
        <w:t>Không render template hoặc nội dung bằng lệnh shell không kiểm soát.</w:t>
      </w:r>
    </w:p>
    <w:p>
      <w:pPr>
        <w:pStyle w:val="ListBullet"/>
        <w:spacing w:after="120"/>
      </w:pPr>
      <w:r>
        <w:rPr>
          <w:rFonts w:ascii="Arial" w:hAnsi="Arial"/>
          <w:sz w:val="20"/>
        </w:rPr>
        <w:t>Allowlist MCP tools và giới hạn filesystem/network.</w:t>
      </w:r>
    </w:p>
    <w:p>
      <w:pPr>
        <w:pStyle w:val="ListBullet"/>
        <w:spacing w:after="120"/>
      </w:pPr>
      <w:r>
        <w:rPr>
          <w:rFonts w:ascii="Arial" w:hAnsi="Arial"/>
          <w:sz w:val="20"/>
        </w:rPr>
        <w:t>Redaction dữ liệu trong log.</w:t>
      </w:r>
    </w:p>
    <w:p>
      <w:pPr>
        <w:pStyle w:val="ListBullet"/>
        <w:spacing w:after="120"/>
      </w:pPr>
      <w:r>
        <w:rPr>
          <w:rFonts w:ascii="Arial" w:hAnsi="Arial"/>
          <w:sz w:val="20"/>
        </w:rPr>
        <w:t>Backup và kiểm tra restore.</w:t>
      </w:r>
    </w:p>
    <w:p>
      <w:pPr>
        <w:pStyle w:val="ListBullet"/>
        <w:spacing w:after="120"/>
      </w:pPr>
      <w:r>
        <w:rPr>
          <w:rFonts w:ascii="Arial" w:hAnsi="Arial"/>
          <w:sz w:val="20"/>
        </w:rPr>
        <w:t>Xóa dữ liệu theo yêu cầu và retention policy.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N. CHECKLIST BẢO MẬT?</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PHỤ LỤC O. CÁC QUYẾT ĐỊNH CHƯA CHỐT</w:t>
      </w:r>
    </w:p>
    <w:p>
      <w:pPr>
        <w:spacing w:after="120"/>
      </w:pPr>
      <w:r>
        <w:rPr>
          <w:rFonts w:ascii="Arial" w:hAnsi="Arial"/>
          <w:sz w:val="20"/>
        </w:rPr>
        <w:t>Phần này được đưa vào tài liệu chuẩn bị sơ khai để nhóm có thể tiếp tục phân tích và chuyển hóa thành đặc tả chính thức. Các nội dung cần được xác nhận bởi chủ dự án và người dùng nghiệp vụ trước khi triển khai.</w:t>
      </w:r>
    </w:p>
    <w:p>
      <w:pPr>
        <w:pStyle w:val="ListBullet"/>
        <w:spacing w:after="120"/>
      </w:pPr>
      <w:r>
        <w:rPr>
          <w:rFonts w:ascii="Arial" w:hAnsi="Arial"/>
          <w:sz w:val="20"/>
        </w:rPr>
        <w:t>Môn học và cấp học MVP.</w:t>
      </w:r>
    </w:p>
    <w:p>
      <w:pPr>
        <w:pStyle w:val="ListBullet"/>
        <w:spacing w:after="120"/>
      </w:pPr>
      <w:r>
        <w:rPr>
          <w:rFonts w:ascii="Arial" w:hAnsi="Arial"/>
          <w:sz w:val="20"/>
        </w:rPr>
        <w:t>Khung pháp lý/mẫu giáo án chính thức.</w:t>
      </w:r>
    </w:p>
    <w:p>
      <w:pPr>
        <w:pStyle w:val="ListBullet"/>
        <w:spacing w:after="120"/>
      </w:pPr>
      <w:r>
        <w:rPr>
          <w:rFonts w:ascii="Arial" w:hAnsi="Arial"/>
          <w:sz w:val="20"/>
        </w:rPr>
        <w:t>Nhà cung cấp LLM và chính sách lưu prompt.</w:t>
      </w:r>
    </w:p>
    <w:p>
      <w:pPr>
        <w:pStyle w:val="ListBullet"/>
        <w:spacing w:after="120"/>
      </w:pPr>
      <w:r>
        <w:rPr>
          <w:rFonts w:ascii="Arial" w:hAnsi="Arial"/>
          <w:sz w:val="20"/>
        </w:rPr>
        <w:t>Có/không tích hợp web search cho ngữ liệu.</w:t>
      </w:r>
    </w:p>
    <w:p>
      <w:pPr>
        <w:pStyle w:val="ListBullet"/>
        <w:spacing w:after="120"/>
      </w:pPr>
      <w:r>
        <w:rPr>
          <w:rFonts w:ascii="Arial" w:hAnsi="Arial"/>
          <w:sz w:val="20"/>
        </w:rPr>
        <w:t>Template Word/PDF và logo trường.</w:t>
      </w:r>
    </w:p>
    <w:p>
      <w:pPr>
        <w:pStyle w:val="ListBullet"/>
        <w:spacing w:after="120"/>
      </w:pPr>
      <w:r>
        <w:rPr>
          <w:rFonts w:ascii="Arial" w:hAnsi="Arial"/>
          <w:sz w:val="20"/>
        </w:rPr>
        <w:t>Quy trình tổ trưởng review/approve.</w:t>
      </w:r>
    </w:p>
    <w:p>
      <w:pPr>
        <w:pStyle w:val="ListBullet"/>
        <w:spacing w:after="120"/>
      </w:pPr>
      <w:r>
        <w:rPr>
          <w:rFonts w:ascii="Arial" w:hAnsi="Arial"/>
          <w:sz w:val="20"/>
        </w:rPr>
        <w:t>Chính sách lưu dữ liệu và vị trí lưu trữ.</w:t>
      </w:r>
    </w:p>
    <w:p>
      <w:pPr>
        <w:pStyle w:val="ListBullet"/>
        <w:spacing w:after="120"/>
      </w:pPr>
      <w:r>
        <w:rPr>
          <w:rFonts w:ascii="Arial" w:hAnsi="Arial"/>
          <w:sz w:val="20"/>
        </w:rPr>
        <w:t>SLA, quota và ngân sách.</w:t>
      </w:r>
    </w:p>
    <w:p>
      <w:pPr>
        <w:pStyle w:val="ListBullet"/>
        <w:spacing w:after="120"/>
      </w:pPr>
      <w:r>
        <w:rPr>
          <w:rFonts w:ascii="Arial" w:hAnsi="Arial"/>
          <w:sz w:val="20"/>
        </w:rPr>
        <w:t>Thiết kế giao diện — để trống bổ sung sau.</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Câu hỏi xác nhận</w:t>
            </w:r>
          </w:p>
        </w:tc>
        <w:tc>
          <w:tcPr>
            <w:tcW w:type="dxa" w:w="3312"/>
            <w:vAlign w:val="center"/>
            <w:shd w:fill="D9EAF7"/>
          </w:tcPr>
          <w:p>
            <w:r/>
            <w:r>
              <w:rPr>
                <w:rFonts w:ascii="Arial" w:hAnsi="Arial"/>
                <w:b/>
                <w:sz w:val="17"/>
              </w:rPr>
              <w:t>Người phụ trách</w:t>
            </w:r>
          </w:p>
        </w:tc>
        <w:tc>
          <w:tcPr>
            <w:tcW w:type="dxa" w:w="3312"/>
            <w:vAlign w:val="center"/>
            <w:shd w:fill="D9EAF7"/>
          </w:tcPr>
          <w:p>
            <w:r/>
            <w:r>
              <w:rPr>
                <w:rFonts w:ascii="Arial" w:hAnsi="Arial"/>
                <w:b/>
                <w:sz w:val="17"/>
              </w:rPr>
              <w:t>Trạng thái</w:t>
            </w:r>
          </w:p>
        </w:tc>
      </w:tr>
      <w:tr>
        <w:tc>
          <w:tcPr>
            <w:tcW w:type="dxa" w:w="3312"/>
            <w:vAlign w:val="center"/>
          </w:tcPr>
          <w:p>
            <w:r/>
            <w:r>
              <w:rPr>
                <w:rFonts w:ascii="Arial" w:hAnsi="Arial"/>
                <w:b w:val="0"/>
                <w:sz w:val="17"/>
              </w:rPr>
              <w:t>Xác nhận nội dung của PHỤ LỤC O. CÁC QUYẾT ĐỊNH CHƯA CHỐT?</w:t>
            </w:r>
          </w:p>
        </w:tc>
        <w:tc>
          <w:tcPr>
            <w:tcW w:type="dxa" w:w="3312"/>
            <w:vAlign w:val="center"/>
          </w:tcPr>
          <w:p>
            <w:r/>
            <w:r>
              <w:rPr>
                <w:rFonts w:ascii="Arial" w:hAnsi="Arial"/>
                <w:b w:val="0"/>
                <w:sz w:val="17"/>
              </w:rPr>
              <w:t>Chủ dự án / Giáo viên</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thay đổi trong MVP?</w:t>
            </w:r>
          </w:p>
        </w:tc>
        <w:tc>
          <w:tcPr>
            <w:tcW w:type="dxa" w:w="3312"/>
            <w:vAlign w:val="center"/>
          </w:tcPr>
          <w:p>
            <w:r/>
            <w:r>
              <w:rPr>
                <w:rFonts w:ascii="Arial" w:hAnsi="Arial"/>
                <w:b w:val="0"/>
                <w:sz w:val="17"/>
              </w:rPr>
              <w:t>Product owner</w:t>
            </w:r>
          </w:p>
        </w:tc>
        <w:tc>
          <w:tcPr>
            <w:tcW w:type="dxa" w:w="3312"/>
            <w:vAlign w:val="center"/>
          </w:tcPr>
          <w:p>
            <w:r/>
            <w:r>
              <w:rPr>
                <w:rFonts w:ascii="Arial" w:hAnsi="Arial"/>
                <w:b w:val="0"/>
                <w:sz w:val="17"/>
              </w:rPr>
              <w:t>TBD</w:t>
            </w:r>
          </w:p>
        </w:tc>
      </w:tr>
      <w:tr>
        <w:tc>
          <w:tcPr>
            <w:tcW w:type="dxa" w:w="3312"/>
            <w:vAlign w:val="center"/>
          </w:tcPr>
          <w:p>
            <w:r/>
            <w:r>
              <w:rPr>
                <w:rFonts w:ascii="Arial" w:hAnsi="Arial"/>
                <w:b w:val="0"/>
                <w:sz w:val="17"/>
              </w:rPr>
              <w:t>Có cần test riêng?</w:t>
            </w:r>
          </w:p>
        </w:tc>
        <w:tc>
          <w:tcPr>
            <w:tcW w:type="dxa" w:w="3312"/>
            <w:vAlign w:val="center"/>
          </w:tcPr>
          <w:p>
            <w:r/>
            <w:r>
              <w:rPr>
                <w:rFonts w:ascii="Arial" w:hAnsi="Arial"/>
                <w:b w:val="0"/>
                <w:sz w:val="17"/>
              </w:rPr>
              <w:t>Tech lead</w:t>
            </w:r>
          </w:p>
        </w:tc>
        <w:tc>
          <w:tcPr>
            <w:tcW w:type="dxa" w:w="3312"/>
            <w:vAlign w:val="center"/>
          </w:tcPr>
          <w:p>
            <w:r/>
            <w:r>
              <w:rPr>
                <w:rFonts w:ascii="Arial" w:hAnsi="Arial"/>
                <w:b w:val="0"/>
                <w:sz w:val="17"/>
              </w:rPr>
              <w:t>TBD</w:t>
            </w:r>
          </w:p>
        </w:tc>
      </w:tr>
    </w:tbl>
    <w:p/>
    <w:p>
      <w:r>
        <w:br w:type="page"/>
      </w:r>
    </w:p>
    <w:p>
      <w:pPr>
        <w:pStyle w:val="Heading1"/>
      </w:pPr>
      <w:r>
        <w:t>TÀI LIỆU THAM KHẢO VÀ GHI CHÚ</w:t>
      </w:r>
    </w:p>
    <w:p>
      <w:pPr>
        <w:spacing w:after="120"/>
      </w:pPr>
      <w:r>
        <w:rPr>
          <w:rFonts w:ascii="Arial" w:hAnsi="Arial"/>
          <w:sz w:val="20"/>
        </w:rPr>
        <w:t>Các căn cứ quy định và kỹ thuật cần được nhóm dự án bổ sung/đối chiếu trong phiên bản tiếp theo. Tài liệu hiện tại sử dụng ý tưởng do chủ dự án cung cấp làm nguồn nghiệp vụ chính. Các số liệu như giảm 80% thời gian và dưới 1 phút là giả thuyết/định hướng, chưa phải kết quả đo.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7"/>
              </w:rPr>
              <w:t>Nguồn</w:t>
            </w:r>
          </w:p>
        </w:tc>
        <w:tc>
          <w:tcPr>
            <w:tcW w:type="dxa" w:w="4968"/>
            <w:vAlign w:val="center"/>
            <w:shd w:fill="D9EAF7"/>
          </w:tcPr>
          <w:p>
            <w:r/>
            <w:r>
              <w:rPr>
                <w:rFonts w:ascii="Arial" w:hAnsi="Arial"/>
                <w:b/>
                <w:sz w:val="17"/>
              </w:rPr>
              <w:t>Sử dụng</w:t>
            </w:r>
          </w:p>
        </w:tc>
      </w:tr>
      <w:tr>
        <w:tc>
          <w:tcPr>
            <w:tcW w:type="dxa" w:w="4968"/>
            <w:vAlign w:val="center"/>
          </w:tcPr>
          <w:p>
            <w:r/>
            <w:r>
              <w:rPr>
                <w:rFonts w:ascii="Arial" w:hAnsi="Arial"/>
                <w:b w:val="0"/>
                <w:sz w:val="17"/>
              </w:rPr>
              <w:t>Mô tả ý tưởng LessonAI do chủ dự án cung cấp</w:t>
            </w:r>
          </w:p>
        </w:tc>
        <w:tc>
          <w:tcPr>
            <w:tcW w:type="dxa" w:w="4968"/>
            <w:vAlign w:val="center"/>
          </w:tcPr>
          <w:p>
            <w:r/>
            <w:r>
              <w:rPr>
                <w:rFonts w:ascii="Arial" w:hAnsi="Arial"/>
                <w:b w:val="0"/>
                <w:sz w:val="17"/>
              </w:rPr>
              <w:t>Xác định đầu vào, đầu ra và quy trình nghiệp vụ</w:t>
            </w:r>
          </w:p>
        </w:tc>
      </w:tr>
      <w:tr>
        <w:tc>
          <w:tcPr>
            <w:tcW w:type="dxa" w:w="4968"/>
            <w:vAlign w:val="center"/>
          </w:tcPr>
          <w:p>
            <w:r/>
            <w:r>
              <w:rPr>
                <w:rFonts w:ascii="Arial" w:hAnsi="Arial"/>
                <w:b w:val="0"/>
                <w:sz w:val="17"/>
              </w:rPr>
              <w:t>Công văn 5512 và phụ lục do đơn vị chủ quản cung cấp</w:t>
            </w:r>
          </w:p>
        </w:tc>
        <w:tc>
          <w:tcPr>
            <w:tcW w:type="dxa" w:w="4968"/>
            <w:vAlign w:val="center"/>
          </w:tcPr>
          <w:p>
            <w:r/>
            <w:r>
              <w:rPr>
                <w:rFonts w:ascii="Arial" w:hAnsi="Arial"/>
                <w:b w:val="0"/>
                <w:sz w:val="17"/>
              </w:rPr>
              <w:t>Đối chiếu cấu trúc kế hoạch bài dạy</w:t>
            </w:r>
          </w:p>
        </w:tc>
      </w:tr>
      <w:tr>
        <w:tc>
          <w:tcPr>
            <w:tcW w:type="dxa" w:w="4968"/>
            <w:vAlign w:val="center"/>
          </w:tcPr>
          <w:p>
            <w:r/>
            <w:r>
              <w:rPr>
                <w:rFonts w:ascii="Arial" w:hAnsi="Arial"/>
                <w:b w:val="0"/>
                <w:sz w:val="17"/>
              </w:rPr>
              <w:t>Tài liệu API/LLM/MCP chính thức</w:t>
            </w:r>
          </w:p>
        </w:tc>
        <w:tc>
          <w:tcPr>
            <w:tcW w:type="dxa" w:w="4968"/>
            <w:vAlign w:val="center"/>
          </w:tcPr>
          <w:p>
            <w:r/>
            <w:r>
              <w:rPr>
                <w:rFonts w:ascii="Arial" w:hAnsi="Arial"/>
                <w:b w:val="0"/>
                <w:sz w:val="17"/>
              </w:rPr>
              <w:t>Bổ sung ở giai đoạn thiết kế kỹ thuật</w:t>
            </w:r>
          </w:p>
        </w:tc>
      </w:tr>
      <w:tr>
        <w:tc>
          <w:tcPr>
            <w:tcW w:type="dxa" w:w="4968"/>
            <w:vAlign w:val="center"/>
          </w:tcPr>
          <w:p>
            <w:r/>
            <w:r>
              <w:rPr>
                <w:rFonts w:ascii="Arial" w:hAnsi="Arial"/>
                <w:b w:val="0"/>
                <w:sz w:val="17"/>
              </w:rPr>
              <w:t>Bộ test và phỏng vấn giáo viên</w:t>
            </w:r>
          </w:p>
        </w:tc>
        <w:tc>
          <w:tcPr>
            <w:tcW w:type="dxa" w:w="4968"/>
            <w:vAlign w:val="center"/>
          </w:tcPr>
          <w:p>
            <w:r/>
            <w:r>
              <w:rPr>
                <w:rFonts w:ascii="Arial" w:hAnsi="Arial"/>
                <w:b w:val="0"/>
                <w:sz w:val="17"/>
              </w:rPr>
              <w:t>Cần tạo ở giai đoạn khảo sát/thử nghiệm</w:t>
            </w:r>
          </w:p>
        </w:tc>
      </w:tr>
    </w:tbl>
    <w:p/>
    <w:sectPr w:rsidR="00FC693F" w:rsidRPr="0006063C" w:rsidSect="00034616">
      <w:footerReference w:type="default" r:id="rId9"/>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LessonAI | Tài liệu chuẩn bị sơ khai | Phiên bản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